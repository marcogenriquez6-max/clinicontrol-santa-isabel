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0D85" w14:textId="316DFBFD" w:rsidR="005364B4" w:rsidRDefault="005364B4" w:rsidP="004C7F8E">
      <w:pPr>
        <w:jc w:val="center"/>
      </w:pPr>
    </w:p>
    <w:p w14:paraId="0F257D90" w14:textId="6368D9DF" w:rsidR="005364B4" w:rsidRDefault="005364B4" w:rsidP="004C7F8E">
      <w:pPr>
        <w:pStyle w:val="Textoindependiente"/>
        <w:jc w:val="center"/>
      </w:pPr>
    </w:p>
    <w:p w14:paraId="2C4EB36A" w14:textId="77777777" w:rsidR="005364B4" w:rsidRPr="004C7F8E" w:rsidRDefault="00000000" w:rsidP="004C7F8E">
      <w:pPr>
        <w:pStyle w:val="Textoindependiente"/>
        <w:jc w:val="center"/>
        <w:rPr>
          <w:lang w:val="es-BO"/>
        </w:rPr>
      </w:pPr>
      <w:r w:rsidRPr="004C7F8E">
        <w:rPr>
          <w:b/>
          <w:bCs/>
          <w:lang w:val="es-BO"/>
        </w:rPr>
        <w:t>Sistema de Información de Gestión Integral para la Clínica “Santa Isabel” de la Ciudad de Oruro Basado en Desarrollo Full Stack</w:t>
      </w:r>
    </w:p>
    <w:p w14:paraId="6245A287" w14:textId="487B2C5C" w:rsidR="005364B4" w:rsidRPr="004C7F8E" w:rsidRDefault="005364B4" w:rsidP="004C7F8E">
      <w:pPr>
        <w:pStyle w:val="Textoindependiente"/>
        <w:jc w:val="center"/>
        <w:rPr>
          <w:lang w:val="es-BO"/>
        </w:rPr>
      </w:pPr>
    </w:p>
    <w:p w14:paraId="2478F7A7" w14:textId="77777777" w:rsidR="005364B4" w:rsidRPr="004C7F8E" w:rsidRDefault="00000000" w:rsidP="004C7F8E">
      <w:pPr>
        <w:pStyle w:val="Textoindependiente"/>
        <w:jc w:val="center"/>
        <w:rPr>
          <w:lang w:val="es-BO"/>
        </w:rPr>
      </w:pPr>
      <w:r w:rsidRPr="004C7F8E">
        <w:rPr>
          <w:lang w:val="es-BO"/>
        </w:rPr>
        <w:t>Prototipo Tecnológico</w:t>
      </w:r>
    </w:p>
    <w:p w14:paraId="4FC176A4" w14:textId="386191ED" w:rsidR="005364B4" w:rsidRPr="004C7F8E" w:rsidRDefault="005364B4" w:rsidP="004C7F8E">
      <w:pPr>
        <w:pStyle w:val="Textoindependiente"/>
        <w:jc w:val="center"/>
        <w:rPr>
          <w:lang w:val="es-BO"/>
        </w:rPr>
      </w:pPr>
    </w:p>
    <w:p w14:paraId="4BF15B87" w14:textId="1227F609" w:rsidR="005364B4" w:rsidRPr="004C7F8E" w:rsidRDefault="005364B4" w:rsidP="004C7F8E">
      <w:pPr>
        <w:pStyle w:val="Textoindependiente"/>
        <w:jc w:val="center"/>
        <w:rPr>
          <w:lang w:val="es-BO"/>
        </w:rPr>
      </w:pPr>
    </w:p>
    <w:p w14:paraId="05511DBE" w14:textId="77777777" w:rsidR="005364B4" w:rsidRPr="004C7F8E" w:rsidRDefault="00000000" w:rsidP="004C7F8E">
      <w:pPr>
        <w:pStyle w:val="Textoindependiente"/>
        <w:jc w:val="center"/>
        <w:rPr>
          <w:lang w:val="es-BO"/>
        </w:rPr>
      </w:pPr>
      <w:r w:rsidRPr="004C7F8E">
        <w:rPr>
          <w:lang w:val="es-BO"/>
        </w:rPr>
        <w:t>Postulante: [Nombre y Apellidos del Estudiante]</w:t>
      </w:r>
    </w:p>
    <w:p w14:paraId="13EEB162" w14:textId="77777777" w:rsidR="005364B4" w:rsidRPr="004C7F8E" w:rsidRDefault="00000000" w:rsidP="004C7F8E">
      <w:pPr>
        <w:pStyle w:val="Textoindependiente"/>
        <w:jc w:val="center"/>
        <w:rPr>
          <w:lang w:val="es-BO"/>
        </w:rPr>
      </w:pPr>
      <w:r w:rsidRPr="004C7F8E">
        <w:rPr>
          <w:lang w:val="es-BO"/>
        </w:rPr>
        <w:t>Tutor: [Nombre y Apellidos del Tutor]</w:t>
      </w:r>
    </w:p>
    <w:p w14:paraId="4717A849" w14:textId="22166EF2" w:rsidR="005364B4" w:rsidRPr="004C7F8E" w:rsidRDefault="005364B4" w:rsidP="004C7F8E">
      <w:pPr>
        <w:pStyle w:val="Textoindependiente"/>
        <w:jc w:val="center"/>
        <w:rPr>
          <w:lang w:val="es-BO"/>
        </w:rPr>
      </w:pPr>
    </w:p>
    <w:p w14:paraId="719FCE62" w14:textId="51AAEBD1" w:rsidR="005364B4" w:rsidRPr="004C7F8E" w:rsidRDefault="005364B4" w:rsidP="004C7F8E">
      <w:pPr>
        <w:pStyle w:val="Textoindependiente"/>
        <w:jc w:val="center"/>
        <w:rPr>
          <w:lang w:val="es-BO"/>
        </w:rPr>
      </w:pPr>
    </w:p>
    <w:p w14:paraId="1ABD8BF3" w14:textId="77777777" w:rsidR="005364B4" w:rsidRPr="004C7F8E" w:rsidRDefault="00000000" w:rsidP="004C7F8E">
      <w:pPr>
        <w:pStyle w:val="Textoindependiente"/>
        <w:jc w:val="center"/>
        <w:rPr>
          <w:lang w:val="es-BO"/>
        </w:rPr>
      </w:pPr>
      <w:r w:rsidRPr="004C7F8E">
        <w:rPr>
          <w:lang w:val="es-BO"/>
        </w:rPr>
        <w:t>Universidad Privada de Oruro</w:t>
      </w:r>
    </w:p>
    <w:p w14:paraId="74AEB6FA" w14:textId="77777777" w:rsidR="005364B4" w:rsidRPr="004C7F8E" w:rsidRDefault="00000000" w:rsidP="004C7F8E">
      <w:pPr>
        <w:pStyle w:val="Textoindependiente"/>
        <w:jc w:val="center"/>
        <w:rPr>
          <w:lang w:val="es-BO"/>
        </w:rPr>
      </w:pPr>
      <w:r w:rsidRPr="004C7F8E">
        <w:rPr>
          <w:lang w:val="es-BO"/>
        </w:rPr>
        <w:t>Carrera de Ingeniería de Sistemas</w:t>
      </w:r>
    </w:p>
    <w:p w14:paraId="6DAE7C85" w14:textId="252589B8" w:rsidR="005364B4" w:rsidRPr="004C7F8E" w:rsidRDefault="005364B4" w:rsidP="004C7F8E">
      <w:pPr>
        <w:pStyle w:val="Textoindependiente"/>
        <w:jc w:val="center"/>
        <w:rPr>
          <w:lang w:val="es-BO"/>
        </w:rPr>
      </w:pPr>
    </w:p>
    <w:p w14:paraId="59EBE324" w14:textId="77777777" w:rsidR="005364B4" w:rsidRDefault="00000000" w:rsidP="004C7F8E">
      <w:pPr>
        <w:pStyle w:val="Textoindependiente"/>
        <w:jc w:val="center"/>
      </w:pPr>
      <w:r>
        <w:t>Oruro – Bolivia</w:t>
      </w:r>
    </w:p>
    <w:p w14:paraId="4975BA6A" w14:textId="77777777" w:rsidR="005364B4" w:rsidRDefault="00000000" w:rsidP="004C7F8E">
      <w:pPr>
        <w:pStyle w:val="Textoindependiente"/>
        <w:jc w:val="center"/>
      </w:pPr>
      <w:r>
        <w:t>2026</w:t>
      </w:r>
    </w:p>
    <w:p w14:paraId="0C236A4C" w14:textId="77777777" w:rsidR="004C7F8E" w:rsidRDefault="004C7F8E" w:rsidP="004C7F8E">
      <w:pPr>
        <w:pStyle w:val="Textoindependiente"/>
        <w:jc w:val="center"/>
      </w:pPr>
    </w:p>
    <w:p w14:paraId="13807FC8" w14:textId="77777777" w:rsidR="004C7F8E" w:rsidRDefault="004C7F8E" w:rsidP="004C7F8E">
      <w:pPr>
        <w:pStyle w:val="Textoindependiente"/>
        <w:jc w:val="center"/>
      </w:pPr>
    </w:p>
    <w:p w14:paraId="447D4249" w14:textId="77777777" w:rsidR="005364B4" w:rsidRDefault="00000000">
      <w:pPr>
        <w:pStyle w:val="Ttulo2"/>
      </w:pPr>
      <w:bookmarkStart w:id="0" w:name="_Toc235138710"/>
      <w:bookmarkStart w:id="1" w:name="índice"/>
      <w:proofErr w:type="spellStart"/>
      <w:r>
        <w:lastRenderedPageBreak/>
        <w:t>Índice</w:t>
      </w:r>
      <w:bookmarkEnd w:id="0"/>
      <w:proofErr w:type="spellEnd"/>
    </w:p>
    <w:p w14:paraId="1464B2D4"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762D2D5A"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3E31DAB2"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199FA207"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1C17A556" w14:textId="77777777" w:rsidR="004C7F8E" w:rsidRDefault="004C7F8E">
      <w:pPr>
        <w:pStyle w:val="TDC1"/>
        <w:tabs>
          <w:tab w:val="right" w:leader="dot" w:pos="9350"/>
        </w:tabs>
        <w:rPr>
          <w:noProof/>
        </w:rPr>
      </w:pPr>
      <w:hyperlink w:anchor="_Toc235138714" w:history="1">
        <w:r w:rsidRPr="007410ED">
          <w:rPr>
            <w:rStyle w:val="Hipervnculo"/>
            <w:noProof/>
          </w:rPr>
          <w:t>I. Introducción</w:t>
        </w:r>
        <w:r>
          <w:rPr>
            <w:noProof/>
            <w:webHidden/>
          </w:rPr>
          <w:tab/>
        </w:r>
        <w:r>
          <w:rPr>
            <w:noProof/>
            <w:webHidden/>
          </w:rPr>
          <w:fldChar w:fldCharType="begin"/>
        </w:r>
        <w:r>
          <w:rPr>
            <w:noProof/>
            <w:webHidden/>
          </w:rPr>
          <w:instrText xml:space="preserve"> PAGEREF _Toc235138714 \h </w:instrText>
        </w:r>
        <w:r>
          <w:rPr>
            <w:noProof/>
            <w:webHidden/>
          </w:rPr>
        </w:r>
        <w:r>
          <w:rPr>
            <w:noProof/>
            <w:webHidden/>
          </w:rPr>
          <w:fldChar w:fldCharType="separate"/>
        </w:r>
        <w:r>
          <w:rPr>
            <w:noProof/>
            <w:webHidden/>
          </w:rPr>
          <w:t>7</w:t>
        </w:r>
        <w:r>
          <w:rPr>
            <w:noProof/>
            <w:webHidden/>
          </w:rPr>
          <w:fldChar w:fldCharType="end"/>
        </w:r>
      </w:hyperlink>
    </w:p>
    <w:p w14:paraId="522E8FF6"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5F55A14A"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73197450"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32901880"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5D08AE8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311B7A0F"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06265A35"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085F650B"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4EB41CE7"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6EC5B5D0"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31DCDBFB"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00F009EC"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13B95F21"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498337E6" w14:textId="77777777" w:rsidR="004C7F8E" w:rsidRDefault="004C7F8E">
      <w:pPr>
        <w:pStyle w:val="TDC1"/>
        <w:tabs>
          <w:tab w:val="right" w:leader="dot" w:pos="9350"/>
        </w:tabs>
        <w:rPr>
          <w:noProof/>
        </w:rPr>
      </w:pPr>
      <w:hyperlink w:anchor="_Toc235138728" w:history="1">
        <w:r w:rsidRPr="007410ED">
          <w:rPr>
            <w:rStyle w:val="Hipervnculo"/>
            <w:noProof/>
          </w:rPr>
          <w:t>II. Marco Teórico y Tecnológico</w:t>
        </w:r>
        <w:r>
          <w:rPr>
            <w:noProof/>
            <w:webHidden/>
          </w:rPr>
          <w:tab/>
        </w:r>
        <w:r>
          <w:rPr>
            <w:noProof/>
            <w:webHidden/>
          </w:rPr>
          <w:fldChar w:fldCharType="begin"/>
        </w:r>
        <w:r>
          <w:rPr>
            <w:noProof/>
            <w:webHidden/>
          </w:rPr>
          <w:instrText xml:space="preserve"> PAGEREF _Toc235138728 \h </w:instrText>
        </w:r>
        <w:r>
          <w:rPr>
            <w:noProof/>
            <w:webHidden/>
          </w:rPr>
        </w:r>
        <w:r>
          <w:rPr>
            <w:noProof/>
            <w:webHidden/>
          </w:rPr>
          <w:fldChar w:fldCharType="separate"/>
        </w:r>
        <w:r>
          <w:rPr>
            <w:noProof/>
            <w:webHidden/>
          </w:rPr>
          <w:t>17</w:t>
        </w:r>
        <w:r>
          <w:rPr>
            <w:noProof/>
            <w:webHidden/>
          </w:rPr>
          <w:fldChar w:fldCharType="end"/>
        </w:r>
      </w:hyperlink>
    </w:p>
    <w:p w14:paraId="4A045FC3"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4DA9EF9"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721175D8"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22E2D2EF"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72C2F137"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3BACB561"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6BB72161"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6B88699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6B47C083"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AB148C4"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3E4165B0"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6DE6ECA6"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F1182BB"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6DD12575"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0B96FE6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3AAB7E47" w14:textId="77777777" w:rsidR="004C7F8E" w:rsidRDefault="004C7F8E">
      <w:pPr>
        <w:pStyle w:val="TDC1"/>
        <w:tabs>
          <w:tab w:val="right" w:leader="dot" w:pos="9350"/>
        </w:tabs>
        <w:rPr>
          <w:noProof/>
        </w:rPr>
      </w:pPr>
      <w:hyperlink w:anchor="_Toc235138744" w:history="1">
        <w:r w:rsidRPr="007410ED">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_Toc235138744 \h </w:instrText>
        </w:r>
        <w:r>
          <w:rPr>
            <w:noProof/>
            <w:webHidden/>
          </w:rPr>
        </w:r>
        <w:r>
          <w:rPr>
            <w:noProof/>
            <w:webHidden/>
          </w:rPr>
          <w:fldChar w:fldCharType="separate"/>
        </w:r>
        <w:r>
          <w:rPr>
            <w:noProof/>
            <w:webHidden/>
          </w:rPr>
          <w:t>21</w:t>
        </w:r>
        <w:r>
          <w:rPr>
            <w:noProof/>
            <w:webHidden/>
          </w:rPr>
          <w:fldChar w:fldCharType="end"/>
        </w:r>
      </w:hyperlink>
    </w:p>
    <w:p w14:paraId="60184C19"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1F2C40E9"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7FC2FEB6"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76B284AC"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3998C4BA"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34BFF25B"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2C15E48"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0F4AC61A" w14:textId="77777777" w:rsidR="004C7F8E" w:rsidRDefault="004C7F8E">
      <w:pPr>
        <w:pStyle w:val="TDC1"/>
        <w:tabs>
          <w:tab w:val="right" w:leader="dot" w:pos="9350"/>
        </w:tabs>
        <w:rPr>
          <w:noProof/>
        </w:rPr>
      </w:pPr>
      <w:hyperlink w:anchor="_Toc235138752" w:history="1">
        <w:r w:rsidRPr="007410ED">
          <w:rPr>
            <w:rStyle w:val="Hipervnculo"/>
            <w:noProof/>
          </w:rPr>
          <w:t>IV. Modelado y Diseño de la Solución</w:t>
        </w:r>
        <w:r>
          <w:rPr>
            <w:noProof/>
            <w:webHidden/>
          </w:rPr>
          <w:tab/>
        </w:r>
        <w:r>
          <w:rPr>
            <w:noProof/>
            <w:webHidden/>
          </w:rPr>
          <w:fldChar w:fldCharType="begin"/>
        </w:r>
        <w:r>
          <w:rPr>
            <w:noProof/>
            <w:webHidden/>
          </w:rPr>
          <w:instrText xml:space="preserve"> PAGEREF _Toc235138752 \h </w:instrText>
        </w:r>
        <w:r>
          <w:rPr>
            <w:noProof/>
            <w:webHidden/>
          </w:rPr>
        </w:r>
        <w:r>
          <w:rPr>
            <w:noProof/>
            <w:webHidden/>
          </w:rPr>
          <w:fldChar w:fldCharType="separate"/>
        </w:r>
        <w:r>
          <w:rPr>
            <w:noProof/>
            <w:webHidden/>
          </w:rPr>
          <w:t>25</w:t>
        </w:r>
        <w:r>
          <w:rPr>
            <w:noProof/>
            <w:webHidden/>
          </w:rPr>
          <w:fldChar w:fldCharType="end"/>
        </w:r>
      </w:hyperlink>
    </w:p>
    <w:p w14:paraId="429E9409"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58A1E6C6"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561F1B09"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025D11B3"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477CA2F2"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383EA1F"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46B96753"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51BDC09B" w14:textId="77777777" w:rsidR="004C7F8E" w:rsidRDefault="004C7F8E">
      <w:pPr>
        <w:pStyle w:val="TDC1"/>
        <w:tabs>
          <w:tab w:val="right" w:leader="dot" w:pos="9350"/>
        </w:tabs>
        <w:rPr>
          <w:noProof/>
        </w:rPr>
      </w:pPr>
      <w:hyperlink w:anchor="_Toc235138760" w:history="1">
        <w:r w:rsidRPr="007410ED">
          <w:rPr>
            <w:rStyle w:val="Hipervnculo"/>
            <w:noProof/>
          </w:rPr>
          <w:t>V. Implementación y Resultados</w:t>
        </w:r>
        <w:r>
          <w:rPr>
            <w:noProof/>
            <w:webHidden/>
          </w:rPr>
          <w:tab/>
        </w:r>
        <w:r>
          <w:rPr>
            <w:noProof/>
            <w:webHidden/>
          </w:rPr>
          <w:fldChar w:fldCharType="begin"/>
        </w:r>
        <w:r>
          <w:rPr>
            <w:noProof/>
            <w:webHidden/>
          </w:rPr>
          <w:instrText xml:space="preserve"> PAGEREF _Toc235138760 \h </w:instrText>
        </w:r>
        <w:r>
          <w:rPr>
            <w:noProof/>
            <w:webHidden/>
          </w:rPr>
        </w:r>
        <w:r>
          <w:rPr>
            <w:noProof/>
            <w:webHidden/>
          </w:rPr>
          <w:fldChar w:fldCharType="separate"/>
        </w:r>
        <w:r>
          <w:rPr>
            <w:noProof/>
            <w:webHidden/>
          </w:rPr>
          <w:t>34</w:t>
        </w:r>
        <w:r>
          <w:rPr>
            <w:noProof/>
            <w:webHidden/>
          </w:rPr>
          <w:fldChar w:fldCharType="end"/>
        </w:r>
      </w:hyperlink>
    </w:p>
    <w:p w14:paraId="7792D1E6"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68B4B5B"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8D6C3FE"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2229AA4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33758EA7"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3FEE6CFE"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8D81B53"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559D0AD4" w14:textId="77777777" w:rsidR="004C7F8E" w:rsidRDefault="004C7F8E">
      <w:pPr>
        <w:pStyle w:val="TDC1"/>
        <w:tabs>
          <w:tab w:val="right" w:leader="dot" w:pos="9350"/>
        </w:tabs>
        <w:rPr>
          <w:noProof/>
        </w:rPr>
      </w:pPr>
      <w:hyperlink w:anchor="_Toc235138768" w:history="1">
        <w:r w:rsidRPr="007410ED">
          <w:rPr>
            <w:rStyle w:val="Hipervnculo"/>
            <w:noProof/>
          </w:rPr>
          <w:t>VI. Conclusiones y Recomendaciones</w:t>
        </w:r>
        <w:r>
          <w:rPr>
            <w:noProof/>
            <w:webHidden/>
          </w:rPr>
          <w:tab/>
        </w:r>
        <w:r>
          <w:rPr>
            <w:noProof/>
            <w:webHidden/>
          </w:rPr>
          <w:fldChar w:fldCharType="begin"/>
        </w:r>
        <w:r>
          <w:rPr>
            <w:noProof/>
            <w:webHidden/>
          </w:rPr>
          <w:instrText xml:space="preserve"> PAGEREF _Toc235138768 \h </w:instrText>
        </w:r>
        <w:r>
          <w:rPr>
            <w:noProof/>
            <w:webHidden/>
          </w:rPr>
        </w:r>
        <w:r>
          <w:rPr>
            <w:noProof/>
            <w:webHidden/>
          </w:rPr>
          <w:fldChar w:fldCharType="separate"/>
        </w:r>
        <w:r>
          <w:rPr>
            <w:noProof/>
            <w:webHidden/>
          </w:rPr>
          <w:t>47</w:t>
        </w:r>
        <w:r>
          <w:rPr>
            <w:noProof/>
            <w:webHidden/>
          </w:rPr>
          <w:fldChar w:fldCharType="end"/>
        </w:r>
      </w:hyperlink>
    </w:p>
    <w:p w14:paraId="04B55264"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3B2684F8"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4FC7F23D"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44A4E753" w14:textId="77777777" w:rsidR="005364B4" w:rsidRDefault="00000000">
      <w:r>
        <w:fldChar w:fldCharType="end"/>
      </w:r>
    </w:p>
    <w:p w14:paraId="054B3AD7" w14:textId="77777777" w:rsidR="005364B4" w:rsidRPr="004C7F8E" w:rsidRDefault="00000000">
      <w:pPr>
        <w:pStyle w:val="Ttulo2"/>
        <w:rPr>
          <w:lang w:val="es-BO"/>
        </w:rPr>
      </w:pPr>
      <w:bookmarkStart w:id="2" w:name="_Toc235138711"/>
      <w:bookmarkStart w:id="3" w:name="índice-de-tablas"/>
      <w:bookmarkEnd w:id="1"/>
      <w:r w:rsidRPr="004C7F8E">
        <w:rPr>
          <w:lang w:val="es-BO"/>
        </w:rPr>
        <w:t>Índice de Tablas</w:t>
      </w:r>
      <w:bookmarkEnd w:id="2"/>
    </w:p>
    <w:p w14:paraId="321CFBDC" w14:textId="77777777" w:rsidR="005364B4" w:rsidRPr="004C7F8E" w:rsidRDefault="00000000">
      <w:pPr>
        <w:rPr>
          <w:lang w:val="es-BO"/>
        </w:rPr>
      </w:pPr>
      <w:r w:rsidRPr="004C7F8E">
        <w:rPr>
          <w:lang w:val="es-BO"/>
        </w:rPr>
        <w:t>Tabla 1. Historia de usuario HU-01. Autenticación y control de acceso</w:t>
      </w:r>
    </w:p>
    <w:p w14:paraId="1CF6F1C7" w14:textId="77777777" w:rsidR="005364B4" w:rsidRPr="004C7F8E" w:rsidRDefault="00000000">
      <w:pPr>
        <w:pStyle w:val="Textoindependiente"/>
        <w:rPr>
          <w:lang w:val="es-BO"/>
        </w:rPr>
      </w:pPr>
      <w:r w:rsidRPr="004C7F8E">
        <w:rPr>
          <w:lang w:val="es-BO"/>
        </w:rPr>
        <w:t>Tabla 2. Historia de usuario HU-02. Registro único de paciente</w:t>
      </w:r>
    </w:p>
    <w:p w14:paraId="48A62460" w14:textId="77777777" w:rsidR="005364B4" w:rsidRPr="004C7F8E" w:rsidRDefault="00000000">
      <w:pPr>
        <w:pStyle w:val="Textoindependiente"/>
        <w:rPr>
          <w:lang w:val="es-BO"/>
        </w:rPr>
      </w:pPr>
      <w:r w:rsidRPr="004C7F8E">
        <w:rPr>
          <w:lang w:val="es-BO"/>
        </w:rPr>
        <w:t>Tabla 3. Historia de usuario HU-03. Búsqueda del paciente recurrente e historial</w:t>
      </w:r>
    </w:p>
    <w:p w14:paraId="28CE62D9" w14:textId="77777777" w:rsidR="005364B4" w:rsidRPr="004C7F8E" w:rsidRDefault="00000000">
      <w:pPr>
        <w:pStyle w:val="Textoindependiente"/>
        <w:rPr>
          <w:lang w:val="es-BO"/>
        </w:rPr>
      </w:pPr>
      <w:r w:rsidRPr="004C7F8E">
        <w:rPr>
          <w:lang w:val="es-BO"/>
        </w:rPr>
        <w:t>Tabla 4. Historia de usuario HU-04. Agendamiento de citas</w:t>
      </w:r>
    </w:p>
    <w:p w14:paraId="10B2EEDC" w14:textId="77777777" w:rsidR="005364B4" w:rsidRPr="004C7F8E" w:rsidRDefault="00000000">
      <w:pPr>
        <w:pStyle w:val="Textoindependiente"/>
        <w:rPr>
          <w:lang w:val="es-BO"/>
        </w:rPr>
      </w:pPr>
      <w:r w:rsidRPr="004C7F8E">
        <w:rPr>
          <w:lang w:val="es-BO"/>
        </w:rPr>
        <w:t>Tabla 5. Historia de usuario HU-05. Registro de consulta SOAP con CIE-10</w:t>
      </w:r>
    </w:p>
    <w:p w14:paraId="3B822119" w14:textId="77777777" w:rsidR="005364B4" w:rsidRPr="004C7F8E" w:rsidRDefault="00000000">
      <w:pPr>
        <w:pStyle w:val="Textoindependiente"/>
        <w:rPr>
          <w:lang w:val="es-BO"/>
        </w:rPr>
      </w:pPr>
      <w:r w:rsidRPr="004C7F8E">
        <w:rPr>
          <w:lang w:val="es-BO"/>
        </w:rPr>
        <w:t>Tabla 6. Historia de usuario HU-06. Prescripción con alerta de seguridad</w:t>
      </w:r>
    </w:p>
    <w:p w14:paraId="0A3C983F" w14:textId="77777777" w:rsidR="005364B4" w:rsidRPr="004C7F8E" w:rsidRDefault="00000000">
      <w:pPr>
        <w:pStyle w:val="Textoindependiente"/>
        <w:rPr>
          <w:lang w:val="es-BO"/>
        </w:rPr>
      </w:pPr>
      <w:r w:rsidRPr="004C7F8E">
        <w:rPr>
          <w:lang w:val="es-BO"/>
        </w:rPr>
        <w:t xml:space="preserve">Tabla 7. Historia de usuario HU-07. </w:t>
      </w:r>
      <w:proofErr w:type="spellStart"/>
      <w:r w:rsidRPr="004C7F8E">
        <w:rPr>
          <w:lang w:val="es-BO"/>
        </w:rPr>
        <w:t>Triaje</w:t>
      </w:r>
      <w:proofErr w:type="spellEnd"/>
      <w:r w:rsidRPr="004C7F8E">
        <w:rPr>
          <w:lang w:val="es-BO"/>
        </w:rPr>
        <w:t xml:space="preserve"> con escala ESI</w:t>
      </w:r>
    </w:p>
    <w:p w14:paraId="51A96C65" w14:textId="77777777" w:rsidR="005364B4" w:rsidRPr="004C7F8E" w:rsidRDefault="00000000">
      <w:pPr>
        <w:pStyle w:val="Textoindependiente"/>
        <w:rPr>
          <w:lang w:val="es-BO"/>
        </w:rPr>
      </w:pPr>
      <w:r w:rsidRPr="004C7F8E">
        <w:rPr>
          <w:lang w:val="es-BO"/>
        </w:rPr>
        <w:t>Tabla 8. Historia de usuario HU-08. Hospitalización y control de camas</w:t>
      </w:r>
    </w:p>
    <w:p w14:paraId="6BB051C7" w14:textId="77777777" w:rsidR="005364B4" w:rsidRPr="004C7F8E" w:rsidRDefault="00000000">
      <w:pPr>
        <w:pStyle w:val="Textoindependiente"/>
        <w:rPr>
          <w:lang w:val="es-BO"/>
        </w:rPr>
      </w:pPr>
      <w:r w:rsidRPr="004C7F8E">
        <w:rPr>
          <w:lang w:val="es-BO"/>
        </w:rPr>
        <w:t>Tabla 9. Matriz de Consistencia Técnica y Tecnológica</w:t>
      </w:r>
    </w:p>
    <w:p w14:paraId="663E3F7E" w14:textId="77777777" w:rsidR="005364B4" w:rsidRPr="004C7F8E" w:rsidRDefault="00000000">
      <w:pPr>
        <w:pStyle w:val="Textoindependiente"/>
        <w:rPr>
          <w:lang w:val="es-BO"/>
        </w:rPr>
      </w:pPr>
      <w:r w:rsidRPr="004C7F8E">
        <w:rPr>
          <w:lang w:val="es-BO"/>
        </w:rPr>
        <w:t xml:space="preserve">Tabla 10. Planificación de los </w:t>
      </w:r>
      <w:proofErr w:type="spellStart"/>
      <w:r w:rsidRPr="004C7F8E">
        <w:rPr>
          <w:lang w:val="es-BO"/>
        </w:rPr>
        <w:t>Sprints</w:t>
      </w:r>
      <w:proofErr w:type="spellEnd"/>
    </w:p>
    <w:p w14:paraId="7D16BCE1" w14:textId="77777777" w:rsidR="005364B4" w:rsidRPr="004C7F8E" w:rsidRDefault="00000000">
      <w:pPr>
        <w:pStyle w:val="Textoindependiente"/>
        <w:rPr>
          <w:lang w:val="es-BO"/>
        </w:rPr>
      </w:pPr>
      <w:r w:rsidRPr="004C7F8E">
        <w:rPr>
          <w:lang w:val="es-BO"/>
        </w:rPr>
        <w:t>Tabla 11. Diccionario de Datos — Entidad Paciente</w:t>
      </w:r>
    </w:p>
    <w:p w14:paraId="6C590A75" w14:textId="77777777" w:rsidR="005364B4" w:rsidRPr="004C7F8E" w:rsidRDefault="00000000">
      <w:pPr>
        <w:pStyle w:val="Textoindependiente"/>
        <w:rPr>
          <w:lang w:val="es-BO"/>
        </w:rPr>
      </w:pPr>
      <w:r w:rsidRPr="004C7F8E">
        <w:rPr>
          <w:lang w:val="es-BO"/>
        </w:rPr>
        <w:t>Tabla 12. Resumen de la Ejecución de Pruebas</w:t>
      </w:r>
    </w:p>
    <w:p w14:paraId="2EF31AF9" w14:textId="77777777" w:rsidR="005364B4" w:rsidRPr="004C7F8E" w:rsidRDefault="00000000">
      <w:pPr>
        <w:pStyle w:val="Ttulo2"/>
        <w:rPr>
          <w:lang w:val="es-BO"/>
        </w:rPr>
      </w:pPr>
      <w:bookmarkStart w:id="4" w:name="_Toc235138712"/>
      <w:bookmarkStart w:id="5" w:name="índice-de-figuras"/>
      <w:bookmarkEnd w:id="3"/>
      <w:r w:rsidRPr="004C7F8E">
        <w:rPr>
          <w:lang w:val="es-BO"/>
        </w:rPr>
        <w:t>Índice de Figuras</w:t>
      </w:r>
      <w:bookmarkEnd w:id="4"/>
    </w:p>
    <w:p w14:paraId="3F5E8EA9" w14:textId="77777777" w:rsidR="005364B4" w:rsidRPr="004C7F8E" w:rsidRDefault="00000000">
      <w:pPr>
        <w:rPr>
          <w:lang w:val="es-BO"/>
        </w:rPr>
      </w:pPr>
      <w:r w:rsidRPr="004C7F8E">
        <w:rPr>
          <w:lang w:val="es-BO"/>
        </w:rPr>
        <w:t>Figura 1. Diagrama Entidad-Relación del núcleo del sistema</w:t>
      </w:r>
    </w:p>
    <w:p w14:paraId="2993B8D2" w14:textId="77777777" w:rsidR="005364B4" w:rsidRPr="004C7F8E" w:rsidRDefault="00000000">
      <w:pPr>
        <w:pStyle w:val="Textoindependiente"/>
        <w:rPr>
          <w:lang w:val="es-BO"/>
        </w:rPr>
      </w:pPr>
      <w:r w:rsidRPr="004C7F8E">
        <w:rPr>
          <w:lang w:val="es-BO"/>
        </w:rPr>
        <w:t>Figura 2. Diagrama de Casos de Uso del sistema</w:t>
      </w:r>
    </w:p>
    <w:p w14:paraId="23261872" w14:textId="77777777" w:rsidR="005364B4" w:rsidRPr="004C7F8E" w:rsidRDefault="00000000">
      <w:pPr>
        <w:pStyle w:val="Textoindependiente"/>
        <w:rPr>
          <w:lang w:val="es-BO"/>
        </w:rPr>
      </w:pPr>
      <w:r w:rsidRPr="004C7F8E">
        <w:rPr>
          <w:lang w:val="es-BO"/>
        </w:rPr>
        <w:lastRenderedPageBreak/>
        <w:t>Figura 3. Diagrama de Clases del Servicio de Seguridad Farmacológica</w:t>
      </w:r>
    </w:p>
    <w:p w14:paraId="0784A42F" w14:textId="77777777" w:rsidR="005364B4" w:rsidRPr="004C7F8E" w:rsidRDefault="00000000">
      <w:pPr>
        <w:pStyle w:val="Textoindependiente"/>
        <w:rPr>
          <w:lang w:val="es-BO"/>
        </w:rPr>
      </w:pPr>
      <w:r w:rsidRPr="004C7F8E">
        <w:rPr>
          <w:lang w:val="es-BO"/>
        </w:rPr>
        <w:t>Figura 4. Diagrama de Secuencia — Verificación de Seguridad Farmacológica (RF-11)</w:t>
      </w:r>
    </w:p>
    <w:p w14:paraId="069B5F97" w14:textId="77777777" w:rsidR="005364B4" w:rsidRPr="004C7F8E" w:rsidRDefault="00000000">
      <w:pPr>
        <w:pStyle w:val="Textoindependiente"/>
        <w:rPr>
          <w:lang w:val="es-BO"/>
        </w:rPr>
      </w:pPr>
      <w:r w:rsidRPr="004C7F8E">
        <w:rPr>
          <w:lang w:val="es-BO"/>
        </w:rPr>
        <w:t>Figura 5. Diagrama de Componentes del sistema</w:t>
      </w:r>
    </w:p>
    <w:p w14:paraId="11AEE665" w14:textId="77777777" w:rsidR="005364B4" w:rsidRPr="004C7F8E" w:rsidRDefault="00000000">
      <w:pPr>
        <w:pStyle w:val="Textoindependiente"/>
        <w:rPr>
          <w:lang w:val="es-BO"/>
        </w:rPr>
      </w:pPr>
      <w:r w:rsidRPr="004C7F8E">
        <w:rPr>
          <w:lang w:val="es-BO"/>
        </w:rPr>
        <w:t>Figura 6. Pantalla de autenticación (Sprint 1)</w:t>
      </w:r>
    </w:p>
    <w:p w14:paraId="7DC96F8E" w14:textId="77777777" w:rsidR="005364B4" w:rsidRPr="004C7F8E" w:rsidRDefault="00000000">
      <w:pPr>
        <w:pStyle w:val="Textoindependiente"/>
        <w:rPr>
          <w:lang w:val="es-BO"/>
        </w:rPr>
      </w:pPr>
      <w:r w:rsidRPr="004C7F8E">
        <w:rPr>
          <w:lang w:val="es-BO"/>
        </w:rPr>
        <w:t>Figura 7. Panel de control con indicadores operativos (Sprint 1)</w:t>
      </w:r>
    </w:p>
    <w:p w14:paraId="33C983A3" w14:textId="77777777" w:rsidR="005364B4" w:rsidRPr="004C7F8E" w:rsidRDefault="00000000">
      <w:pPr>
        <w:pStyle w:val="Textoindependiente"/>
        <w:rPr>
          <w:lang w:val="es-BO"/>
        </w:rPr>
      </w:pPr>
      <w:r w:rsidRPr="004C7F8E">
        <w:rPr>
          <w:lang w:val="es-BO"/>
        </w:rPr>
        <w:t>Figura 8. Padrón de pacientes con búsqueda ágil (Sprint 1)</w:t>
      </w:r>
    </w:p>
    <w:p w14:paraId="54CBD104" w14:textId="77777777" w:rsidR="005364B4" w:rsidRPr="004C7F8E" w:rsidRDefault="00000000">
      <w:pPr>
        <w:pStyle w:val="Textoindependiente"/>
        <w:rPr>
          <w:lang w:val="es-BO"/>
        </w:rPr>
      </w:pPr>
      <w:r w:rsidRPr="004C7F8E">
        <w:rPr>
          <w:lang w:val="es-BO"/>
        </w:rPr>
        <w:t>Figura 9. Prevención de duplicidad de expedientes (Sprint 1)</w:t>
      </w:r>
    </w:p>
    <w:p w14:paraId="2A1E6743" w14:textId="77777777" w:rsidR="005364B4" w:rsidRPr="004C7F8E" w:rsidRDefault="00000000">
      <w:pPr>
        <w:pStyle w:val="Textoindependiente"/>
        <w:rPr>
          <w:lang w:val="es-BO"/>
        </w:rPr>
      </w:pPr>
      <w:r w:rsidRPr="004C7F8E">
        <w:rPr>
          <w:lang w:val="es-BO"/>
        </w:rPr>
        <w:t>Figura 10. Historia Clínica Electrónica longitudinal (Sprint 2)</w:t>
      </w:r>
    </w:p>
    <w:p w14:paraId="6B6C42E3" w14:textId="77777777" w:rsidR="005364B4" w:rsidRPr="004C7F8E" w:rsidRDefault="00000000">
      <w:pPr>
        <w:pStyle w:val="Textoindependiente"/>
        <w:rPr>
          <w:lang w:val="es-BO"/>
        </w:rPr>
      </w:pPr>
      <w:r w:rsidRPr="004C7F8E">
        <w:rPr>
          <w:lang w:val="es-BO"/>
        </w:rPr>
        <w:t>Figura 11. Registro de consulta bajo formato SOAP con CIE-10 (Sprint 2)</w:t>
      </w:r>
    </w:p>
    <w:p w14:paraId="334EFE98" w14:textId="77777777" w:rsidR="005364B4" w:rsidRPr="004C7F8E" w:rsidRDefault="00000000">
      <w:pPr>
        <w:pStyle w:val="Textoindependiente"/>
        <w:rPr>
          <w:lang w:val="es-BO"/>
        </w:rPr>
      </w:pPr>
      <w:r w:rsidRPr="004C7F8E">
        <w:rPr>
          <w:lang w:val="es-BO"/>
        </w:rPr>
        <w:t>Figura 12. Alerta de seguridad farmacológica al prescribir un fármaco contraindicado (Sprint 2)</w:t>
      </w:r>
    </w:p>
    <w:p w14:paraId="7889D7EB" w14:textId="77777777" w:rsidR="005364B4" w:rsidRPr="004C7F8E" w:rsidRDefault="00000000">
      <w:pPr>
        <w:pStyle w:val="Textoindependiente"/>
        <w:rPr>
          <w:lang w:val="es-BO"/>
        </w:rPr>
      </w:pPr>
      <w:r w:rsidRPr="004C7F8E">
        <w:rPr>
          <w:lang w:val="es-BO"/>
        </w:rPr>
        <w:t xml:space="preserve">Figura 13. Módulo de </w:t>
      </w:r>
      <w:proofErr w:type="spellStart"/>
      <w:r w:rsidRPr="004C7F8E">
        <w:rPr>
          <w:lang w:val="es-BO"/>
        </w:rPr>
        <w:t>Triaje</w:t>
      </w:r>
      <w:proofErr w:type="spellEnd"/>
      <w:r w:rsidRPr="004C7F8E">
        <w:rPr>
          <w:lang w:val="es-BO"/>
        </w:rPr>
        <w:t xml:space="preserve"> con clasificación ESI (Sprint 3)</w:t>
      </w:r>
    </w:p>
    <w:p w14:paraId="5B2D563E" w14:textId="77777777" w:rsidR="005364B4" w:rsidRPr="004C7F8E" w:rsidRDefault="00000000">
      <w:pPr>
        <w:pStyle w:val="Textoindependiente"/>
        <w:rPr>
          <w:lang w:val="es-BO"/>
        </w:rPr>
      </w:pPr>
      <w:r w:rsidRPr="004C7F8E">
        <w:rPr>
          <w:lang w:val="es-BO"/>
        </w:rPr>
        <w:t>Figura 14. Módulo de Hospitalización con control de camas (Sprint 3)</w:t>
      </w:r>
    </w:p>
    <w:p w14:paraId="75527CBC" w14:textId="77777777" w:rsidR="005364B4" w:rsidRPr="004C7F8E" w:rsidRDefault="00000000">
      <w:pPr>
        <w:pStyle w:val="Textoindependiente"/>
        <w:rPr>
          <w:lang w:val="es-BO"/>
        </w:rPr>
      </w:pPr>
      <w:r w:rsidRPr="004C7F8E">
        <w:rPr>
          <w:lang w:val="es-BO"/>
        </w:rPr>
        <w:t>Figura 15. Gestión de usuarios y roles — RBAC de seis perfiles (Sprint 3)</w:t>
      </w:r>
    </w:p>
    <w:p w14:paraId="78882DEE" w14:textId="77777777" w:rsidR="005364B4" w:rsidRDefault="00000000">
      <w:pPr>
        <w:pStyle w:val="Textoindependiente"/>
        <w:rPr>
          <w:lang w:val="es-BO"/>
        </w:rPr>
      </w:pPr>
      <w:r w:rsidRPr="004C7F8E">
        <w:rPr>
          <w:lang w:val="es-BO"/>
        </w:rPr>
        <w:t>Figura 16. Registro de auditoría inmutable (Sprint 3)</w:t>
      </w:r>
    </w:p>
    <w:p w14:paraId="37F48260" w14:textId="77777777" w:rsidR="00FF454F" w:rsidRDefault="00FF454F">
      <w:pPr>
        <w:pStyle w:val="Textoindependiente"/>
        <w:rPr>
          <w:lang w:val="es-BO"/>
        </w:rPr>
      </w:pPr>
    </w:p>
    <w:p w14:paraId="5D7E5222" w14:textId="77777777" w:rsidR="00FF454F" w:rsidRDefault="00FF454F">
      <w:pPr>
        <w:pStyle w:val="Textoindependiente"/>
        <w:rPr>
          <w:lang w:val="es-BO"/>
        </w:rPr>
      </w:pPr>
    </w:p>
    <w:p w14:paraId="51539CB9" w14:textId="77777777" w:rsidR="00FF454F" w:rsidRDefault="00FF454F">
      <w:pPr>
        <w:pStyle w:val="Textoindependiente"/>
        <w:rPr>
          <w:lang w:val="es-BO"/>
        </w:rPr>
      </w:pPr>
    </w:p>
    <w:p w14:paraId="331ABD8E" w14:textId="77777777" w:rsidR="00FF454F" w:rsidRDefault="00FF454F">
      <w:pPr>
        <w:pStyle w:val="Textoindependiente"/>
        <w:rPr>
          <w:lang w:val="es-BO"/>
        </w:rPr>
      </w:pPr>
    </w:p>
    <w:p w14:paraId="2FAE582D" w14:textId="77777777" w:rsidR="00FF454F" w:rsidRPr="004C7F8E" w:rsidRDefault="00FF454F">
      <w:pPr>
        <w:pStyle w:val="Textoindependiente"/>
        <w:rPr>
          <w:lang w:val="es-BO"/>
        </w:rPr>
      </w:pPr>
    </w:p>
    <w:p w14:paraId="1B570A69" w14:textId="77777777" w:rsidR="005364B4" w:rsidRPr="004C7F8E" w:rsidRDefault="00000000">
      <w:pPr>
        <w:pStyle w:val="Ttulo2"/>
        <w:rPr>
          <w:lang w:val="es-BO"/>
        </w:rPr>
      </w:pPr>
      <w:bookmarkStart w:id="6" w:name="_Toc235138713"/>
      <w:bookmarkStart w:id="7" w:name="resumen"/>
      <w:bookmarkEnd w:id="5"/>
      <w:r w:rsidRPr="004C7F8E">
        <w:rPr>
          <w:lang w:val="es-BO"/>
        </w:rPr>
        <w:lastRenderedPageBreak/>
        <w:t>Resumen</w:t>
      </w:r>
      <w:bookmarkEnd w:id="6"/>
    </w:p>
    <w:p w14:paraId="753716DD" w14:textId="77777777" w:rsidR="005364B4" w:rsidRPr="004C7F8E" w:rsidRDefault="00000000" w:rsidP="00FF454F">
      <w:pPr>
        <w:ind w:firstLine="720"/>
        <w:jc w:val="both"/>
        <w:rPr>
          <w:lang w:val="es-BO"/>
        </w:rPr>
      </w:pPr>
      <w:r w:rsidRPr="004C7F8E">
        <w:rPr>
          <w:lang w:val="es-BO"/>
        </w:rPr>
        <w:t>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duplicidad de registros y la consiguiente pérdida de la trazabilidad longitudinal del tratamiento. El presente prototipo tecnológico consiste en un sistema web full-</w:t>
      </w:r>
      <w:proofErr w:type="spellStart"/>
      <w:r w:rsidRPr="004C7F8E">
        <w:rPr>
          <w:lang w:val="es-BO"/>
        </w:rPr>
        <w:t>stack</w:t>
      </w:r>
      <w:proofErr w:type="spellEnd"/>
      <w:r w:rsidRPr="004C7F8E">
        <w:rPr>
          <w:lang w:val="es-BO"/>
        </w:rPr>
        <w:t xml:space="preserve"> que digitaliza y automatiza los procesos asistenciales y administrativos. Se implementó un </w:t>
      </w:r>
      <w:proofErr w:type="spellStart"/>
      <w:r w:rsidRPr="004C7F8E">
        <w:rPr>
          <w:lang w:val="es-BO"/>
        </w:rPr>
        <w:t>backend</w:t>
      </w:r>
      <w:proofErr w:type="spellEnd"/>
      <w:r w:rsidRPr="004C7F8E">
        <w:rPr>
          <w:lang w:val="es-BO"/>
        </w:rPr>
        <w:t xml:space="preserve"> con </w:t>
      </w:r>
      <w:proofErr w:type="spellStart"/>
      <w:r w:rsidRPr="004C7F8E">
        <w:rPr>
          <w:lang w:val="es-BO"/>
        </w:rPr>
        <w:t>NestJS</w:t>
      </w:r>
      <w:proofErr w:type="spellEnd"/>
      <w:r w:rsidRPr="004C7F8E">
        <w:rPr>
          <w:lang w:val="es-BO"/>
        </w:rPr>
        <w:t xml:space="preserve"> 11 y </w:t>
      </w:r>
      <w:proofErr w:type="spellStart"/>
      <w:r w:rsidRPr="004C7F8E">
        <w:rPr>
          <w:lang w:val="es-BO"/>
        </w:rPr>
        <w:t>TypeORM</w:t>
      </w:r>
      <w:proofErr w:type="spellEnd"/>
      <w:r w:rsidRPr="004C7F8E">
        <w:rPr>
          <w:lang w:val="es-BO"/>
        </w:rPr>
        <w:t xml:space="preserve"> sobre PostgreSQL, y un </w:t>
      </w:r>
      <w:proofErr w:type="spellStart"/>
      <w:r w:rsidRPr="004C7F8E">
        <w:rPr>
          <w:lang w:val="es-BO"/>
        </w:rPr>
        <w:t>frontend</w:t>
      </w:r>
      <w:proofErr w:type="spellEnd"/>
      <w:r w:rsidRPr="004C7F8E">
        <w:rPr>
          <w:lang w:val="es-BO"/>
        </w:rPr>
        <w:t xml:space="preserve"> con </w:t>
      </w:r>
      <w:proofErr w:type="spellStart"/>
      <w:r w:rsidRPr="004C7F8E">
        <w:rPr>
          <w:lang w:val="es-BO"/>
        </w:rPr>
        <w:t>React</w:t>
      </w:r>
      <w:proofErr w:type="spellEnd"/>
      <w:r w:rsidRPr="004C7F8E">
        <w:rPr>
          <w:lang w:val="es-BO"/>
        </w:rPr>
        <w:t xml:space="preserve"> 19; la seguridad se resolvió con autenticación JSON Web Token (JWT), </w:t>
      </w:r>
      <w:proofErr w:type="spellStart"/>
      <w:r w:rsidRPr="004C7F8E">
        <w:rPr>
          <w:lang w:val="es-BO"/>
        </w:rPr>
        <w:t>hashing</w:t>
      </w:r>
      <w:proofErr w:type="spellEnd"/>
      <w:r w:rsidRPr="004C7F8E">
        <w:rPr>
          <w:lang w:val="es-BO"/>
        </w:rPr>
        <w:t xml:space="preserve"> </w:t>
      </w:r>
      <w:proofErr w:type="spellStart"/>
      <w:r w:rsidRPr="004C7F8E">
        <w:rPr>
          <w:lang w:val="es-BO"/>
        </w:rPr>
        <w:t>bcrypt</w:t>
      </w:r>
      <w:proofErr w:type="spellEnd"/>
      <w:r w:rsidRPr="004C7F8E">
        <w:rPr>
          <w:lang w:val="es-BO"/>
        </w:rPr>
        <w:t xml:space="preserve">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w:t>
      </w:r>
      <w:proofErr w:type="spellStart"/>
      <w:r w:rsidRPr="004C7F8E">
        <w:rPr>
          <w:lang w:val="es-BO"/>
        </w:rPr>
        <w:t>sprints</w:t>
      </w:r>
      <w:proofErr w:type="spellEnd"/>
      <w:r w:rsidRPr="004C7F8E">
        <w:rPr>
          <w:lang w:val="es-BO"/>
        </w:rPr>
        <w:t xml:space="preserve">. Las pruebas de humo, unitarias y de integración verificaron la totalidad de los </w:t>
      </w:r>
      <w:proofErr w:type="spellStart"/>
      <w:r w:rsidRPr="004C7F8E">
        <w:rPr>
          <w:lang w:val="es-BO"/>
        </w:rPr>
        <w:t>endpoints</w:t>
      </w:r>
      <w:proofErr w:type="spellEnd"/>
      <w:r w:rsidRPr="004C7F8E">
        <w:rPr>
          <w:lang w:val="es-BO"/>
        </w:rPr>
        <w:t xml:space="preserve">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5D750961" w14:textId="77777777" w:rsidR="005364B4" w:rsidRDefault="00000000">
      <w:pPr>
        <w:pStyle w:val="Textoindependiente"/>
        <w:rPr>
          <w:lang w:val="es-BO"/>
        </w:rPr>
      </w:pPr>
      <w:r w:rsidRPr="004C7F8E">
        <w:rPr>
          <w:b/>
          <w:bCs/>
          <w:lang w:val="es-BO"/>
        </w:rPr>
        <w:lastRenderedPageBreak/>
        <w:t>Palabras clave:</w:t>
      </w:r>
      <w:r w:rsidRPr="004C7F8E">
        <w:rPr>
          <w:lang w:val="es-BO"/>
        </w:rPr>
        <w:t xml:space="preserve"> historia clínica electrónica, registro único de paciente, seguridad farmacológica, control de acceso basado en roles, arquitectura full-</w:t>
      </w:r>
      <w:proofErr w:type="spellStart"/>
      <w:r w:rsidRPr="004C7F8E">
        <w:rPr>
          <w:lang w:val="es-BO"/>
        </w:rPr>
        <w:t>stack</w:t>
      </w:r>
      <w:proofErr w:type="spellEnd"/>
      <w:r w:rsidRPr="004C7F8E">
        <w:rPr>
          <w:lang w:val="es-BO"/>
        </w:rPr>
        <w:t>.</w:t>
      </w:r>
    </w:p>
    <w:p w14:paraId="28A3D8FF" w14:textId="77777777" w:rsidR="00FF454F" w:rsidRDefault="00FF454F">
      <w:pPr>
        <w:pStyle w:val="Textoindependiente"/>
        <w:rPr>
          <w:lang w:val="es-BO"/>
        </w:rPr>
      </w:pPr>
    </w:p>
    <w:p w14:paraId="39AB21A8" w14:textId="77777777" w:rsidR="00FF454F" w:rsidRDefault="00FF454F">
      <w:pPr>
        <w:pStyle w:val="Textoindependiente"/>
        <w:rPr>
          <w:lang w:val="es-BO"/>
        </w:rPr>
      </w:pPr>
    </w:p>
    <w:p w14:paraId="184C18FC" w14:textId="77777777" w:rsidR="00FF454F" w:rsidRDefault="00FF454F">
      <w:pPr>
        <w:pStyle w:val="Textoindependiente"/>
        <w:rPr>
          <w:lang w:val="es-BO"/>
        </w:rPr>
      </w:pPr>
    </w:p>
    <w:p w14:paraId="7993F699" w14:textId="77777777" w:rsidR="00FF454F" w:rsidRDefault="00FF454F">
      <w:pPr>
        <w:pStyle w:val="Textoindependiente"/>
        <w:rPr>
          <w:lang w:val="es-BO"/>
        </w:rPr>
      </w:pPr>
    </w:p>
    <w:p w14:paraId="74B35768" w14:textId="77777777" w:rsidR="00FF454F" w:rsidRDefault="00FF454F">
      <w:pPr>
        <w:pStyle w:val="Textoindependiente"/>
        <w:rPr>
          <w:lang w:val="es-BO"/>
        </w:rPr>
      </w:pPr>
    </w:p>
    <w:p w14:paraId="29013C28" w14:textId="77777777" w:rsidR="00FF454F" w:rsidRDefault="00FF454F">
      <w:pPr>
        <w:pStyle w:val="Textoindependiente"/>
        <w:rPr>
          <w:lang w:val="es-BO"/>
        </w:rPr>
      </w:pPr>
    </w:p>
    <w:p w14:paraId="2CA9807D" w14:textId="77777777" w:rsidR="00FF454F" w:rsidRDefault="00FF454F">
      <w:pPr>
        <w:pStyle w:val="Textoindependiente"/>
        <w:rPr>
          <w:lang w:val="es-BO"/>
        </w:rPr>
      </w:pPr>
    </w:p>
    <w:p w14:paraId="6FC9C6B4" w14:textId="77777777" w:rsidR="00FF454F" w:rsidRDefault="00FF454F">
      <w:pPr>
        <w:pStyle w:val="Textoindependiente"/>
        <w:rPr>
          <w:lang w:val="es-BO"/>
        </w:rPr>
      </w:pPr>
    </w:p>
    <w:p w14:paraId="4E7A3530" w14:textId="77777777" w:rsidR="00FF454F" w:rsidRDefault="00FF454F">
      <w:pPr>
        <w:pStyle w:val="Textoindependiente"/>
        <w:rPr>
          <w:lang w:val="es-BO"/>
        </w:rPr>
      </w:pPr>
    </w:p>
    <w:p w14:paraId="349919DF" w14:textId="77777777" w:rsidR="00FF454F" w:rsidRDefault="00FF454F">
      <w:pPr>
        <w:pStyle w:val="Textoindependiente"/>
        <w:rPr>
          <w:lang w:val="es-BO"/>
        </w:rPr>
      </w:pPr>
    </w:p>
    <w:p w14:paraId="33C03A6D" w14:textId="77777777" w:rsidR="00FF454F" w:rsidRDefault="00FF454F">
      <w:pPr>
        <w:pStyle w:val="Textoindependiente"/>
        <w:rPr>
          <w:lang w:val="es-BO"/>
        </w:rPr>
      </w:pPr>
    </w:p>
    <w:p w14:paraId="34C61E7F" w14:textId="77777777" w:rsidR="00FF454F" w:rsidRDefault="00FF454F">
      <w:pPr>
        <w:pStyle w:val="Textoindependiente"/>
        <w:rPr>
          <w:lang w:val="es-BO"/>
        </w:rPr>
      </w:pPr>
    </w:p>
    <w:p w14:paraId="7BE2CF8A" w14:textId="77777777" w:rsidR="00FF454F" w:rsidRDefault="00FF454F">
      <w:pPr>
        <w:pStyle w:val="Textoindependiente"/>
        <w:rPr>
          <w:lang w:val="es-BO"/>
        </w:rPr>
      </w:pPr>
    </w:p>
    <w:p w14:paraId="393AA60E" w14:textId="77777777" w:rsidR="00FF454F" w:rsidRDefault="00FF454F">
      <w:pPr>
        <w:pStyle w:val="Textoindependiente"/>
        <w:rPr>
          <w:lang w:val="es-BO"/>
        </w:rPr>
      </w:pPr>
    </w:p>
    <w:p w14:paraId="05E014CA" w14:textId="77777777" w:rsidR="00FF454F" w:rsidRDefault="00FF454F">
      <w:pPr>
        <w:pStyle w:val="Textoindependiente"/>
        <w:rPr>
          <w:lang w:val="es-BO"/>
        </w:rPr>
      </w:pPr>
    </w:p>
    <w:p w14:paraId="04B2E8C0" w14:textId="77777777" w:rsidR="00FF454F" w:rsidRPr="004C7F8E" w:rsidRDefault="00FF454F">
      <w:pPr>
        <w:pStyle w:val="Textoindependiente"/>
        <w:rPr>
          <w:lang w:val="es-BO"/>
        </w:rPr>
      </w:pPr>
    </w:p>
    <w:p w14:paraId="6DF5BA0F" w14:textId="77777777" w:rsidR="005364B4" w:rsidRPr="004C7F8E" w:rsidRDefault="00000000">
      <w:pPr>
        <w:pStyle w:val="Ttulo1"/>
        <w:rPr>
          <w:lang w:val="es-BO"/>
        </w:rPr>
      </w:pPr>
      <w:bookmarkStart w:id="8" w:name="_Toc235138714"/>
      <w:bookmarkStart w:id="9" w:name="i.-introducción"/>
      <w:bookmarkEnd w:id="7"/>
      <w:r w:rsidRPr="004C7F8E">
        <w:rPr>
          <w:lang w:val="es-BO"/>
        </w:rPr>
        <w:lastRenderedPageBreak/>
        <w:t>I. Introducción</w:t>
      </w:r>
      <w:bookmarkEnd w:id="8"/>
    </w:p>
    <w:p w14:paraId="06EFB9E7" w14:textId="77777777" w:rsidR="005364B4" w:rsidRPr="004C7F8E" w:rsidRDefault="00000000" w:rsidP="00FF454F">
      <w:pPr>
        <w:ind w:firstLine="720"/>
        <w:jc w:val="both"/>
        <w:rPr>
          <w:lang w:val="es-BO"/>
        </w:rPr>
      </w:pPr>
      <w:r w:rsidRPr="004C7F8E">
        <w:rPr>
          <w:lang w:val="es-BO"/>
        </w:rPr>
        <w:t>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35BB8E56" w14:textId="77777777" w:rsidR="005364B4" w:rsidRPr="004C7F8E" w:rsidRDefault="00000000" w:rsidP="00FF454F">
      <w:pPr>
        <w:pStyle w:val="Textoindependiente"/>
        <w:ind w:firstLine="720"/>
        <w:jc w:val="both"/>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775054A7" w14:textId="77777777" w:rsidR="005364B4" w:rsidRPr="004C7F8E" w:rsidRDefault="00000000">
      <w:pPr>
        <w:pStyle w:val="Ttulo2"/>
        <w:rPr>
          <w:lang w:val="es-BO"/>
        </w:rPr>
      </w:pPr>
      <w:bookmarkStart w:id="10" w:name="_Toc235138715"/>
      <w:bookmarkStart w:id="11" w:name="contexto-del-proyecto"/>
      <w:r w:rsidRPr="004C7F8E">
        <w:rPr>
          <w:lang w:val="es-BO"/>
        </w:rPr>
        <w:t>1.1. Contexto del Proyecto</w:t>
      </w:r>
      <w:bookmarkEnd w:id="10"/>
    </w:p>
    <w:p w14:paraId="5FCC7B95" w14:textId="77777777" w:rsidR="005364B4" w:rsidRPr="004C7F8E" w:rsidRDefault="00000000">
      <w:pPr>
        <w:pStyle w:val="Ttulo3"/>
        <w:rPr>
          <w:lang w:val="es-BO"/>
        </w:rPr>
      </w:pPr>
      <w:bookmarkStart w:id="12" w:name="_Toc235138716"/>
      <w:bookmarkStart w:id="13" w:name="antecedentes-de-la-organización"/>
      <w:r w:rsidRPr="004C7F8E">
        <w:rPr>
          <w:lang w:val="es-BO"/>
        </w:rPr>
        <w:t>1.1.1. Antecedentes de la Organización</w:t>
      </w:r>
      <w:bookmarkEnd w:id="12"/>
    </w:p>
    <w:p w14:paraId="42ADF924" w14:textId="77777777" w:rsidR="005364B4" w:rsidRPr="004C7F8E" w:rsidRDefault="00000000" w:rsidP="00FF454F">
      <w:pPr>
        <w:ind w:firstLine="720"/>
        <w:jc w:val="both"/>
        <w:rPr>
          <w:lang w:val="es-BO"/>
        </w:rPr>
      </w:pPr>
      <w:r w:rsidRPr="004C7F8E">
        <w:rPr>
          <w:lang w:val="es-BO"/>
        </w:rPr>
        <w:t xml:space="preserve">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w:t>
      </w:r>
      <w:r w:rsidRPr="004C7F8E">
        <w:rPr>
          <w:lang w:val="es-BO"/>
        </w:rPr>
        <w:lastRenderedPageBreak/>
        <w:t>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273BB724" w14:textId="77777777" w:rsidR="005364B4" w:rsidRPr="004C7F8E" w:rsidRDefault="00000000" w:rsidP="00FF454F">
      <w:pPr>
        <w:pStyle w:val="Textoindependiente"/>
        <w:ind w:firstLine="720"/>
        <w:jc w:val="both"/>
        <w:rPr>
          <w:lang w:val="es-BO"/>
        </w:rPr>
      </w:pPr>
      <w:r w:rsidRPr="004C7F8E">
        <w:rPr>
          <w:lang w:val="es-BO"/>
        </w:rPr>
        <w:t>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gerente, una secretaria y una recepcionista. Históricamente, la institución inició sus operaciones utilizando fichas físicas y archivos en papel, modelo que quedó obsoleto ante el crecimiento sostenido del volumen de consultas externas.</w:t>
      </w:r>
    </w:p>
    <w:p w14:paraId="38EDAA7C" w14:textId="77777777" w:rsidR="005364B4" w:rsidRPr="004C7F8E" w:rsidRDefault="00000000">
      <w:pPr>
        <w:pStyle w:val="Ttulo3"/>
        <w:rPr>
          <w:lang w:val="es-BO"/>
        </w:rPr>
      </w:pPr>
      <w:bookmarkStart w:id="14" w:name="_Toc235138717"/>
      <w:bookmarkStart w:id="15" w:name="descripción-de-los-procesos-actuales"/>
      <w:bookmarkEnd w:id="13"/>
      <w:r w:rsidRPr="004C7F8E">
        <w:rPr>
          <w:lang w:val="es-BO"/>
        </w:rPr>
        <w:t>1.1.2. Descripción de los Procesos Actuales</w:t>
      </w:r>
      <w:bookmarkEnd w:id="14"/>
    </w:p>
    <w:p w14:paraId="10B218B0" w14:textId="77777777" w:rsidR="005364B4" w:rsidRPr="004C7F8E" w:rsidRDefault="00000000" w:rsidP="00FF454F">
      <w:pPr>
        <w:ind w:firstLine="720"/>
        <w:jc w:val="both"/>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1B69CFE9" w14:textId="77777777" w:rsidR="005364B4" w:rsidRPr="004C7F8E" w:rsidRDefault="00000000" w:rsidP="00FF454F">
      <w:pPr>
        <w:pStyle w:val="Textoindependiente"/>
        <w:ind w:firstLine="720"/>
        <w:jc w:val="both"/>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w:t>
      </w:r>
      <w:proofErr w:type="spellStart"/>
      <w:r w:rsidRPr="004C7F8E">
        <w:rPr>
          <w:lang w:val="es-BO"/>
        </w:rPr>
        <w:t>triaje</w:t>
      </w:r>
      <w:proofErr w:type="spellEnd"/>
      <w:r w:rsidRPr="004C7F8E">
        <w:rPr>
          <w:lang w:val="es-BO"/>
        </w:rPr>
        <w:t xml:space="preserve">) y el control </w:t>
      </w:r>
      <w:r w:rsidRPr="004C7F8E">
        <w:rPr>
          <w:lang w:val="es-BO"/>
        </w:rPr>
        <w:lastRenderedPageBreak/>
        <w:t>de las camas de hospitalización se llevan de manera empírica, sin registro estructurado ni visibilidad en tiempo real.</w:t>
      </w:r>
    </w:p>
    <w:p w14:paraId="4559EB6C" w14:textId="77777777" w:rsidR="005364B4" w:rsidRPr="004C7F8E" w:rsidRDefault="00000000">
      <w:pPr>
        <w:pStyle w:val="Ttulo3"/>
        <w:rPr>
          <w:lang w:val="es-BO"/>
        </w:rPr>
      </w:pPr>
      <w:bookmarkStart w:id="16" w:name="_Toc235138718"/>
      <w:bookmarkStart w:id="17" w:name="Xadb3110813979089c9d87aa86f2164955b3f886"/>
      <w:bookmarkEnd w:id="15"/>
      <w:r w:rsidRPr="004C7F8E">
        <w:rPr>
          <w:lang w:val="es-BO"/>
        </w:rPr>
        <w:t>1.1.3. Situación Problemática y Formulación del Problema</w:t>
      </w:r>
      <w:bookmarkEnd w:id="16"/>
    </w:p>
    <w:p w14:paraId="25A9568B" w14:textId="77777777" w:rsidR="005364B4" w:rsidRPr="004C7F8E" w:rsidRDefault="00000000" w:rsidP="00FF454F">
      <w:pPr>
        <w:ind w:firstLine="720"/>
        <w:jc w:val="both"/>
        <w:rPr>
          <w:lang w:val="es-BO"/>
        </w:rPr>
      </w:pPr>
      <w:r w:rsidRPr="004C7F8E">
        <w:rPr>
          <w:lang w:val="es-BO"/>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sidRPr="004C7F8E">
        <w:rPr>
          <w:b/>
          <w:bCs/>
          <w:lang w:val="es-BO"/>
        </w:rPr>
        <w:t>duplicidad de registros</w:t>
      </w:r>
      <w:r w:rsidRPr="004C7F8E">
        <w:rPr>
          <w:lang w:val="es-BO"/>
        </w:rPr>
        <w:t xml:space="preserve"> y una </w:t>
      </w:r>
      <w:r w:rsidRPr="004C7F8E">
        <w:rPr>
          <w:b/>
          <w:bCs/>
          <w:lang w:val="es-BO"/>
        </w:rPr>
        <w:t>fragmentación del historial</w:t>
      </w:r>
      <w:r w:rsidRPr="004C7F8E">
        <w:rPr>
          <w:lang w:val="es-BO"/>
        </w:rPr>
        <w:t xml:space="preserve"> que impide el seguimiento adecuado del tratamiento del paciente recurrente.</w:t>
      </w:r>
    </w:p>
    <w:p w14:paraId="6C69D0D6" w14:textId="77777777" w:rsidR="005364B4" w:rsidRPr="004C7F8E" w:rsidRDefault="00000000" w:rsidP="00FF454F">
      <w:pPr>
        <w:pStyle w:val="Textoindependiente"/>
        <w:ind w:firstLine="720"/>
        <w:jc w:val="both"/>
        <w:rPr>
          <w:lang w:val="es-BO"/>
        </w:rPr>
      </w:pPr>
      <w:r w:rsidRPr="004C7F8E">
        <w:rPr>
          <w:lang w:val="es-BO"/>
        </w:rPr>
        <w:t xml:space="preserve">En consecuencia, el problema central de la investigación se formula del siguiente modo: </w:t>
      </w:r>
      <w:r w:rsidRPr="004C7F8E">
        <w:rPr>
          <w:i/>
          <w:iCs/>
          <w:lang w:val="es-BO"/>
        </w:rPr>
        <w:t>¿Cómo afecta el uso de registros manuales y procesos no integrados a la eficiencia asistencial, la seguridad del paciente y la trazabilidad de los datos en la Clínica “Santa Isabel”?</w:t>
      </w:r>
      <w:r w:rsidRPr="004C7F8E">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327D8061" w14:textId="77777777" w:rsidR="005364B4" w:rsidRPr="004C7F8E" w:rsidRDefault="00000000">
      <w:pPr>
        <w:pStyle w:val="Ttulo2"/>
        <w:rPr>
          <w:lang w:val="es-BO"/>
        </w:rPr>
      </w:pPr>
      <w:bookmarkStart w:id="18" w:name="_Toc235138719"/>
      <w:bookmarkStart w:id="19" w:name="justificación"/>
      <w:bookmarkEnd w:id="11"/>
      <w:bookmarkEnd w:id="17"/>
      <w:r w:rsidRPr="004C7F8E">
        <w:rPr>
          <w:lang w:val="es-BO"/>
        </w:rPr>
        <w:t>1.2. Justificación</w:t>
      </w:r>
      <w:bookmarkEnd w:id="18"/>
    </w:p>
    <w:p w14:paraId="13B2CC9A" w14:textId="77777777" w:rsidR="005364B4" w:rsidRPr="004C7F8E" w:rsidRDefault="00000000">
      <w:pPr>
        <w:pStyle w:val="Ttulo3"/>
        <w:rPr>
          <w:lang w:val="es-BO"/>
        </w:rPr>
      </w:pPr>
      <w:bookmarkStart w:id="20" w:name="_Toc235138720"/>
      <w:bookmarkStart w:id="21" w:name="justificación-técnica"/>
      <w:r w:rsidRPr="004C7F8E">
        <w:rPr>
          <w:lang w:val="es-BO"/>
        </w:rPr>
        <w:t>1.2.1. Justificación Técnica</w:t>
      </w:r>
      <w:bookmarkEnd w:id="20"/>
    </w:p>
    <w:p w14:paraId="4D5FEEBC" w14:textId="77777777" w:rsidR="005364B4" w:rsidRPr="004C7F8E" w:rsidRDefault="00000000" w:rsidP="00FF454F">
      <w:pPr>
        <w:ind w:firstLine="720"/>
        <w:jc w:val="both"/>
        <w:rPr>
          <w:lang w:val="es-BO"/>
        </w:rPr>
      </w:pPr>
      <w:r w:rsidRPr="004C7F8E">
        <w:rPr>
          <w:lang w:val="es-BO"/>
        </w:rPr>
        <w:t xml:space="preserve">La elección de un </w:t>
      </w:r>
      <w:proofErr w:type="spellStart"/>
      <w:r w:rsidRPr="004C7F8E">
        <w:rPr>
          <w:lang w:val="es-BO"/>
        </w:rPr>
        <w:t>stack</w:t>
      </w:r>
      <w:proofErr w:type="spellEnd"/>
      <w:r w:rsidRPr="004C7F8E">
        <w:rPr>
          <w:lang w:val="es-BO"/>
        </w:rPr>
        <w:t xml:space="preserve"> estructurado por </w:t>
      </w:r>
      <w:proofErr w:type="spellStart"/>
      <w:r w:rsidRPr="004C7F8E">
        <w:rPr>
          <w:lang w:val="es-BO"/>
        </w:rPr>
        <w:t>React</w:t>
      </w:r>
      <w:proofErr w:type="spellEnd"/>
      <w:r w:rsidRPr="004C7F8E">
        <w:rPr>
          <w:lang w:val="es-BO"/>
        </w:rPr>
        <w:t xml:space="preserve"> (</w:t>
      </w:r>
      <w:proofErr w:type="spellStart"/>
      <w:r w:rsidRPr="004C7F8E">
        <w:rPr>
          <w:lang w:val="es-BO"/>
        </w:rPr>
        <w:t>frontend</w:t>
      </w:r>
      <w:proofErr w:type="spellEnd"/>
      <w:r w:rsidRPr="004C7F8E">
        <w:rPr>
          <w:lang w:val="es-BO"/>
        </w:rPr>
        <w:t xml:space="preserve">), </w:t>
      </w:r>
      <w:proofErr w:type="spellStart"/>
      <w:r w:rsidRPr="004C7F8E">
        <w:rPr>
          <w:lang w:val="es-BO"/>
        </w:rPr>
        <w:t>NestJS</w:t>
      </w:r>
      <w:proofErr w:type="spellEnd"/>
      <w:r w:rsidRPr="004C7F8E">
        <w:rPr>
          <w:lang w:val="es-BO"/>
        </w:rPr>
        <w:t xml:space="preserve"> (</w:t>
      </w:r>
      <w:proofErr w:type="spellStart"/>
      <w:r w:rsidRPr="004C7F8E">
        <w:rPr>
          <w:lang w:val="es-BO"/>
        </w:rPr>
        <w:t>backend</w:t>
      </w:r>
      <w:proofErr w:type="spellEnd"/>
      <w:r w:rsidRPr="004C7F8E">
        <w:rPr>
          <w:lang w:val="es-BO"/>
        </w:rPr>
        <w:t xml:space="preserve">)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w:t>
      </w:r>
      <w:proofErr w:type="spellStart"/>
      <w:r w:rsidRPr="004C7F8E">
        <w:rPr>
          <w:lang w:val="es-BO"/>
        </w:rPr>
        <w:t>React</w:t>
      </w:r>
      <w:proofErr w:type="spellEnd"/>
      <w:r w:rsidRPr="004C7F8E">
        <w:rPr>
          <w:lang w:val="es-BO"/>
        </w:rPr>
        <w:t xml:space="preserve"> favorece </w:t>
      </w:r>
      <w:proofErr w:type="gramStart"/>
      <w:r w:rsidRPr="004C7F8E">
        <w:rPr>
          <w:lang w:val="es-BO"/>
        </w:rPr>
        <w:t>la modularidad</w:t>
      </w:r>
      <w:proofErr w:type="gramEnd"/>
      <w:r w:rsidRPr="004C7F8E">
        <w:rPr>
          <w:lang w:val="es-BO"/>
        </w:rPr>
        <w:t xml:space="preserve"> y el desarrollo de interfaces responsivas (Banks &amp; Porcello, 2020); </w:t>
      </w:r>
      <w:proofErr w:type="spellStart"/>
      <w:r w:rsidRPr="004C7F8E">
        <w:rPr>
          <w:lang w:val="es-BO"/>
        </w:rPr>
        <w:t>NestJS</w:t>
      </w:r>
      <w:proofErr w:type="spellEnd"/>
      <w:r w:rsidRPr="004C7F8E">
        <w:rPr>
          <w:lang w:val="es-BO"/>
        </w:rPr>
        <w:t xml:space="preserve"> aplica el principio de Inyección de Dependencias, </w:t>
      </w:r>
      <w:r w:rsidRPr="004C7F8E">
        <w:rPr>
          <w:lang w:val="es-BO"/>
        </w:rPr>
        <w:lastRenderedPageBreak/>
        <w:t xml:space="preserve">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w:t>
      </w:r>
      <w:proofErr w:type="spellStart"/>
      <w:r w:rsidRPr="004C7F8E">
        <w:rPr>
          <w:lang w:val="es-BO"/>
        </w:rPr>
        <w:t>TypeScript</w:t>
      </w:r>
      <w:proofErr w:type="spellEnd"/>
      <w:r w:rsidRPr="004C7F8E">
        <w:rPr>
          <w:lang w:val="es-BO"/>
        </w:rPr>
        <w:t xml:space="preserve"> otorga un tipado estricto que previene errores en tiempo de compilación (Cherny, 2019), aspecto determinante para el correcto funcionamiento del motor de seguridad farmacológica.</w:t>
      </w:r>
    </w:p>
    <w:p w14:paraId="74568460" w14:textId="77777777" w:rsidR="005364B4" w:rsidRPr="004C7F8E" w:rsidRDefault="00000000">
      <w:pPr>
        <w:pStyle w:val="Ttulo3"/>
        <w:rPr>
          <w:lang w:val="es-BO"/>
        </w:rPr>
      </w:pPr>
      <w:bookmarkStart w:id="22" w:name="_Toc235138721"/>
      <w:bookmarkStart w:id="23" w:name="justificación-social"/>
      <w:bookmarkEnd w:id="21"/>
      <w:r w:rsidRPr="004C7F8E">
        <w:rPr>
          <w:lang w:val="es-BO"/>
        </w:rPr>
        <w:t>1.2.2. Justificación Social</w:t>
      </w:r>
      <w:bookmarkEnd w:id="22"/>
    </w:p>
    <w:p w14:paraId="36214E29" w14:textId="77777777" w:rsidR="005364B4" w:rsidRPr="004C7F8E" w:rsidRDefault="00000000" w:rsidP="00FF454F">
      <w:pPr>
        <w:ind w:firstLine="720"/>
        <w:jc w:val="both"/>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36C05B54" w14:textId="77777777" w:rsidR="005364B4" w:rsidRPr="004C7F8E" w:rsidRDefault="00000000">
      <w:pPr>
        <w:pStyle w:val="Ttulo3"/>
        <w:rPr>
          <w:lang w:val="es-BO"/>
        </w:rPr>
      </w:pPr>
      <w:bookmarkStart w:id="24" w:name="_Toc235138722"/>
      <w:bookmarkStart w:id="25" w:name="justificación-económica"/>
      <w:bookmarkEnd w:id="23"/>
      <w:r w:rsidRPr="004C7F8E">
        <w:rPr>
          <w:lang w:val="es-BO"/>
        </w:rPr>
        <w:t>1.2.3. Justificación Económica</w:t>
      </w:r>
      <w:bookmarkEnd w:id="24"/>
    </w:p>
    <w:p w14:paraId="0C7C7697" w14:textId="77777777" w:rsidR="005364B4" w:rsidRPr="004C7F8E" w:rsidRDefault="00000000" w:rsidP="00FF454F">
      <w:pPr>
        <w:ind w:firstLine="720"/>
        <w:jc w:val="both"/>
        <w:rPr>
          <w:lang w:val="es-BO"/>
        </w:rPr>
      </w:pPr>
      <w:r w:rsidRPr="004C7F8E">
        <w:rPr>
          <w:lang w:val="es-BO"/>
        </w:rPr>
        <w:t xml:space="preserve">Desde la perspectiva económica, la digitalización reduce los costos operativos derivados de la gestión documental en papel, </w:t>
      </w:r>
      <w:proofErr w:type="gramStart"/>
      <w:r w:rsidRPr="004C7F8E">
        <w:rPr>
          <w:lang w:val="es-BO"/>
        </w:rPr>
        <w:t>el reprocesamiento</w:t>
      </w:r>
      <w:proofErr w:type="gramEnd"/>
      <w:r w:rsidRPr="004C7F8E">
        <w:rPr>
          <w:lang w:val="es-BO"/>
        </w:rPr>
        <w:t xml:space="preserve">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w:t>
      </w:r>
      <w:proofErr w:type="spellStart"/>
      <w:r w:rsidRPr="004C7F8E">
        <w:rPr>
          <w:lang w:val="es-BO"/>
        </w:rPr>
        <w:t>React</w:t>
      </w:r>
      <w:proofErr w:type="spellEnd"/>
      <w:r w:rsidRPr="004C7F8E">
        <w:rPr>
          <w:lang w:val="es-BO"/>
        </w:rPr>
        <w:t xml:space="preserve">, </w:t>
      </w:r>
      <w:proofErr w:type="spellStart"/>
      <w:r w:rsidRPr="004C7F8E">
        <w:rPr>
          <w:lang w:val="es-BO"/>
        </w:rPr>
        <w:t>NestJS</w:t>
      </w:r>
      <w:proofErr w:type="spellEnd"/>
      <w:r w:rsidRPr="004C7F8E">
        <w:rPr>
          <w:lang w:val="es-BO"/>
        </w:rPr>
        <w:t xml:space="preserve">, </w:t>
      </w:r>
      <w:r w:rsidRPr="004C7F8E">
        <w:rPr>
          <w:lang w:val="es-BO"/>
        </w:rPr>
        <w:lastRenderedPageBreak/>
        <w:t>PostgreSQL), elimina los costos de licenciamiento de software propietario, resultando económicamente sostenible para una institución de mediana escala.</w:t>
      </w:r>
    </w:p>
    <w:p w14:paraId="1DDE46DD" w14:textId="77777777" w:rsidR="005364B4" w:rsidRPr="004C7F8E" w:rsidRDefault="00000000">
      <w:pPr>
        <w:pStyle w:val="Ttulo2"/>
        <w:rPr>
          <w:lang w:val="es-BO"/>
        </w:rPr>
      </w:pPr>
      <w:bookmarkStart w:id="26" w:name="_Toc235138723"/>
      <w:bookmarkStart w:id="27" w:name="objetivos"/>
      <w:bookmarkEnd w:id="19"/>
      <w:bookmarkEnd w:id="25"/>
      <w:r w:rsidRPr="004C7F8E">
        <w:rPr>
          <w:lang w:val="es-BO"/>
        </w:rPr>
        <w:t>1.3. Objetivos</w:t>
      </w:r>
      <w:bookmarkEnd w:id="26"/>
    </w:p>
    <w:p w14:paraId="7351551D" w14:textId="77777777" w:rsidR="005364B4" w:rsidRPr="004C7F8E" w:rsidRDefault="00000000">
      <w:pPr>
        <w:pStyle w:val="Ttulo3"/>
        <w:rPr>
          <w:lang w:val="es-BO"/>
        </w:rPr>
      </w:pPr>
      <w:bookmarkStart w:id="28" w:name="_Toc235138724"/>
      <w:bookmarkStart w:id="29" w:name="objetivo-general"/>
      <w:r w:rsidRPr="004C7F8E">
        <w:rPr>
          <w:lang w:val="es-BO"/>
        </w:rPr>
        <w:t>1.3.1. Objetivo General</w:t>
      </w:r>
      <w:bookmarkEnd w:id="28"/>
    </w:p>
    <w:p w14:paraId="123B28A8" w14:textId="77777777" w:rsidR="005364B4" w:rsidRPr="004C7F8E" w:rsidRDefault="00000000" w:rsidP="00FF454F">
      <w:pPr>
        <w:ind w:firstLine="720"/>
        <w:jc w:val="both"/>
        <w:rPr>
          <w:lang w:val="es-BO"/>
        </w:rPr>
      </w:pPr>
      <w:r w:rsidRPr="004C7F8E">
        <w:rPr>
          <w:lang w:val="es-BO"/>
        </w:rPr>
        <w:t>Desarrollar un sistema de información para la Clínica “Santa Isabel” de la ciudad de Oruro basado en desarrollo Full Stack, con el propósito de optimizar los flujos operativos administrativos, centralizar el historial clínico y fortalecer la seguridad farmacológica en la atención asistencial.</w:t>
      </w:r>
    </w:p>
    <w:p w14:paraId="029376E6" w14:textId="77777777" w:rsidR="005364B4" w:rsidRDefault="00000000">
      <w:pPr>
        <w:pStyle w:val="Ttulo3"/>
      </w:pPr>
      <w:bookmarkStart w:id="30" w:name="_Toc235138725"/>
      <w:bookmarkStart w:id="31" w:name="objetivos-específicos"/>
      <w:bookmarkEnd w:id="29"/>
      <w:r>
        <w:t xml:space="preserve">1.3.2. </w:t>
      </w:r>
      <w:proofErr w:type="spellStart"/>
      <w:r>
        <w:t>Objetivos</w:t>
      </w:r>
      <w:proofErr w:type="spellEnd"/>
      <w:r>
        <w:t xml:space="preserve"> </w:t>
      </w:r>
      <w:proofErr w:type="spellStart"/>
      <w:r>
        <w:t>Específicos</w:t>
      </w:r>
      <w:bookmarkEnd w:id="30"/>
      <w:proofErr w:type="spellEnd"/>
    </w:p>
    <w:p w14:paraId="6E44FC11" w14:textId="77777777" w:rsidR="005364B4" w:rsidRPr="004C7F8E" w:rsidRDefault="00000000" w:rsidP="00FF454F">
      <w:pPr>
        <w:numPr>
          <w:ilvl w:val="0"/>
          <w:numId w:val="11"/>
        </w:numPr>
        <w:jc w:val="both"/>
        <w:rPr>
          <w:lang w:val="es-BO"/>
        </w:rPr>
      </w:pPr>
      <w:r w:rsidRPr="004C7F8E">
        <w:rPr>
          <w:lang w:val="es-BO"/>
        </w:rPr>
        <w:t>Diagnosticar la situación actual de los procesos asistenciales, identificando las brechas críticas en la gestión de pacientes y el manejo de los registros clínicos.</w:t>
      </w:r>
    </w:p>
    <w:p w14:paraId="6786FFF4" w14:textId="77777777" w:rsidR="005364B4" w:rsidRPr="004C7F8E" w:rsidRDefault="00000000" w:rsidP="00FF454F">
      <w:pPr>
        <w:numPr>
          <w:ilvl w:val="0"/>
          <w:numId w:val="11"/>
        </w:numPr>
        <w:jc w:val="both"/>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41161413" w14:textId="77777777" w:rsidR="005364B4" w:rsidRPr="004C7F8E" w:rsidRDefault="00000000" w:rsidP="00FF454F">
      <w:pPr>
        <w:numPr>
          <w:ilvl w:val="0"/>
          <w:numId w:val="11"/>
        </w:numPr>
        <w:jc w:val="both"/>
        <w:rPr>
          <w:lang w:val="es-BO"/>
        </w:rPr>
      </w:pPr>
      <w:r w:rsidRPr="004C7F8E">
        <w:rPr>
          <w:lang w:val="es-BO"/>
        </w:rPr>
        <w:t xml:space="preserve">Desarrollar el sistema mediante </w:t>
      </w:r>
      <w:proofErr w:type="spellStart"/>
      <w:r w:rsidRPr="004C7F8E">
        <w:rPr>
          <w:lang w:val="es-BO"/>
        </w:rPr>
        <w:t>React</w:t>
      </w:r>
      <w:proofErr w:type="spellEnd"/>
      <w:r w:rsidRPr="004C7F8E">
        <w:rPr>
          <w:lang w:val="es-BO"/>
        </w:rPr>
        <w:t xml:space="preserve"> y </w:t>
      </w:r>
      <w:proofErr w:type="spellStart"/>
      <w:r w:rsidRPr="004C7F8E">
        <w:rPr>
          <w:lang w:val="es-BO"/>
        </w:rPr>
        <w:t>NestJS</w:t>
      </w:r>
      <w:proofErr w:type="spellEnd"/>
      <w:r w:rsidRPr="004C7F8E">
        <w:rPr>
          <w:lang w:val="es-BO"/>
        </w:rPr>
        <w:t xml:space="preserve">, implementando los módulos de Gestión de Pacientes, Historia Clínica Electrónica, </w:t>
      </w:r>
      <w:proofErr w:type="spellStart"/>
      <w:r w:rsidRPr="004C7F8E">
        <w:rPr>
          <w:lang w:val="es-BO"/>
        </w:rPr>
        <w:t>Triaje</w:t>
      </w:r>
      <w:proofErr w:type="spellEnd"/>
      <w:r w:rsidRPr="004C7F8E">
        <w:rPr>
          <w:lang w:val="es-BO"/>
        </w:rPr>
        <w:t xml:space="preserve"> ESI, Hospitalización y Módulo de Soporte, incluyendo el motor de alertas de seguridad farmacológica.</w:t>
      </w:r>
    </w:p>
    <w:p w14:paraId="070CEDFB" w14:textId="77777777" w:rsidR="005364B4" w:rsidRDefault="00000000" w:rsidP="00FF454F">
      <w:pPr>
        <w:numPr>
          <w:ilvl w:val="0"/>
          <w:numId w:val="11"/>
        </w:numPr>
        <w:jc w:val="both"/>
        <w:rPr>
          <w:lang w:val="es-BO"/>
        </w:rPr>
      </w:pPr>
      <w:r w:rsidRPr="004C7F8E">
        <w:rPr>
          <w:lang w:val="es-BO"/>
        </w:rPr>
        <w:t>Validar el sistema mediante pruebas funcionales, de integración y de aceptación, asegurando el cumplimiento de los requerimientos de la clínica y de la normativa legal vigente.</w:t>
      </w:r>
    </w:p>
    <w:p w14:paraId="67741621" w14:textId="77777777" w:rsidR="00FF454F" w:rsidRPr="004C7F8E" w:rsidRDefault="00FF454F" w:rsidP="00FF454F">
      <w:pPr>
        <w:jc w:val="both"/>
        <w:rPr>
          <w:lang w:val="es-BO"/>
        </w:rPr>
      </w:pPr>
    </w:p>
    <w:p w14:paraId="161257D4" w14:textId="77777777" w:rsidR="005364B4" w:rsidRPr="004C7F8E" w:rsidRDefault="00000000">
      <w:pPr>
        <w:pStyle w:val="Ttulo2"/>
        <w:rPr>
          <w:lang w:val="es-BO"/>
        </w:rPr>
      </w:pPr>
      <w:bookmarkStart w:id="32" w:name="_Toc235138726"/>
      <w:bookmarkStart w:id="33" w:name="alcance-del-prototipo-tecnológico-mvp"/>
      <w:bookmarkEnd w:id="27"/>
      <w:bookmarkEnd w:id="31"/>
      <w:r w:rsidRPr="004C7F8E">
        <w:rPr>
          <w:lang w:val="es-BO"/>
        </w:rPr>
        <w:lastRenderedPageBreak/>
        <w:t>1.4. Alcance del Prototipo Tecnológico (MVP)</w:t>
      </w:r>
      <w:bookmarkEnd w:id="32"/>
    </w:p>
    <w:p w14:paraId="58C028D8" w14:textId="77777777" w:rsidR="005364B4" w:rsidRPr="004C7F8E" w:rsidRDefault="00000000" w:rsidP="00FF454F">
      <w:pPr>
        <w:ind w:firstLine="720"/>
        <w:jc w:val="both"/>
        <w:rPr>
          <w:lang w:val="es-BO"/>
        </w:rPr>
      </w:pPr>
      <w:r w:rsidRPr="004C7F8E">
        <w:rPr>
          <w:lang w:val="es-BO"/>
        </w:rPr>
        <w:t xml:space="preserve">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Módulo de Soporte (auditoría, productividad y RBAC de seis roles), </w:t>
      </w:r>
      <w:proofErr w:type="spellStart"/>
      <w:r w:rsidRPr="004C7F8E">
        <w:rPr>
          <w:lang w:val="es-BO"/>
        </w:rPr>
        <w:t>Triaje</w:t>
      </w:r>
      <w:proofErr w:type="spellEnd"/>
      <w:r w:rsidRPr="004C7F8E">
        <w:rPr>
          <w:lang w:val="es-BO"/>
        </w:rPr>
        <w:t xml:space="preserve"> ESI y Hospitalización con control de camas. Quedan catalogados como </w:t>
      </w:r>
      <w:r w:rsidRPr="004C7F8E">
        <w:rPr>
          <w:i/>
          <w:iCs/>
          <w:lang w:val="es-BO"/>
        </w:rPr>
        <w:t>Future Work</w:t>
      </w:r>
      <w:r w:rsidRPr="004C7F8E">
        <w:rPr>
          <w:lang w:val="es-BO"/>
        </w:rPr>
        <w:t xml:space="preserve"> la interoperabilidad HL7/FHIR, la facturación electrónica con el Servicio de Impuestos Nacionales, la telemedicina, el módulo de farmacia e inventario, el laboratorio, la reportería avanzada y el despliegue de infraestructura como código en la nube.</w:t>
      </w:r>
    </w:p>
    <w:p w14:paraId="5EEBD596" w14:textId="77777777" w:rsidR="005364B4" w:rsidRPr="004C7F8E" w:rsidRDefault="00000000">
      <w:pPr>
        <w:pStyle w:val="Ttulo3"/>
        <w:rPr>
          <w:lang w:val="es-BO"/>
        </w:rPr>
      </w:pPr>
      <w:bookmarkStart w:id="34" w:name="_Toc235138727"/>
      <w:bookmarkStart w:id="35" w:name="historias-de-usuario"/>
      <w:r w:rsidRPr="004C7F8E">
        <w:rPr>
          <w:lang w:val="es-BO"/>
        </w:rPr>
        <w:t>1.4.1. Historias de Usuario</w:t>
      </w:r>
      <w:bookmarkEnd w:id="34"/>
    </w:p>
    <w:p w14:paraId="186DC3A5" w14:textId="77777777" w:rsidR="005364B4" w:rsidRPr="004C7F8E" w:rsidRDefault="00000000" w:rsidP="00FF454F">
      <w:pPr>
        <w:ind w:firstLine="720"/>
        <w:jc w:val="both"/>
        <w:rPr>
          <w:lang w:val="es-BO"/>
        </w:rPr>
      </w:pPr>
      <w:r w:rsidRPr="004C7F8E">
        <w:rPr>
          <w:lang w:val="es-BO"/>
        </w:rPr>
        <w:t>Las épicas se desglosan en historias de usuario, documentadas en el formato Como/Quiero/Para con sus criterios de aceptación (</w:t>
      </w:r>
      <w:proofErr w:type="spellStart"/>
      <w:r w:rsidRPr="004C7F8E">
        <w:rPr>
          <w:i/>
          <w:iCs/>
          <w:lang w:val="es-BO"/>
        </w:rPr>
        <w:t>Definition</w:t>
      </w:r>
      <w:proofErr w:type="spellEnd"/>
      <w:r w:rsidRPr="004C7F8E">
        <w:rPr>
          <w:i/>
          <w:iCs/>
          <w:lang w:val="es-BO"/>
        </w:rPr>
        <w:t xml:space="preserve"> </w:t>
      </w:r>
      <w:proofErr w:type="spellStart"/>
      <w:r w:rsidRPr="004C7F8E">
        <w:rPr>
          <w:i/>
          <w:iCs/>
          <w:lang w:val="es-BO"/>
        </w:rPr>
        <w:t>of</w:t>
      </w:r>
      <w:proofErr w:type="spellEnd"/>
      <w:r w:rsidRPr="004C7F8E">
        <w:rPr>
          <w:i/>
          <w:iCs/>
          <w:lang w:val="es-BO"/>
        </w:rPr>
        <w:t xml:space="preserve"> Done</w:t>
      </w:r>
      <w:r w:rsidRPr="004C7F8E">
        <w:rPr>
          <w:lang w:val="es-BO"/>
        </w:rPr>
        <w:t xml:space="preserve">). A </w:t>
      </w:r>
      <w:proofErr w:type="gramStart"/>
      <w:r w:rsidRPr="004C7F8E">
        <w:rPr>
          <w:lang w:val="es-BO"/>
        </w:rPr>
        <w:t>continuación</w:t>
      </w:r>
      <w:proofErr w:type="gramEnd"/>
      <w:r w:rsidRPr="004C7F8E">
        <w:rPr>
          <w:lang w:val="es-BO"/>
        </w:rPr>
        <w:t xml:space="preserve"> se presentan las historias correspondientes a las épicas críticas del prototipo, organizadas por sprint.</w:t>
      </w:r>
    </w:p>
    <w:p w14:paraId="45F756D9" w14:textId="77777777" w:rsidR="005364B4" w:rsidRPr="004C7F8E" w:rsidRDefault="00000000">
      <w:pPr>
        <w:pStyle w:val="Textoindependiente"/>
        <w:rPr>
          <w:lang w:val="es-BO"/>
        </w:rPr>
      </w:pPr>
      <w:r w:rsidRPr="004C7F8E">
        <w:rPr>
          <w:i/>
          <w:iCs/>
          <w:lang w:val="es-BO"/>
        </w:rPr>
        <w:t>Tabla 1</w:t>
      </w:r>
    </w:p>
    <w:p w14:paraId="3CCBAEBB" w14:textId="77777777" w:rsidR="005364B4" w:rsidRDefault="00000000">
      <w:pPr>
        <w:pStyle w:val="Textoindependiente"/>
      </w:pPr>
      <w:r w:rsidRPr="004C7F8E">
        <w:rPr>
          <w:i/>
          <w:iCs/>
          <w:lang w:val="es-BO"/>
        </w:rPr>
        <w:t xml:space="preserve">Historia de usuario HU-01. </w:t>
      </w:r>
      <w:proofErr w:type="spellStart"/>
      <w:r>
        <w:rPr>
          <w:i/>
          <w:iCs/>
        </w:rPr>
        <w:t>Autenticación</w:t>
      </w:r>
      <w:proofErr w:type="spellEnd"/>
      <w:r>
        <w:rPr>
          <w:i/>
          <w:iCs/>
        </w:rPr>
        <w:t xml:space="preserve"> y </w:t>
      </w:r>
      <w:proofErr w:type="gramStart"/>
      <w:r>
        <w:rPr>
          <w:i/>
          <w:iCs/>
        </w:rPr>
        <w:t>control</w:t>
      </w:r>
      <w:proofErr w:type="gramEnd"/>
      <w:r>
        <w:rPr>
          <w:i/>
          <w:iCs/>
        </w:rPr>
        <w:t xml:space="preserve"> de </w:t>
      </w:r>
      <w:proofErr w:type="spellStart"/>
      <w:r>
        <w:rPr>
          <w:i/>
          <w:iCs/>
        </w:rPr>
        <w:t>acceso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65292BD3" w14:textId="77777777" w:rsidTr="00FF454F">
        <w:trPr>
          <w:tblHeader/>
        </w:trPr>
        <w:tc>
          <w:tcPr>
            <w:tcW w:w="3960" w:type="dxa"/>
          </w:tcPr>
          <w:p w14:paraId="6CFB04FC" w14:textId="77777777" w:rsidR="005364B4" w:rsidRDefault="00000000">
            <w:r>
              <w:t>Código: HU-01</w:t>
            </w:r>
          </w:p>
        </w:tc>
        <w:tc>
          <w:tcPr>
            <w:tcW w:w="3960" w:type="dxa"/>
          </w:tcPr>
          <w:p w14:paraId="74FB3B91" w14:textId="77777777" w:rsidR="005364B4" w:rsidRDefault="00000000">
            <w:proofErr w:type="spellStart"/>
            <w:r>
              <w:t>Prioridad</w:t>
            </w:r>
            <w:proofErr w:type="spellEnd"/>
            <w:r>
              <w:t>: Muy Alta</w:t>
            </w:r>
          </w:p>
        </w:tc>
      </w:tr>
      <w:tr w:rsidR="005364B4" w14:paraId="4D2C6428" w14:textId="77777777" w:rsidTr="00FF454F">
        <w:tc>
          <w:tcPr>
            <w:tcW w:w="3960" w:type="dxa"/>
          </w:tcPr>
          <w:p w14:paraId="77832B1F" w14:textId="77777777" w:rsidR="005364B4" w:rsidRPr="004C7F8E" w:rsidRDefault="00000000">
            <w:pPr>
              <w:rPr>
                <w:lang w:val="es-BO"/>
              </w:rPr>
            </w:pPr>
            <w:r w:rsidRPr="004C7F8E">
              <w:rPr>
                <w:lang w:val="es-BO"/>
              </w:rPr>
              <w:t>Épica: EP-01 Gestión de accesos</w:t>
            </w:r>
          </w:p>
        </w:tc>
        <w:tc>
          <w:tcPr>
            <w:tcW w:w="3960" w:type="dxa"/>
          </w:tcPr>
          <w:p w14:paraId="7E1A2C8F" w14:textId="77777777" w:rsidR="005364B4" w:rsidRDefault="00000000">
            <w:r>
              <w:t>Sprint: 1</w:t>
            </w:r>
          </w:p>
        </w:tc>
      </w:tr>
      <w:tr w:rsidR="005364B4" w:rsidRPr="004C7F8E" w14:paraId="382D791D" w14:textId="77777777" w:rsidTr="00FF454F">
        <w:tc>
          <w:tcPr>
            <w:tcW w:w="7920" w:type="dxa"/>
            <w:gridSpan w:val="2"/>
          </w:tcPr>
          <w:p w14:paraId="3B0B3643"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2D67B5F1" w14:textId="77777777" w:rsidTr="00FF454F">
        <w:tc>
          <w:tcPr>
            <w:tcW w:w="7920" w:type="dxa"/>
            <w:gridSpan w:val="2"/>
          </w:tcPr>
          <w:p w14:paraId="438C2008"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71B5AC38" w14:textId="77777777" w:rsidR="005364B4" w:rsidRPr="004C7F8E" w:rsidRDefault="00000000">
            <w:pPr>
              <w:numPr>
                <w:ilvl w:val="0"/>
                <w:numId w:val="12"/>
              </w:numPr>
              <w:rPr>
                <w:lang w:val="es-BO"/>
              </w:rPr>
            </w:pPr>
            <w:r w:rsidRPr="004C7F8E">
              <w:rPr>
                <w:lang w:val="es-BO"/>
              </w:rPr>
              <w:lastRenderedPageBreak/>
              <w:t xml:space="preserve">El acceso valida las credenciales contra el </w:t>
            </w:r>
            <w:proofErr w:type="spellStart"/>
            <w:r w:rsidRPr="004C7F8E">
              <w:rPr>
                <w:lang w:val="es-BO"/>
              </w:rPr>
              <w:t>backend</w:t>
            </w:r>
            <w:proofErr w:type="spellEnd"/>
            <w:r w:rsidRPr="004C7F8E">
              <w:rPr>
                <w:lang w:val="es-BO"/>
              </w:rPr>
              <w:t xml:space="preserve"> y emite un token JWT.</w:t>
            </w:r>
          </w:p>
          <w:p w14:paraId="619CCDF6" w14:textId="77777777" w:rsidR="005364B4" w:rsidRPr="004C7F8E" w:rsidRDefault="00000000">
            <w:pPr>
              <w:numPr>
                <w:ilvl w:val="0"/>
                <w:numId w:val="12"/>
              </w:numPr>
              <w:rPr>
                <w:lang w:val="es-BO"/>
              </w:rPr>
            </w:pPr>
            <w:r w:rsidRPr="004C7F8E">
              <w:rPr>
                <w:lang w:val="es-BO"/>
              </w:rPr>
              <w:t xml:space="preserve">Las contraseñas se almacenan con </w:t>
            </w:r>
            <w:proofErr w:type="spellStart"/>
            <w:r w:rsidRPr="004C7F8E">
              <w:rPr>
                <w:lang w:val="es-BO"/>
              </w:rPr>
              <w:t>hashing</w:t>
            </w:r>
            <w:proofErr w:type="spellEnd"/>
            <w:r w:rsidRPr="004C7F8E">
              <w:rPr>
                <w:lang w:val="es-BO"/>
              </w:rPr>
              <w:t xml:space="preserve"> </w:t>
            </w:r>
            <w:proofErr w:type="spellStart"/>
            <w:r w:rsidRPr="004C7F8E">
              <w:rPr>
                <w:lang w:val="es-BO"/>
              </w:rPr>
              <w:t>bcrypt</w:t>
            </w:r>
            <w:proofErr w:type="spellEnd"/>
            <w:r w:rsidRPr="004C7F8E">
              <w:rPr>
                <w:lang w:val="es-BO"/>
              </w:rPr>
              <w:t xml:space="preserve"> y nunca en texto plano.</w:t>
            </w:r>
          </w:p>
          <w:p w14:paraId="57964CAE"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3C0881C8" w14:textId="77777777" w:rsidR="005364B4" w:rsidRPr="004C7F8E" w:rsidRDefault="00000000">
            <w:pPr>
              <w:numPr>
                <w:ilvl w:val="0"/>
                <w:numId w:val="12"/>
              </w:numPr>
              <w:rPr>
                <w:lang w:val="es-BO"/>
              </w:rPr>
            </w:pPr>
            <w:r w:rsidRPr="004C7F8E">
              <w:rPr>
                <w:lang w:val="es-BO"/>
              </w:rPr>
              <w:t xml:space="preserve">La sesión se restaura de forma transparente mediante un </w:t>
            </w:r>
            <w:proofErr w:type="spellStart"/>
            <w:r w:rsidRPr="004C7F8E">
              <w:rPr>
                <w:lang w:val="es-BO"/>
              </w:rPr>
              <w:t>refresh</w:t>
            </w:r>
            <w:proofErr w:type="spellEnd"/>
            <w:r w:rsidRPr="004C7F8E">
              <w:rPr>
                <w:lang w:val="es-BO"/>
              </w:rPr>
              <w:t xml:space="preserve"> token.</w:t>
            </w:r>
          </w:p>
        </w:tc>
      </w:tr>
    </w:tbl>
    <w:p w14:paraId="7EBBA1AF"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7F36AD2F" w14:textId="77777777" w:rsidR="005364B4" w:rsidRPr="004C7F8E" w:rsidRDefault="00000000">
      <w:pPr>
        <w:pStyle w:val="Textoindependiente"/>
        <w:rPr>
          <w:lang w:val="es-BO"/>
        </w:rPr>
      </w:pPr>
      <w:r w:rsidRPr="004C7F8E">
        <w:rPr>
          <w:i/>
          <w:iCs/>
          <w:lang w:val="es-BO"/>
        </w:rPr>
        <w:t>Tabla 2</w:t>
      </w:r>
    </w:p>
    <w:p w14:paraId="6F9ED297" w14:textId="77777777" w:rsidR="005364B4" w:rsidRDefault="00000000">
      <w:pPr>
        <w:pStyle w:val="Textoindependiente"/>
      </w:pPr>
      <w:r w:rsidRPr="004C7F8E">
        <w:rPr>
          <w:i/>
          <w:iCs/>
          <w:lang w:val="es-BO"/>
        </w:rPr>
        <w:t xml:space="preserve">Historia de usuario HU-02. </w:t>
      </w:r>
      <w:r>
        <w:rPr>
          <w:i/>
          <w:iCs/>
        </w:rPr>
        <w:t xml:space="preserve">Registro </w:t>
      </w:r>
      <w:proofErr w:type="spellStart"/>
      <w:r>
        <w:rPr>
          <w:i/>
          <w:iCs/>
        </w:rPr>
        <w:t>único</w:t>
      </w:r>
      <w:proofErr w:type="spellEnd"/>
      <w:r>
        <w:rPr>
          <w:i/>
          <w:iCs/>
        </w:rPr>
        <w:t xml:space="preserve"> de </w:t>
      </w:r>
      <w:proofErr w:type="spellStart"/>
      <w:r>
        <w:rPr>
          <w:i/>
          <w:iCs/>
        </w:rPr>
        <w:t>paciente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051382E6" w14:textId="77777777" w:rsidTr="00FF454F">
        <w:trPr>
          <w:tblHeader/>
        </w:trPr>
        <w:tc>
          <w:tcPr>
            <w:tcW w:w="3960" w:type="dxa"/>
          </w:tcPr>
          <w:p w14:paraId="3B01E810" w14:textId="77777777" w:rsidR="005364B4" w:rsidRDefault="00000000">
            <w:r>
              <w:t>Código: HU-02</w:t>
            </w:r>
          </w:p>
        </w:tc>
        <w:tc>
          <w:tcPr>
            <w:tcW w:w="3960" w:type="dxa"/>
          </w:tcPr>
          <w:p w14:paraId="5330755E" w14:textId="77777777" w:rsidR="005364B4" w:rsidRDefault="00000000">
            <w:proofErr w:type="spellStart"/>
            <w:r>
              <w:t>Prioridad</w:t>
            </w:r>
            <w:proofErr w:type="spellEnd"/>
            <w:r>
              <w:t>: Muy Alta</w:t>
            </w:r>
          </w:p>
        </w:tc>
      </w:tr>
      <w:tr w:rsidR="005364B4" w14:paraId="3099F901" w14:textId="77777777" w:rsidTr="00FF454F">
        <w:tc>
          <w:tcPr>
            <w:tcW w:w="3960" w:type="dxa"/>
          </w:tcPr>
          <w:p w14:paraId="58916CAC" w14:textId="77777777" w:rsidR="005364B4" w:rsidRPr="004C7F8E" w:rsidRDefault="00000000">
            <w:pPr>
              <w:rPr>
                <w:lang w:val="es-BO"/>
              </w:rPr>
            </w:pPr>
            <w:r w:rsidRPr="004C7F8E">
              <w:rPr>
                <w:lang w:val="es-BO"/>
              </w:rPr>
              <w:t>Épica: EP-02 Registro de pacientes</w:t>
            </w:r>
          </w:p>
        </w:tc>
        <w:tc>
          <w:tcPr>
            <w:tcW w:w="3960" w:type="dxa"/>
          </w:tcPr>
          <w:p w14:paraId="5E02E863" w14:textId="77777777" w:rsidR="005364B4" w:rsidRDefault="00000000">
            <w:r>
              <w:t>Sprint: 1</w:t>
            </w:r>
          </w:p>
        </w:tc>
      </w:tr>
      <w:tr w:rsidR="005364B4" w:rsidRPr="004C7F8E" w14:paraId="77C3D1DD" w14:textId="77777777" w:rsidTr="00FF454F">
        <w:tc>
          <w:tcPr>
            <w:tcW w:w="7920" w:type="dxa"/>
            <w:gridSpan w:val="2"/>
          </w:tcPr>
          <w:p w14:paraId="1DF26971"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0661C9C0" w14:textId="77777777" w:rsidTr="00FF454F">
        <w:tc>
          <w:tcPr>
            <w:tcW w:w="7920" w:type="dxa"/>
            <w:gridSpan w:val="2"/>
          </w:tcPr>
          <w:p w14:paraId="2E5705DF"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5B88F5C8" w14:textId="77777777" w:rsidR="005364B4" w:rsidRPr="004C7F8E" w:rsidRDefault="00000000">
            <w:pPr>
              <w:numPr>
                <w:ilvl w:val="0"/>
                <w:numId w:val="13"/>
              </w:numPr>
              <w:rPr>
                <w:lang w:val="es-BO"/>
              </w:rPr>
            </w:pPr>
            <w:r w:rsidRPr="004C7F8E">
              <w:rPr>
                <w:lang w:val="es-BO"/>
              </w:rPr>
              <w:t>El formulario exige Cédula de Identidad, nombres, apellidos y fecha de nacimiento.</w:t>
            </w:r>
          </w:p>
          <w:p w14:paraId="3049D538" w14:textId="77777777" w:rsidR="005364B4" w:rsidRPr="004C7F8E" w:rsidRDefault="00000000">
            <w:pPr>
              <w:numPr>
                <w:ilvl w:val="0"/>
                <w:numId w:val="13"/>
              </w:numPr>
              <w:rPr>
                <w:lang w:val="es-BO"/>
              </w:rPr>
            </w:pPr>
            <w:r w:rsidRPr="004C7F8E">
              <w:rPr>
                <w:lang w:val="es-BO"/>
              </w:rPr>
              <w:t>La Cédula de Identidad es única; el sistema rechaza el registro de un paciente ya existente.</w:t>
            </w:r>
          </w:p>
          <w:p w14:paraId="1B859DD6" w14:textId="77777777" w:rsidR="005364B4" w:rsidRPr="004C7F8E" w:rsidRDefault="00000000">
            <w:pPr>
              <w:numPr>
                <w:ilvl w:val="0"/>
                <w:numId w:val="13"/>
              </w:numPr>
              <w:rPr>
                <w:lang w:val="es-BO"/>
              </w:rPr>
            </w:pPr>
            <w:r w:rsidRPr="004C7F8E">
              <w:rPr>
                <w:lang w:val="es-BO"/>
              </w:rPr>
              <w:t>La baja del paciente es lógica (</w:t>
            </w:r>
            <w:proofErr w:type="spellStart"/>
            <w:r w:rsidRPr="004C7F8E">
              <w:rPr>
                <w:lang w:val="es-BO"/>
              </w:rPr>
              <w:t>soft-delete</w:t>
            </w:r>
            <w:proofErr w:type="spellEnd"/>
            <w:r w:rsidRPr="004C7F8E">
              <w:rPr>
                <w:lang w:val="es-BO"/>
              </w:rPr>
              <w:t>), preservando la trazabilidad histórica.</w:t>
            </w:r>
          </w:p>
          <w:p w14:paraId="7004E212" w14:textId="77777777" w:rsidR="005364B4" w:rsidRPr="004C7F8E" w:rsidRDefault="00000000">
            <w:pPr>
              <w:numPr>
                <w:ilvl w:val="0"/>
                <w:numId w:val="13"/>
              </w:numPr>
              <w:rPr>
                <w:lang w:val="es-BO"/>
              </w:rPr>
            </w:pPr>
            <w:r w:rsidRPr="004C7F8E">
              <w:rPr>
                <w:lang w:val="es-BO"/>
              </w:rPr>
              <w:t>Al detectar una CI existente, el sistema ofrece abrir el expediente ya registrado.</w:t>
            </w:r>
          </w:p>
        </w:tc>
      </w:tr>
    </w:tbl>
    <w:p w14:paraId="70856BF1" w14:textId="77777777" w:rsidR="005364B4" w:rsidRPr="004C7F8E" w:rsidRDefault="00000000">
      <w:pPr>
        <w:rPr>
          <w:lang w:val="es-BO"/>
        </w:rPr>
      </w:pPr>
      <w:r w:rsidRPr="004C7F8E">
        <w:rPr>
          <w:i/>
          <w:iCs/>
          <w:lang w:val="es-BO"/>
        </w:rPr>
        <w:t>Nota.</w:t>
      </w:r>
      <w:r w:rsidRPr="004C7F8E">
        <w:rPr>
          <w:lang w:val="es-BO"/>
        </w:rPr>
        <w:t xml:space="preserve"> Elaboración propia.</w:t>
      </w:r>
    </w:p>
    <w:p w14:paraId="03AE44F5" w14:textId="77777777" w:rsidR="00FF454F" w:rsidRDefault="00FF454F">
      <w:pPr>
        <w:pStyle w:val="Textoindependiente"/>
        <w:rPr>
          <w:i/>
          <w:iCs/>
          <w:lang w:val="es-BO"/>
        </w:rPr>
      </w:pPr>
    </w:p>
    <w:p w14:paraId="1BA4F189" w14:textId="77777777" w:rsidR="00FF454F" w:rsidRDefault="00FF454F">
      <w:pPr>
        <w:pStyle w:val="Textoindependiente"/>
        <w:rPr>
          <w:i/>
          <w:iCs/>
          <w:lang w:val="es-BO"/>
        </w:rPr>
      </w:pPr>
    </w:p>
    <w:p w14:paraId="498AE84C" w14:textId="4F982A8B" w:rsidR="005364B4" w:rsidRPr="004C7F8E" w:rsidRDefault="00000000">
      <w:pPr>
        <w:pStyle w:val="Textoindependiente"/>
        <w:rPr>
          <w:lang w:val="es-BO"/>
        </w:rPr>
      </w:pPr>
      <w:r w:rsidRPr="004C7F8E">
        <w:rPr>
          <w:i/>
          <w:iCs/>
          <w:lang w:val="es-BO"/>
        </w:rPr>
        <w:lastRenderedPageBreak/>
        <w:t>Tabla 3</w:t>
      </w:r>
    </w:p>
    <w:p w14:paraId="70FE8D17" w14:textId="77777777" w:rsidR="005364B4" w:rsidRPr="004C7F8E" w:rsidRDefault="00000000">
      <w:pPr>
        <w:pStyle w:val="Textoindependiente"/>
        <w:rPr>
          <w:lang w:val="es-BO"/>
        </w:rPr>
      </w:pPr>
      <w:r w:rsidRPr="004C7F8E">
        <w:rPr>
          <w:i/>
          <w:iCs/>
          <w:lang w:val="es-BO"/>
        </w:rPr>
        <w:t>Historia de usuario HU-03. Búsqueda del paciente recurrente e historial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1598A39B" w14:textId="77777777" w:rsidTr="00FF454F">
        <w:trPr>
          <w:tblHeader/>
        </w:trPr>
        <w:tc>
          <w:tcPr>
            <w:tcW w:w="3960" w:type="dxa"/>
          </w:tcPr>
          <w:p w14:paraId="70779141" w14:textId="77777777" w:rsidR="005364B4" w:rsidRDefault="00000000">
            <w:r>
              <w:t>Código: HU-03</w:t>
            </w:r>
          </w:p>
        </w:tc>
        <w:tc>
          <w:tcPr>
            <w:tcW w:w="3960" w:type="dxa"/>
          </w:tcPr>
          <w:p w14:paraId="360C6C04" w14:textId="77777777" w:rsidR="005364B4" w:rsidRDefault="00000000">
            <w:proofErr w:type="spellStart"/>
            <w:r>
              <w:t>Prioridad</w:t>
            </w:r>
            <w:proofErr w:type="spellEnd"/>
            <w:r>
              <w:t>: Muy Alta</w:t>
            </w:r>
          </w:p>
        </w:tc>
      </w:tr>
      <w:tr w:rsidR="005364B4" w14:paraId="076B6070" w14:textId="77777777" w:rsidTr="00FF454F">
        <w:tc>
          <w:tcPr>
            <w:tcW w:w="3960" w:type="dxa"/>
          </w:tcPr>
          <w:p w14:paraId="1BC93618" w14:textId="77777777" w:rsidR="005364B4" w:rsidRPr="004C7F8E" w:rsidRDefault="00000000">
            <w:pPr>
              <w:rPr>
                <w:lang w:val="es-BO"/>
              </w:rPr>
            </w:pPr>
            <w:r w:rsidRPr="004C7F8E">
              <w:rPr>
                <w:lang w:val="es-BO"/>
              </w:rPr>
              <w:t>Épica: EP-02 Registro de pacientes</w:t>
            </w:r>
          </w:p>
        </w:tc>
        <w:tc>
          <w:tcPr>
            <w:tcW w:w="3960" w:type="dxa"/>
          </w:tcPr>
          <w:p w14:paraId="112D06D2" w14:textId="77777777" w:rsidR="005364B4" w:rsidRDefault="00000000">
            <w:r>
              <w:t>Sprint: 1</w:t>
            </w:r>
          </w:p>
        </w:tc>
      </w:tr>
      <w:tr w:rsidR="005364B4" w:rsidRPr="004C7F8E" w14:paraId="0E1A8C09" w14:textId="77777777" w:rsidTr="00FF454F">
        <w:tc>
          <w:tcPr>
            <w:tcW w:w="7920" w:type="dxa"/>
            <w:gridSpan w:val="2"/>
          </w:tcPr>
          <w:p w14:paraId="3D5F5A5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15BB7CB3" w14:textId="77777777" w:rsidTr="00FF454F">
        <w:tc>
          <w:tcPr>
            <w:tcW w:w="7920" w:type="dxa"/>
            <w:gridSpan w:val="2"/>
          </w:tcPr>
          <w:p w14:paraId="2B7AFE7A"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2881538E"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046F4223"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3B48DA22"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74E524A3"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54AB9FB1" w14:textId="77777777" w:rsidR="005364B4" w:rsidRPr="004C7F8E" w:rsidRDefault="00000000">
      <w:pPr>
        <w:rPr>
          <w:lang w:val="es-BO"/>
        </w:rPr>
      </w:pPr>
      <w:r w:rsidRPr="004C7F8E">
        <w:rPr>
          <w:i/>
          <w:iCs/>
          <w:lang w:val="es-BO"/>
        </w:rPr>
        <w:t>Nota.</w:t>
      </w:r>
      <w:r w:rsidRPr="004C7F8E">
        <w:rPr>
          <w:lang w:val="es-BO"/>
        </w:rPr>
        <w:t xml:space="preserve"> Elaboración propia.</w:t>
      </w:r>
    </w:p>
    <w:p w14:paraId="571A19C6" w14:textId="77777777" w:rsidR="005364B4" w:rsidRPr="004C7F8E" w:rsidRDefault="00000000">
      <w:pPr>
        <w:pStyle w:val="Textoindependiente"/>
        <w:rPr>
          <w:lang w:val="es-BO"/>
        </w:rPr>
      </w:pPr>
      <w:r w:rsidRPr="004C7F8E">
        <w:rPr>
          <w:i/>
          <w:iCs/>
          <w:lang w:val="es-BO"/>
        </w:rPr>
        <w:t>Tabla 4</w:t>
      </w:r>
    </w:p>
    <w:p w14:paraId="1F5B9DEB" w14:textId="77777777" w:rsidR="005364B4" w:rsidRDefault="00000000">
      <w:pPr>
        <w:pStyle w:val="Textoindependiente"/>
      </w:pPr>
      <w:r w:rsidRPr="004C7F8E">
        <w:rPr>
          <w:i/>
          <w:iCs/>
          <w:lang w:val="es-BO"/>
        </w:rPr>
        <w:t xml:space="preserve">Historia de usuario HU-04. </w:t>
      </w:r>
      <w:proofErr w:type="spellStart"/>
      <w:r>
        <w:rPr>
          <w:i/>
          <w:iCs/>
        </w:rPr>
        <w:t>Agendamiento</w:t>
      </w:r>
      <w:proofErr w:type="spellEnd"/>
      <w:r>
        <w:rPr>
          <w:i/>
          <w:iCs/>
        </w:rPr>
        <w:t xml:space="preserve"> de </w:t>
      </w:r>
      <w:proofErr w:type="spellStart"/>
      <w:r>
        <w:rPr>
          <w:i/>
          <w:iCs/>
        </w:rPr>
        <w:t>citas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5AC551F6" w14:textId="77777777" w:rsidTr="00FF454F">
        <w:trPr>
          <w:tblHeader/>
        </w:trPr>
        <w:tc>
          <w:tcPr>
            <w:tcW w:w="3960" w:type="dxa"/>
          </w:tcPr>
          <w:p w14:paraId="18C603CF" w14:textId="77777777" w:rsidR="005364B4" w:rsidRDefault="00000000">
            <w:r>
              <w:t>Código: HU-04</w:t>
            </w:r>
          </w:p>
        </w:tc>
        <w:tc>
          <w:tcPr>
            <w:tcW w:w="3960" w:type="dxa"/>
          </w:tcPr>
          <w:p w14:paraId="7F8CE1F4" w14:textId="77777777" w:rsidR="005364B4" w:rsidRDefault="00000000">
            <w:proofErr w:type="spellStart"/>
            <w:r>
              <w:t>Prioridad</w:t>
            </w:r>
            <w:proofErr w:type="spellEnd"/>
            <w:r>
              <w:t>: Alta</w:t>
            </w:r>
          </w:p>
        </w:tc>
      </w:tr>
      <w:tr w:rsidR="005364B4" w14:paraId="3F45BBF9" w14:textId="77777777" w:rsidTr="00FF454F">
        <w:tc>
          <w:tcPr>
            <w:tcW w:w="3960" w:type="dxa"/>
          </w:tcPr>
          <w:p w14:paraId="5EE64207" w14:textId="77777777" w:rsidR="005364B4" w:rsidRPr="004C7F8E" w:rsidRDefault="00000000">
            <w:pPr>
              <w:rPr>
                <w:lang w:val="es-BO"/>
              </w:rPr>
            </w:pPr>
            <w:r w:rsidRPr="004C7F8E">
              <w:rPr>
                <w:lang w:val="es-BO"/>
              </w:rPr>
              <w:t>Épica: EP-03 Agenda de citas</w:t>
            </w:r>
          </w:p>
        </w:tc>
        <w:tc>
          <w:tcPr>
            <w:tcW w:w="3960" w:type="dxa"/>
          </w:tcPr>
          <w:p w14:paraId="427FE374" w14:textId="77777777" w:rsidR="005364B4" w:rsidRDefault="00000000">
            <w:r>
              <w:t>Sprint: 2</w:t>
            </w:r>
          </w:p>
        </w:tc>
      </w:tr>
      <w:tr w:rsidR="005364B4" w:rsidRPr="004C7F8E" w14:paraId="19F805D5" w14:textId="77777777" w:rsidTr="00FF454F">
        <w:tc>
          <w:tcPr>
            <w:tcW w:w="7920" w:type="dxa"/>
            <w:gridSpan w:val="2"/>
          </w:tcPr>
          <w:p w14:paraId="71490955"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5A1916ED" w14:textId="77777777" w:rsidTr="00FF454F">
        <w:tc>
          <w:tcPr>
            <w:tcW w:w="7920" w:type="dxa"/>
            <w:gridSpan w:val="2"/>
          </w:tcPr>
          <w:p w14:paraId="5B046AE8"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53863EC4"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6022C20A"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307AD57F" w14:textId="77777777" w:rsidR="005364B4" w:rsidRPr="004C7F8E" w:rsidRDefault="00000000">
            <w:pPr>
              <w:numPr>
                <w:ilvl w:val="0"/>
                <w:numId w:val="17"/>
              </w:numPr>
              <w:rPr>
                <w:lang w:val="es-BO"/>
              </w:rPr>
            </w:pPr>
            <w:r w:rsidRPr="004C7F8E">
              <w:rPr>
                <w:lang w:val="es-BO"/>
              </w:rPr>
              <w:lastRenderedPageBreak/>
              <w:t>La cita registra su estado (programada, atendida o cancelada).</w:t>
            </w:r>
          </w:p>
          <w:p w14:paraId="735D3722" w14:textId="77777777" w:rsidR="005364B4" w:rsidRPr="004C7F8E" w:rsidRDefault="00000000">
            <w:pPr>
              <w:numPr>
                <w:ilvl w:val="0"/>
                <w:numId w:val="17"/>
              </w:numPr>
              <w:rPr>
                <w:lang w:val="es-BO"/>
              </w:rPr>
            </w:pPr>
            <w:r w:rsidRPr="004C7F8E">
              <w:rPr>
                <w:lang w:val="es-BO"/>
              </w:rPr>
              <w:t>El médico visualiza su agenda del día ordenada como cola de atención.</w:t>
            </w:r>
          </w:p>
        </w:tc>
      </w:tr>
    </w:tbl>
    <w:p w14:paraId="0F915A71"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56475A72" w14:textId="77777777" w:rsidR="005364B4" w:rsidRPr="004C7F8E" w:rsidRDefault="00000000">
      <w:pPr>
        <w:pStyle w:val="Textoindependiente"/>
        <w:rPr>
          <w:lang w:val="es-BO"/>
        </w:rPr>
      </w:pPr>
      <w:r w:rsidRPr="004C7F8E">
        <w:rPr>
          <w:i/>
          <w:iCs/>
          <w:lang w:val="es-BO"/>
        </w:rPr>
        <w:t>Tabla 5</w:t>
      </w:r>
    </w:p>
    <w:p w14:paraId="0A65A680" w14:textId="77777777" w:rsidR="005364B4" w:rsidRPr="004C7F8E" w:rsidRDefault="00000000">
      <w:pPr>
        <w:pStyle w:val="Textoindependiente"/>
        <w:rPr>
          <w:lang w:val="es-BO"/>
        </w:rPr>
      </w:pPr>
      <w:r w:rsidRPr="004C7F8E">
        <w:rPr>
          <w:i/>
          <w:iCs/>
          <w:lang w:val="es-BO"/>
        </w:rPr>
        <w:t>Historia de usuario HU-05. Registro de consulta SOAP con CIE-10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4B951823" w14:textId="77777777" w:rsidTr="00FF454F">
        <w:trPr>
          <w:tblHeader/>
        </w:trPr>
        <w:tc>
          <w:tcPr>
            <w:tcW w:w="3960" w:type="dxa"/>
          </w:tcPr>
          <w:p w14:paraId="78B1433B" w14:textId="77777777" w:rsidR="005364B4" w:rsidRDefault="00000000">
            <w:r>
              <w:t>Código: HU-05</w:t>
            </w:r>
          </w:p>
        </w:tc>
        <w:tc>
          <w:tcPr>
            <w:tcW w:w="3960" w:type="dxa"/>
          </w:tcPr>
          <w:p w14:paraId="436D1A41" w14:textId="77777777" w:rsidR="005364B4" w:rsidRDefault="00000000">
            <w:proofErr w:type="spellStart"/>
            <w:r>
              <w:t>Prioridad</w:t>
            </w:r>
            <w:proofErr w:type="spellEnd"/>
            <w:r>
              <w:t>: Muy Alta</w:t>
            </w:r>
          </w:p>
        </w:tc>
      </w:tr>
      <w:tr w:rsidR="005364B4" w14:paraId="0082729D" w14:textId="77777777" w:rsidTr="00FF454F">
        <w:tc>
          <w:tcPr>
            <w:tcW w:w="3960" w:type="dxa"/>
          </w:tcPr>
          <w:p w14:paraId="31CBDF77" w14:textId="77777777" w:rsidR="005364B4" w:rsidRDefault="00000000">
            <w:proofErr w:type="spellStart"/>
            <w:r>
              <w:t>Épica</w:t>
            </w:r>
            <w:proofErr w:type="spellEnd"/>
            <w:r>
              <w:t xml:space="preserve">: EP-04 Historia </w:t>
            </w:r>
            <w:proofErr w:type="spellStart"/>
            <w:r>
              <w:t>clínica</w:t>
            </w:r>
            <w:proofErr w:type="spellEnd"/>
          </w:p>
        </w:tc>
        <w:tc>
          <w:tcPr>
            <w:tcW w:w="3960" w:type="dxa"/>
          </w:tcPr>
          <w:p w14:paraId="7548AF85" w14:textId="77777777" w:rsidR="005364B4" w:rsidRDefault="00000000">
            <w:r>
              <w:t>Sprint: 2</w:t>
            </w:r>
          </w:p>
        </w:tc>
      </w:tr>
      <w:tr w:rsidR="005364B4" w:rsidRPr="004C7F8E" w14:paraId="186A1F10" w14:textId="77777777" w:rsidTr="00FF454F">
        <w:tc>
          <w:tcPr>
            <w:tcW w:w="7920" w:type="dxa"/>
            <w:gridSpan w:val="2"/>
          </w:tcPr>
          <w:p w14:paraId="277396BA"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3A64158B" w14:textId="77777777" w:rsidTr="00FF454F">
        <w:tc>
          <w:tcPr>
            <w:tcW w:w="7920" w:type="dxa"/>
            <w:gridSpan w:val="2"/>
          </w:tcPr>
          <w:p w14:paraId="3A365E59"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52CE60FF"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526C0501" w14:textId="77777777" w:rsidR="005364B4" w:rsidRPr="004C7F8E" w:rsidRDefault="00000000">
            <w:pPr>
              <w:numPr>
                <w:ilvl w:val="0"/>
                <w:numId w:val="18"/>
              </w:numPr>
              <w:rPr>
                <w:lang w:val="es-BO"/>
              </w:rPr>
            </w:pPr>
            <w:r w:rsidRPr="004C7F8E">
              <w:rPr>
                <w:lang w:val="es-BO"/>
              </w:rPr>
              <w:t>El diagnóstico se selecciona desde el catálogo CIE-10 mediante autocompletado.</w:t>
            </w:r>
          </w:p>
          <w:p w14:paraId="1508E68F"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1181C4B5"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2C9B3B68" w14:textId="77777777" w:rsidR="005364B4" w:rsidRPr="004C7F8E" w:rsidRDefault="00000000">
      <w:pPr>
        <w:rPr>
          <w:lang w:val="es-BO"/>
        </w:rPr>
      </w:pPr>
      <w:r w:rsidRPr="004C7F8E">
        <w:rPr>
          <w:i/>
          <w:iCs/>
          <w:lang w:val="es-BO"/>
        </w:rPr>
        <w:t>Nota.</w:t>
      </w:r>
      <w:r w:rsidRPr="004C7F8E">
        <w:rPr>
          <w:lang w:val="es-BO"/>
        </w:rPr>
        <w:t xml:space="preserve"> Elaboración propia.</w:t>
      </w:r>
    </w:p>
    <w:p w14:paraId="5A42CA50" w14:textId="77777777" w:rsidR="005364B4" w:rsidRPr="004C7F8E" w:rsidRDefault="00000000">
      <w:pPr>
        <w:pStyle w:val="Textoindependiente"/>
        <w:rPr>
          <w:lang w:val="es-BO"/>
        </w:rPr>
      </w:pPr>
      <w:r w:rsidRPr="004C7F8E">
        <w:rPr>
          <w:i/>
          <w:iCs/>
          <w:lang w:val="es-BO"/>
        </w:rPr>
        <w:t>Tabla 6</w:t>
      </w:r>
    </w:p>
    <w:p w14:paraId="4F584E7B" w14:textId="77777777" w:rsidR="005364B4" w:rsidRDefault="00000000">
      <w:pPr>
        <w:pStyle w:val="Textoindependiente"/>
      </w:pPr>
      <w:r w:rsidRPr="004C7F8E">
        <w:rPr>
          <w:i/>
          <w:iCs/>
          <w:lang w:val="es-BO"/>
        </w:rPr>
        <w:t xml:space="preserve">Historia de usuario HU-06. </w:t>
      </w:r>
      <w:proofErr w:type="spellStart"/>
      <w:r>
        <w:rPr>
          <w:i/>
          <w:iCs/>
        </w:rPr>
        <w:t>Prescripción</w:t>
      </w:r>
      <w:proofErr w:type="spellEnd"/>
      <w:r>
        <w:rPr>
          <w:i/>
          <w:iCs/>
        </w:rPr>
        <w:t xml:space="preserve"> con </w:t>
      </w:r>
      <w:proofErr w:type="spellStart"/>
      <w:r>
        <w:rPr>
          <w:i/>
          <w:iCs/>
        </w:rPr>
        <w:t>alerta</w:t>
      </w:r>
      <w:proofErr w:type="spellEnd"/>
      <w:r>
        <w:rPr>
          <w:i/>
          <w:iCs/>
        </w:rPr>
        <w:t xml:space="preserve"> de </w:t>
      </w:r>
      <w:proofErr w:type="spellStart"/>
      <w:r>
        <w:rPr>
          <w:i/>
          <w:iCs/>
        </w:rPr>
        <w:t>seguridad</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3F9A0A82" w14:textId="77777777" w:rsidTr="00FF454F">
        <w:trPr>
          <w:tblHeader/>
        </w:trPr>
        <w:tc>
          <w:tcPr>
            <w:tcW w:w="3960" w:type="dxa"/>
          </w:tcPr>
          <w:p w14:paraId="09C7A259" w14:textId="77777777" w:rsidR="005364B4" w:rsidRDefault="00000000">
            <w:r>
              <w:t>Código: HU-06</w:t>
            </w:r>
          </w:p>
        </w:tc>
        <w:tc>
          <w:tcPr>
            <w:tcW w:w="3960" w:type="dxa"/>
          </w:tcPr>
          <w:p w14:paraId="4AABE5C1" w14:textId="77777777" w:rsidR="005364B4" w:rsidRDefault="00000000">
            <w:proofErr w:type="spellStart"/>
            <w:r>
              <w:t>Prioridad</w:t>
            </w:r>
            <w:proofErr w:type="spellEnd"/>
            <w:r>
              <w:t>: Muy Alta</w:t>
            </w:r>
          </w:p>
        </w:tc>
      </w:tr>
      <w:tr w:rsidR="005364B4" w14:paraId="3507734A" w14:textId="77777777" w:rsidTr="00FF454F">
        <w:tc>
          <w:tcPr>
            <w:tcW w:w="3960" w:type="dxa"/>
          </w:tcPr>
          <w:p w14:paraId="1391FE90" w14:textId="77777777" w:rsidR="005364B4" w:rsidRDefault="00000000">
            <w:proofErr w:type="spellStart"/>
            <w:r>
              <w:t>Épica</w:t>
            </w:r>
            <w:proofErr w:type="spellEnd"/>
            <w:r>
              <w:t xml:space="preserve">: EP-05 </w:t>
            </w:r>
            <w:proofErr w:type="spellStart"/>
            <w:r>
              <w:t>Seguridad</w:t>
            </w:r>
            <w:proofErr w:type="spellEnd"/>
            <w:r>
              <w:t xml:space="preserve"> </w:t>
            </w:r>
            <w:proofErr w:type="spellStart"/>
            <w:r>
              <w:t>farmacológica</w:t>
            </w:r>
            <w:proofErr w:type="spellEnd"/>
          </w:p>
        </w:tc>
        <w:tc>
          <w:tcPr>
            <w:tcW w:w="3960" w:type="dxa"/>
          </w:tcPr>
          <w:p w14:paraId="62DF8BEA" w14:textId="77777777" w:rsidR="005364B4" w:rsidRDefault="00000000">
            <w:r>
              <w:t>Sprint: 2</w:t>
            </w:r>
          </w:p>
        </w:tc>
      </w:tr>
      <w:tr w:rsidR="005364B4" w:rsidRPr="004C7F8E" w14:paraId="6E5AFB79" w14:textId="77777777" w:rsidTr="00FF454F">
        <w:tc>
          <w:tcPr>
            <w:tcW w:w="7920" w:type="dxa"/>
            <w:gridSpan w:val="2"/>
          </w:tcPr>
          <w:p w14:paraId="79DEAB35" w14:textId="77777777" w:rsidR="005364B4" w:rsidRPr="004C7F8E" w:rsidRDefault="00000000">
            <w:pPr>
              <w:rPr>
                <w:lang w:val="es-BO"/>
              </w:rPr>
            </w:pPr>
            <w:r w:rsidRPr="004C7F8E">
              <w:rPr>
                <w:lang w:val="es-BO"/>
              </w:rPr>
              <w:t xml:space="preserve">Como médico quiero prescribir medicamentos y ser alertado automáticamente sobre alergias e </w:t>
            </w:r>
            <w:r w:rsidRPr="004C7F8E">
              <w:rPr>
                <w:lang w:val="es-BO"/>
              </w:rPr>
              <w:lastRenderedPageBreak/>
              <w:t>interacciones para prevenir eventos adversos en el paciente.</w:t>
            </w:r>
          </w:p>
        </w:tc>
      </w:tr>
      <w:tr w:rsidR="005364B4" w:rsidRPr="004C7F8E" w14:paraId="6934B9B3" w14:textId="77777777" w:rsidTr="00FF454F">
        <w:tc>
          <w:tcPr>
            <w:tcW w:w="7920" w:type="dxa"/>
            <w:gridSpan w:val="2"/>
          </w:tcPr>
          <w:p w14:paraId="336E4E77"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29C4E84C"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021086E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4F12FBFE"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265A171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26C4FAE5" w14:textId="77777777" w:rsidR="005364B4" w:rsidRPr="004C7F8E" w:rsidRDefault="00000000">
      <w:pPr>
        <w:rPr>
          <w:lang w:val="es-BO"/>
        </w:rPr>
      </w:pPr>
      <w:r w:rsidRPr="004C7F8E">
        <w:rPr>
          <w:i/>
          <w:iCs/>
          <w:lang w:val="es-BO"/>
        </w:rPr>
        <w:t>Nota.</w:t>
      </w:r>
      <w:r w:rsidRPr="004C7F8E">
        <w:rPr>
          <w:lang w:val="es-BO"/>
        </w:rPr>
        <w:t xml:space="preserve"> Elaboración propia.</w:t>
      </w:r>
    </w:p>
    <w:p w14:paraId="6DD9E81F" w14:textId="77777777" w:rsidR="005364B4" w:rsidRPr="004C7F8E" w:rsidRDefault="00000000">
      <w:pPr>
        <w:pStyle w:val="Textoindependiente"/>
        <w:rPr>
          <w:lang w:val="es-BO"/>
        </w:rPr>
      </w:pPr>
      <w:r w:rsidRPr="004C7F8E">
        <w:rPr>
          <w:i/>
          <w:iCs/>
          <w:lang w:val="es-BO"/>
        </w:rPr>
        <w:t>Tabla 7</w:t>
      </w:r>
    </w:p>
    <w:p w14:paraId="5BAAF1A9" w14:textId="77777777" w:rsidR="005364B4" w:rsidRDefault="00000000">
      <w:pPr>
        <w:pStyle w:val="Textoindependiente"/>
      </w:pPr>
      <w:r w:rsidRPr="004C7F8E">
        <w:rPr>
          <w:i/>
          <w:iCs/>
          <w:lang w:val="es-BO"/>
        </w:rPr>
        <w:t xml:space="preserve">Historia de usuario HU-07. </w:t>
      </w:r>
      <w:proofErr w:type="spellStart"/>
      <w:r>
        <w:rPr>
          <w:i/>
          <w:iCs/>
        </w:rPr>
        <w:t>Triaje</w:t>
      </w:r>
      <w:proofErr w:type="spellEnd"/>
      <w:r>
        <w:rPr>
          <w:i/>
          <w:iCs/>
        </w:rPr>
        <w:t xml:space="preserve"> con </w:t>
      </w:r>
      <w:proofErr w:type="spellStart"/>
      <w:r>
        <w:rPr>
          <w:i/>
          <w:iCs/>
        </w:rPr>
        <w:t>escala</w:t>
      </w:r>
      <w:proofErr w:type="spellEnd"/>
      <w:r>
        <w:rPr>
          <w:i/>
          <w:iCs/>
        </w:rPr>
        <w:t xml:space="preserve"> ESI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1E15CC2C" w14:textId="77777777" w:rsidTr="00FF454F">
        <w:trPr>
          <w:tblHeader/>
        </w:trPr>
        <w:tc>
          <w:tcPr>
            <w:tcW w:w="3960" w:type="dxa"/>
          </w:tcPr>
          <w:p w14:paraId="4805B8BC" w14:textId="77777777" w:rsidR="005364B4" w:rsidRDefault="00000000">
            <w:r>
              <w:t>Código: HU-07</w:t>
            </w:r>
          </w:p>
        </w:tc>
        <w:tc>
          <w:tcPr>
            <w:tcW w:w="3960" w:type="dxa"/>
          </w:tcPr>
          <w:p w14:paraId="1E8CE40F" w14:textId="77777777" w:rsidR="005364B4" w:rsidRDefault="00000000">
            <w:proofErr w:type="spellStart"/>
            <w:r>
              <w:t>Prioridad</w:t>
            </w:r>
            <w:proofErr w:type="spellEnd"/>
            <w:r>
              <w:t>: Alta</w:t>
            </w:r>
          </w:p>
        </w:tc>
      </w:tr>
      <w:tr w:rsidR="005364B4" w14:paraId="6838346C" w14:textId="77777777" w:rsidTr="00FF454F">
        <w:tc>
          <w:tcPr>
            <w:tcW w:w="3960" w:type="dxa"/>
          </w:tcPr>
          <w:p w14:paraId="45467AB7" w14:textId="77777777" w:rsidR="005364B4" w:rsidRDefault="00000000">
            <w:proofErr w:type="spellStart"/>
            <w:r>
              <w:t>Épica</w:t>
            </w:r>
            <w:proofErr w:type="spellEnd"/>
            <w:r>
              <w:t xml:space="preserve">: EP-06 </w:t>
            </w:r>
            <w:proofErr w:type="spellStart"/>
            <w:r>
              <w:t>Triaje</w:t>
            </w:r>
            <w:proofErr w:type="spellEnd"/>
          </w:p>
        </w:tc>
        <w:tc>
          <w:tcPr>
            <w:tcW w:w="3960" w:type="dxa"/>
          </w:tcPr>
          <w:p w14:paraId="3BDEAA4E" w14:textId="77777777" w:rsidR="005364B4" w:rsidRDefault="00000000">
            <w:r>
              <w:t>Sprint: 3</w:t>
            </w:r>
          </w:p>
        </w:tc>
      </w:tr>
      <w:tr w:rsidR="005364B4" w:rsidRPr="004C7F8E" w14:paraId="63A775DD" w14:textId="77777777" w:rsidTr="00FF454F">
        <w:tc>
          <w:tcPr>
            <w:tcW w:w="7920" w:type="dxa"/>
            <w:gridSpan w:val="2"/>
          </w:tcPr>
          <w:p w14:paraId="4F3FF504" w14:textId="77777777" w:rsidR="005364B4" w:rsidRPr="004C7F8E" w:rsidRDefault="00000000">
            <w:pPr>
              <w:rPr>
                <w:lang w:val="es-BO"/>
              </w:rPr>
            </w:pPr>
            <w:r w:rsidRPr="004C7F8E">
              <w:rPr>
                <w:lang w:val="es-BO"/>
              </w:rPr>
              <w:t>Como enfermera quiero clasificar al paciente por severidad según la escala ESI (niveles E1 a E5) para asignar la prioridad de atención en urgencias.</w:t>
            </w:r>
          </w:p>
        </w:tc>
      </w:tr>
      <w:tr w:rsidR="005364B4" w:rsidRPr="004C7F8E" w14:paraId="2B9B80B5" w14:textId="77777777" w:rsidTr="00FF454F">
        <w:tc>
          <w:tcPr>
            <w:tcW w:w="7920" w:type="dxa"/>
            <w:gridSpan w:val="2"/>
          </w:tcPr>
          <w:p w14:paraId="2A619034"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7BE5EA76"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3E60AD53"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1DE617C1" w14:textId="77777777" w:rsidR="005364B4" w:rsidRPr="004C7F8E" w:rsidRDefault="00000000">
            <w:pPr>
              <w:numPr>
                <w:ilvl w:val="0"/>
                <w:numId w:val="20"/>
              </w:numPr>
              <w:rPr>
                <w:lang w:val="es-BO"/>
              </w:rPr>
            </w:pPr>
            <w:r w:rsidRPr="004C7F8E">
              <w:rPr>
                <w:lang w:val="es-BO"/>
              </w:rPr>
              <w:t xml:space="preserve">El </w:t>
            </w:r>
            <w:proofErr w:type="spellStart"/>
            <w:r w:rsidRPr="004C7F8E">
              <w:rPr>
                <w:lang w:val="es-BO"/>
              </w:rPr>
              <w:t>triaje</w:t>
            </w:r>
            <w:proofErr w:type="spellEnd"/>
            <w:r w:rsidRPr="004C7F8E">
              <w:rPr>
                <w:lang w:val="es-BO"/>
              </w:rPr>
              <w:t xml:space="preserve"> queda vinculado al expediente del paciente para su seguimiento.</w:t>
            </w:r>
          </w:p>
          <w:p w14:paraId="1F2A0F59"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07A55C26" w14:textId="77777777" w:rsidR="005364B4" w:rsidRPr="004C7F8E" w:rsidRDefault="00000000">
      <w:pPr>
        <w:rPr>
          <w:lang w:val="es-BO"/>
        </w:rPr>
      </w:pPr>
      <w:r w:rsidRPr="004C7F8E">
        <w:rPr>
          <w:i/>
          <w:iCs/>
          <w:lang w:val="es-BO"/>
        </w:rPr>
        <w:t>Nota.</w:t>
      </w:r>
      <w:r w:rsidRPr="004C7F8E">
        <w:rPr>
          <w:lang w:val="es-BO"/>
        </w:rPr>
        <w:t xml:space="preserve"> Elaboración propia.</w:t>
      </w:r>
    </w:p>
    <w:p w14:paraId="20B46DDB" w14:textId="77777777" w:rsidR="00FF454F" w:rsidRDefault="00FF454F">
      <w:pPr>
        <w:pStyle w:val="Textoindependiente"/>
        <w:rPr>
          <w:i/>
          <w:iCs/>
          <w:lang w:val="es-BO"/>
        </w:rPr>
      </w:pPr>
    </w:p>
    <w:p w14:paraId="749CECBA" w14:textId="77777777" w:rsidR="00FF454F" w:rsidRDefault="00FF454F">
      <w:pPr>
        <w:pStyle w:val="Textoindependiente"/>
        <w:rPr>
          <w:i/>
          <w:iCs/>
          <w:lang w:val="es-BO"/>
        </w:rPr>
      </w:pPr>
    </w:p>
    <w:p w14:paraId="6DCCE0B7" w14:textId="44E73304" w:rsidR="005364B4" w:rsidRPr="004C7F8E" w:rsidRDefault="00000000">
      <w:pPr>
        <w:pStyle w:val="Textoindependiente"/>
        <w:rPr>
          <w:lang w:val="es-BO"/>
        </w:rPr>
      </w:pPr>
      <w:r w:rsidRPr="004C7F8E">
        <w:rPr>
          <w:i/>
          <w:iCs/>
          <w:lang w:val="es-BO"/>
        </w:rPr>
        <w:lastRenderedPageBreak/>
        <w:t>Tabla 8</w:t>
      </w:r>
    </w:p>
    <w:p w14:paraId="67D5AE2F" w14:textId="77777777" w:rsidR="005364B4" w:rsidRDefault="00000000">
      <w:pPr>
        <w:pStyle w:val="Textoindependiente"/>
      </w:pPr>
      <w:r w:rsidRPr="004C7F8E">
        <w:rPr>
          <w:i/>
          <w:iCs/>
          <w:lang w:val="es-BO"/>
        </w:rPr>
        <w:t xml:space="preserve">Historia de usuario HU-08. </w:t>
      </w:r>
      <w:proofErr w:type="spellStart"/>
      <w:r>
        <w:rPr>
          <w:i/>
          <w:iCs/>
        </w:rPr>
        <w:t>Hospitalización</w:t>
      </w:r>
      <w:proofErr w:type="spellEnd"/>
      <w:r>
        <w:rPr>
          <w:i/>
          <w:iCs/>
        </w:rPr>
        <w:t xml:space="preserve"> y </w:t>
      </w:r>
      <w:proofErr w:type="gramStart"/>
      <w:r>
        <w:rPr>
          <w:i/>
          <w:iCs/>
        </w:rPr>
        <w:t>control</w:t>
      </w:r>
      <w:proofErr w:type="gramEnd"/>
      <w:r>
        <w:rPr>
          <w:i/>
          <w:iCs/>
        </w:rPr>
        <w:t xml:space="preserve"> de camas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5364B4" w14:paraId="0F2C707F" w14:textId="77777777" w:rsidTr="00FF454F">
        <w:trPr>
          <w:tblHeader/>
        </w:trPr>
        <w:tc>
          <w:tcPr>
            <w:tcW w:w="3960" w:type="dxa"/>
          </w:tcPr>
          <w:p w14:paraId="0B883BE3" w14:textId="77777777" w:rsidR="005364B4" w:rsidRDefault="00000000">
            <w:r>
              <w:t>Código: HU-08</w:t>
            </w:r>
          </w:p>
        </w:tc>
        <w:tc>
          <w:tcPr>
            <w:tcW w:w="3960" w:type="dxa"/>
          </w:tcPr>
          <w:p w14:paraId="046E1BC8" w14:textId="77777777" w:rsidR="005364B4" w:rsidRDefault="00000000">
            <w:proofErr w:type="spellStart"/>
            <w:r>
              <w:t>Prioridad</w:t>
            </w:r>
            <w:proofErr w:type="spellEnd"/>
            <w:r>
              <w:t>: Alta</w:t>
            </w:r>
          </w:p>
        </w:tc>
      </w:tr>
      <w:tr w:rsidR="005364B4" w14:paraId="22EFB679" w14:textId="77777777" w:rsidTr="00FF454F">
        <w:tc>
          <w:tcPr>
            <w:tcW w:w="3960" w:type="dxa"/>
          </w:tcPr>
          <w:p w14:paraId="36E46B63" w14:textId="77777777" w:rsidR="005364B4" w:rsidRDefault="00000000">
            <w:proofErr w:type="spellStart"/>
            <w:r>
              <w:t>Épica</w:t>
            </w:r>
            <w:proofErr w:type="spellEnd"/>
            <w:r>
              <w:t xml:space="preserve">: EP-07 </w:t>
            </w:r>
            <w:proofErr w:type="spellStart"/>
            <w:r>
              <w:t>Hospitalización</w:t>
            </w:r>
            <w:proofErr w:type="spellEnd"/>
          </w:p>
        </w:tc>
        <w:tc>
          <w:tcPr>
            <w:tcW w:w="3960" w:type="dxa"/>
          </w:tcPr>
          <w:p w14:paraId="73F89818" w14:textId="77777777" w:rsidR="005364B4" w:rsidRDefault="00000000">
            <w:r>
              <w:t>Sprint: 3</w:t>
            </w:r>
          </w:p>
        </w:tc>
      </w:tr>
      <w:tr w:rsidR="005364B4" w:rsidRPr="004C7F8E" w14:paraId="3E59CEC4" w14:textId="77777777" w:rsidTr="00FF454F">
        <w:tc>
          <w:tcPr>
            <w:tcW w:w="7920" w:type="dxa"/>
            <w:gridSpan w:val="2"/>
          </w:tcPr>
          <w:p w14:paraId="61380D0E"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5D176A36" w14:textId="77777777" w:rsidTr="00FF454F">
        <w:tc>
          <w:tcPr>
            <w:tcW w:w="7920" w:type="dxa"/>
            <w:gridSpan w:val="2"/>
          </w:tcPr>
          <w:p w14:paraId="165E18A3" w14:textId="77777777" w:rsidR="005364B4" w:rsidRDefault="00000000">
            <w:pPr>
              <w:pStyle w:val="Textoindependiente"/>
            </w:pPr>
            <w:proofErr w:type="spellStart"/>
            <w:r>
              <w:t>Criterios</w:t>
            </w:r>
            <w:proofErr w:type="spellEnd"/>
            <w:r>
              <w:t xml:space="preserve"> de </w:t>
            </w:r>
            <w:proofErr w:type="spellStart"/>
            <w:r>
              <w:t>aceptación</w:t>
            </w:r>
            <w:proofErr w:type="spellEnd"/>
            <w:r>
              <w:t>:</w:t>
            </w:r>
          </w:p>
          <w:p w14:paraId="32E3DA1E"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6A336D83" w14:textId="77777777" w:rsidR="005364B4" w:rsidRPr="004C7F8E" w:rsidRDefault="00000000">
            <w:pPr>
              <w:numPr>
                <w:ilvl w:val="0"/>
                <w:numId w:val="21"/>
              </w:numPr>
              <w:rPr>
                <w:lang w:val="es-BO"/>
              </w:rPr>
            </w:pPr>
            <w:r w:rsidRPr="004C7F8E">
              <w:rPr>
                <w:lang w:val="es-BO"/>
              </w:rPr>
              <w:t>El sistema muestra el estado de ocupación de todas las camas.</w:t>
            </w:r>
          </w:p>
          <w:p w14:paraId="51FD38C5" w14:textId="77777777" w:rsidR="005364B4" w:rsidRPr="004C7F8E" w:rsidRDefault="00000000">
            <w:pPr>
              <w:numPr>
                <w:ilvl w:val="0"/>
                <w:numId w:val="21"/>
              </w:numPr>
              <w:rPr>
                <w:lang w:val="es-BO"/>
              </w:rPr>
            </w:pPr>
            <w:r w:rsidRPr="004C7F8E">
              <w:rPr>
                <w:lang w:val="es-BO"/>
              </w:rPr>
              <w:t>Al dar de alta al paciente, la cama se libera automáticamente.</w:t>
            </w:r>
          </w:p>
          <w:p w14:paraId="7A77B2E8"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66528417" w14:textId="77777777" w:rsidR="005364B4" w:rsidRDefault="00000000">
      <w:pPr>
        <w:rPr>
          <w:lang w:val="es-BO"/>
        </w:rPr>
      </w:pPr>
      <w:r w:rsidRPr="004C7F8E">
        <w:rPr>
          <w:i/>
          <w:iCs/>
          <w:lang w:val="es-BO"/>
        </w:rPr>
        <w:t>Nota.</w:t>
      </w:r>
      <w:r w:rsidRPr="004C7F8E">
        <w:rPr>
          <w:lang w:val="es-BO"/>
        </w:rPr>
        <w:t xml:space="preserve"> Elaboración propia.</w:t>
      </w:r>
    </w:p>
    <w:p w14:paraId="617971E7" w14:textId="77777777" w:rsidR="00FF454F" w:rsidRDefault="00FF454F">
      <w:pPr>
        <w:rPr>
          <w:lang w:val="es-BO"/>
        </w:rPr>
      </w:pPr>
    </w:p>
    <w:p w14:paraId="37FF5080" w14:textId="77777777" w:rsidR="00FF454F" w:rsidRDefault="00FF454F">
      <w:pPr>
        <w:rPr>
          <w:lang w:val="es-BO"/>
        </w:rPr>
      </w:pPr>
    </w:p>
    <w:p w14:paraId="02F0EEFB" w14:textId="77777777" w:rsidR="00FF454F" w:rsidRDefault="00FF454F">
      <w:pPr>
        <w:rPr>
          <w:lang w:val="es-BO"/>
        </w:rPr>
      </w:pPr>
    </w:p>
    <w:p w14:paraId="6D71BDE1" w14:textId="77777777" w:rsidR="00FF454F" w:rsidRDefault="00FF454F">
      <w:pPr>
        <w:rPr>
          <w:lang w:val="es-BO"/>
        </w:rPr>
      </w:pPr>
    </w:p>
    <w:p w14:paraId="6EDFB977" w14:textId="77777777" w:rsidR="00FF454F" w:rsidRDefault="00FF454F">
      <w:pPr>
        <w:rPr>
          <w:lang w:val="es-BO"/>
        </w:rPr>
      </w:pPr>
    </w:p>
    <w:p w14:paraId="6905BA79" w14:textId="77777777" w:rsidR="00FF454F" w:rsidRDefault="00FF454F">
      <w:pPr>
        <w:rPr>
          <w:lang w:val="es-BO"/>
        </w:rPr>
      </w:pPr>
    </w:p>
    <w:p w14:paraId="49E82417" w14:textId="77777777" w:rsidR="00FF454F" w:rsidRDefault="00FF454F">
      <w:pPr>
        <w:rPr>
          <w:lang w:val="es-BO"/>
        </w:rPr>
      </w:pPr>
    </w:p>
    <w:p w14:paraId="37051F6C" w14:textId="77777777" w:rsidR="00FF454F" w:rsidRPr="004C7F8E" w:rsidRDefault="00FF454F">
      <w:pPr>
        <w:rPr>
          <w:lang w:val="es-BO"/>
        </w:rPr>
      </w:pPr>
    </w:p>
    <w:p w14:paraId="06A24478" w14:textId="77777777" w:rsidR="005364B4" w:rsidRPr="004C7F8E" w:rsidRDefault="00000000">
      <w:pPr>
        <w:pStyle w:val="Ttulo1"/>
        <w:rPr>
          <w:lang w:val="es-BO"/>
        </w:rPr>
      </w:pPr>
      <w:bookmarkStart w:id="36" w:name="_Toc235138728"/>
      <w:bookmarkStart w:id="37" w:name="ii.-marco-teórico-y-tecnológico"/>
      <w:bookmarkEnd w:id="9"/>
      <w:bookmarkEnd w:id="33"/>
      <w:bookmarkEnd w:id="35"/>
      <w:r w:rsidRPr="004C7F8E">
        <w:rPr>
          <w:lang w:val="es-BO"/>
        </w:rPr>
        <w:lastRenderedPageBreak/>
        <w:t>II. Marco Teórico y Tecnológico</w:t>
      </w:r>
      <w:bookmarkEnd w:id="36"/>
    </w:p>
    <w:p w14:paraId="1A296878" w14:textId="77777777" w:rsidR="005364B4" w:rsidRPr="004C7F8E" w:rsidRDefault="00000000">
      <w:pPr>
        <w:pStyle w:val="Ttulo2"/>
        <w:rPr>
          <w:lang w:val="es-BO"/>
        </w:rPr>
      </w:pPr>
      <w:bookmarkStart w:id="38" w:name="_Toc235138729"/>
      <w:bookmarkStart w:id="39" w:name="análisis-del-stack-tecnológico"/>
      <w:r w:rsidRPr="004C7F8E">
        <w:rPr>
          <w:lang w:val="es-BO"/>
        </w:rPr>
        <w:t>2.1. Análisis del Stack Tecnológico</w:t>
      </w:r>
      <w:bookmarkEnd w:id="38"/>
    </w:p>
    <w:p w14:paraId="419971E6" w14:textId="77777777" w:rsidR="005364B4" w:rsidRPr="004C7F8E" w:rsidRDefault="00000000" w:rsidP="00FF454F">
      <w:pPr>
        <w:ind w:firstLine="720"/>
        <w:jc w:val="both"/>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36B36823" w14:textId="77777777" w:rsidR="005364B4" w:rsidRDefault="00000000">
      <w:pPr>
        <w:pStyle w:val="Ttulo3"/>
      </w:pPr>
      <w:bookmarkStart w:id="40" w:name="_Toc235138730"/>
      <w:bookmarkStart w:id="41" w:name="Xff2e2dbfcd5644463a7f1dc21fb721d4ba29eec"/>
      <w:r>
        <w:t xml:space="preserve">2.1.1. La Historia Clínica </w:t>
      </w:r>
      <w:proofErr w:type="spellStart"/>
      <w:r>
        <w:t>Electrónica</w:t>
      </w:r>
      <w:proofErr w:type="spellEnd"/>
      <w:r>
        <w:t xml:space="preserve"> y la </w:t>
      </w:r>
      <w:proofErr w:type="spellStart"/>
      <w:r>
        <w:t>Seguridad</w:t>
      </w:r>
      <w:proofErr w:type="spellEnd"/>
      <w:r>
        <w:t xml:space="preserve"> del </w:t>
      </w:r>
      <w:proofErr w:type="spellStart"/>
      <w:r>
        <w:t>Paciente</w:t>
      </w:r>
      <w:bookmarkEnd w:id="40"/>
      <w:proofErr w:type="spellEnd"/>
    </w:p>
    <w:p w14:paraId="03E69C92" w14:textId="3B5F6AA0" w:rsidR="00FF454F" w:rsidRDefault="00000000" w:rsidP="00FF454F">
      <w:pPr>
        <w:ind w:firstLine="720"/>
        <w:jc w:val="both"/>
      </w:pPr>
      <w:r>
        <w:t xml:space="preserve">La Historia Clínica </w:t>
      </w:r>
      <w:proofErr w:type="spellStart"/>
      <w:r>
        <w:t>Electrónica</w:t>
      </w:r>
      <w:proofErr w:type="spellEnd"/>
      <w:r>
        <w:t xml:space="preserve"> (HCE) </w:t>
      </w:r>
      <w:proofErr w:type="spellStart"/>
      <w:r>
        <w:t>constituye</w:t>
      </w:r>
      <w:proofErr w:type="spellEnd"/>
      <w:r>
        <w:t xml:space="preserve"> el </w:t>
      </w:r>
      <w:proofErr w:type="spellStart"/>
      <w:r>
        <w:t>repositorio</w:t>
      </w:r>
      <w:proofErr w:type="spellEnd"/>
      <w:r>
        <w:t xml:space="preserve"> longitudinal de la </w:t>
      </w:r>
      <w:proofErr w:type="spellStart"/>
      <w:r>
        <w:t>información</w:t>
      </w:r>
      <w:proofErr w:type="spellEnd"/>
      <w:r>
        <w:t xml:space="preserve"> </w:t>
      </w:r>
      <w:proofErr w:type="spellStart"/>
      <w:r>
        <w:t>asistencial</w:t>
      </w:r>
      <w:proofErr w:type="spellEnd"/>
      <w:r>
        <w:t xml:space="preserve"> de un </w:t>
      </w:r>
      <w:proofErr w:type="spellStart"/>
      <w:r>
        <w:t>paciente</w:t>
      </w:r>
      <w:proofErr w:type="spellEnd"/>
      <w:r>
        <w:t xml:space="preserve">. </w:t>
      </w:r>
      <w:proofErr w:type="spellStart"/>
      <w:r>
        <w:t>Shortliffe</w:t>
      </w:r>
      <w:proofErr w:type="spellEnd"/>
      <w:r>
        <w:t xml:space="preserve"> y Cimino (2021) </w:t>
      </w:r>
      <w:proofErr w:type="spellStart"/>
      <w:r>
        <w:t>sostienen</w:t>
      </w:r>
      <w:proofErr w:type="spellEnd"/>
      <w:r>
        <w:t xml:space="preserve"> </w:t>
      </w:r>
      <w:proofErr w:type="spellStart"/>
      <w:r>
        <w:t>que</w:t>
      </w:r>
      <w:proofErr w:type="spellEnd"/>
      <w:r>
        <w:t xml:space="preserve"> la </w:t>
      </w:r>
      <w:proofErr w:type="spellStart"/>
      <w:r>
        <w:t>informática</w:t>
      </w:r>
      <w:proofErr w:type="spellEnd"/>
      <w:r>
        <w:t xml:space="preserve"> </w:t>
      </w:r>
      <w:proofErr w:type="spellStart"/>
      <w:r>
        <w:t>biomédica</w:t>
      </w:r>
      <w:proofErr w:type="spellEnd"/>
      <w:r>
        <w:t xml:space="preserve"> no solo </w:t>
      </w:r>
      <w:proofErr w:type="spellStart"/>
      <w:r>
        <w:t>optimiza</w:t>
      </w:r>
      <w:proofErr w:type="spellEnd"/>
      <w:r>
        <w:t xml:space="preserve"> la </w:t>
      </w:r>
      <w:proofErr w:type="spellStart"/>
      <w:r>
        <w:t>gestión</w:t>
      </w:r>
      <w:proofErr w:type="spellEnd"/>
      <w:r>
        <w:t xml:space="preserve">, </w:t>
      </w:r>
      <w:proofErr w:type="spellStart"/>
      <w:r>
        <w:t>sino</w:t>
      </w:r>
      <w:proofErr w:type="spellEnd"/>
      <w:r>
        <w:t xml:space="preserve"> </w:t>
      </w:r>
      <w:proofErr w:type="spellStart"/>
      <w:r>
        <w:t>que</w:t>
      </w:r>
      <w:proofErr w:type="spellEnd"/>
      <w:r>
        <w:t xml:space="preserve"> </w:t>
      </w:r>
      <w:proofErr w:type="spellStart"/>
      <w:r>
        <w:t>impacta</w:t>
      </w:r>
      <w:proofErr w:type="spellEnd"/>
      <w:r>
        <w:t xml:space="preserve"> </w:t>
      </w:r>
      <w:proofErr w:type="spellStart"/>
      <w:r>
        <w:t>directamente</w:t>
      </w:r>
      <w:proofErr w:type="spellEnd"/>
      <w:r>
        <w:t xml:space="preserve"> </w:t>
      </w:r>
      <w:proofErr w:type="spellStart"/>
      <w:r>
        <w:t>en</w:t>
      </w:r>
      <w:proofErr w:type="spellEnd"/>
      <w:r>
        <w:t xml:space="preserve"> la </w:t>
      </w:r>
      <w:proofErr w:type="spellStart"/>
      <w:r>
        <w:t>seguridad</w:t>
      </w:r>
      <w:proofErr w:type="spellEnd"/>
      <w:r>
        <w:t xml:space="preserve"> del </w:t>
      </w:r>
      <w:proofErr w:type="spellStart"/>
      <w:r>
        <w:t>paciente</w:t>
      </w:r>
      <w:proofErr w:type="spellEnd"/>
      <w:r>
        <w:t xml:space="preserve"> al </w:t>
      </w:r>
      <w:proofErr w:type="spellStart"/>
      <w:r>
        <w:t>habilitar</w:t>
      </w:r>
      <w:proofErr w:type="spellEnd"/>
      <w:r>
        <w:t xml:space="preserve"> </w:t>
      </w:r>
      <w:proofErr w:type="spellStart"/>
      <w:r>
        <w:t>controles</w:t>
      </w:r>
      <w:proofErr w:type="spellEnd"/>
      <w:r>
        <w:t xml:space="preserve"> </w:t>
      </w:r>
      <w:proofErr w:type="spellStart"/>
      <w:r>
        <w:t>automáticos</w:t>
      </w:r>
      <w:proofErr w:type="spellEnd"/>
      <w:r>
        <w:t xml:space="preserve"> —</w:t>
      </w:r>
      <w:proofErr w:type="spellStart"/>
      <w:r>
        <w:t>como</w:t>
      </w:r>
      <w:proofErr w:type="spellEnd"/>
      <w:r>
        <w:t xml:space="preserve"> la </w:t>
      </w:r>
      <w:proofErr w:type="spellStart"/>
      <w:r>
        <w:t>detección</w:t>
      </w:r>
      <w:proofErr w:type="spellEnd"/>
      <w:r>
        <w:t xml:space="preserve"> de </w:t>
      </w:r>
      <w:proofErr w:type="spellStart"/>
      <w:r>
        <w:t>alergias</w:t>
      </w:r>
      <w:proofErr w:type="spellEnd"/>
      <w:r>
        <w:t xml:space="preserve"> e </w:t>
      </w:r>
      <w:proofErr w:type="spellStart"/>
      <w:r>
        <w:t>interacciones</w:t>
      </w:r>
      <w:proofErr w:type="spellEnd"/>
      <w:r>
        <w:t xml:space="preserve"> </w:t>
      </w:r>
      <w:proofErr w:type="spellStart"/>
      <w:r>
        <w:t>medicamentosas</w:t>
      </w:r>
      <w:proofErr w:type="spellEnd"/>
      <w:r>
        <w:t xml:space="preserve">— </w:t>
      </w:r>
      <w:proofErr w:type="spellStart"/>
      <w:r>
        <w:t>inviables</w:t>
      </w:r>
      <w:proofErr w:type="spellEnd"/>
      <w:r>
        <w:t xml:space="preserve"> </w:t>
      </w:r>
      <w:proofErr w:type="spellStart"/>
      <w:r>
        <w:t>en</w:t>
      </w:r>
      <w:proofErr w:type="spellEnd"/>
      <w:r>
        <w:t xml:space="preserve"> el </w:t>
      </w:r>
      <w:proofErr w:type="spellStart"/>
      <w:r>
        <w:t>registro</w:t>
      </w:r>
      <w:proofErr w:type="spellEnd"/>
      <w:r>
        <w:t xml:space="preserve"> manual. El </w:t>
      </w:r>
      <w:proofErr w:type="spellStart"/>
      <w:r>
        <w:t>formato</w:t>
      </w:r>
      <w:proofErr w:type="spellEnd"/>
      <w:r>
        <w:t xml:space="preserve"> </w:t>
      </w:r>
      <w:r>
        <w:rPr>
          <w:b/>
          <w:bCs/>
        </w:rPr>
        <w:t>SOAP</w:t>
      </w:r>
      <w:r>
        <w:t xml:space="preserve"> (</w:t>
      </w:r>
      <w:proofErr w:type="spellStart"/>
      <w:r>
        <w:t>Subjetivo</w:t>
      </w:r>
      <w:proofErr w:type="spellEnd"/>
      <w:r>
        <w:t xml:space="preserve">, </w:t>
      </w:r>
      <w:proofErr w:type="spellStart"/>
      <w:r>
        <w:t>Objetivo</w:t>
      </w:r>
      <w:proofErr w:type="spellEnd"/>
      <w:r>
        <w:t xml:space="preserve">, </w:t>
      </w:r>
      <w:proofErr w:type="spellStart"/>
      <w:r>
        <w:t>Análisis</w:t>
      </w:r>
      <w:proofErr w:type="spellEnd"/>
      <w:r>
        <w:t xml:space="preserve">, Plan) </w:t>
      </w:r>
      <w:proofErr w:type="spellStart"/>
      <w:r>
        <w:t>estandariza</w:t>
      </w:r>
      <w:proofErr w:type="spellEnd"/>
      <w:r>
        <w:t xml:space="preserve"> el </w:t>
      </w:r>
      <w:proofErr w:type="spellStart"/>
      <w:r>
        <w:t>registro</w:t>
      </w:r>
      <w:proofErr w:type="spellEnd"/>
      <w:r>
        <w:t xml:space="preserve"> de la </w:t>
      </w:r>
      <w:proofErr w:type="spellStart"/>
      <w:r>
        <w:t>evolución</w:t>
      </w:r>
      <w:proofErr w:type="spellEnd"/>
      <w:r>
        <w:t xml:space="preserve"> </w:t>
      </w:r>
      <w:proofErr w:type="spellStart"/>
      <w:r>
        <w:t>clínica</w:t>
      </w:r>
      <w:proofErr w:type="spellEnd"/>
      <w:r>
        <w:t xml:space="preserve">, </w:t>
      </w:r>
      <w:proofErr w:type="spellStart"/>
      <w:r>
        <w:t>mientras</w:t>
      </w:r>
      <w:proofErr w:type="spellEnd"/>
      <w:r>
        <w:t xml:space="preserve"> </w:t>
      </w:r>
      <w:proofErr w:type="spellStart"/>
      <w:r>
        <w:t>que</w:t>
      </w:r>
      <w:proofErr w:type="spellEnd"/>
      <w:r>
        <w:t xml:space="preserve"> la </w:t>
      </w:r>
      <w:proofErr w:type="spellStart"/>
      <w:r>
        <w:rPr>
          <w:b/>
          <w:bCs/>
        </w:rPr>
        <w:t>Clasificación</w:t>
      </w:r>
      <w:proofErr w:type="spellEnd"/>
      <w:r>
        <w:rPr>
          <w:b/>
          <w:bCs/>
        </w:rPr>
        <w:t xml:space="preserve"> Internacional de </w:t>
      </w:r>
      <w:proofErr w:type="spellStart"/>
      <w:r>
        <w:rPr>
          <w:b/>
          <w:bCs/>
        </w:rPr>
        <w:t>Enfermedades</w:t>
      </w:r>
      <w:proofErr w:type="spellEnd"/>
      <w:r>
        <w:rPr>
          <w:b/>
          <w:bCs/>
        </w:rPr>
        <w:t xml:space="preserve"> (CIE-10)</w:t>
      </w:r>
      <w:r>
        <w:t xml:space="preserve"> </w:t>
      </w:r>
      <w:proofErr w:type="spellStart"/>
      <w:r>
        <w:t>normaliza</w:t>
      </w:r>
      <w:proofErr w:type="spellEnd"/>
      <w:r>
        <w:t xml:space="preserve"> </w:t>
      </w:r>
      <w:proofErr w:type="spellStart"/>
      <w:r>
        <w:t>los</w:t>
      </w:r>
      <w:proofErr w:type="spellEnd"/>
      <w:r>
        <w:t xml:space="preserve"> </w:t>
      </w:r>
      <w:proofErr w:type="spellStart"/>
      <w:r>
        <w:t>diagnósticos</w:t>
      </w:r>
      <w:proofErr w:type="spellEnd"/>
      <w:r>
        <w:t xml:space="preserve">, </w:t>
      </w:r>
      <w:proofErr w:type="spellStart"/>
      <w:r>
        <w:t>garantizando</w:t>
      </w:r>
      <w:proofErr w:type="spellEnd"/>
      <w:r>
        <w:t xml:space="preserve"> la </w:t>
      </w:r>
      <w:proofErr w:type="spellStart"/>
      <w:r>
        <w:t>calidad</w:t>
      </w:r>
      <w:proofErr w:type="spellEnd"/>
      <w:r>
        <w:t xml:space="preserve"> y la </w:t>
      </w:r>
      <w:proofErr w:type="spellStart"/>
      <w:r>
        <w:t>comparabilidad</w:t>
      </w:r>
      <w:proofErr w:type="spellEnd"/>
      <w:r>
        <w:t xml:space="preserve"> de la </w:t>
      </w:r>
      <w:proofErr w:type="spellStart"/>
      <w:r>
        <w:t>información</w:t>
      </w:r>
      <w:proofErr w:type="spellEnd"/>
      <w:r>
        <w:t xml:space="preserve"> </w:t>
      </w:r>
      <w:proofErr w:type="spellStart"/>
      <w:r>
        <w:t>asistencial</w:t>
      </w:r>
      <w:proofErr w:type="spellEnd"/>
      <w:r>
        <w:t>.</w:t>
      </w:r>
    </w:p>
    <w:p w14:paraId="1B7700F7" w14:textId="77777777" w:rsidR="005364B4" w:rsidRDefault="00000000">
      <w:pPr>
        <w:pStyle w:val="Ttulo3"/>
      </w:pPr>
      <w:bookmarkStart w:id="42" w:name="_Toc235138731"/>
      <w:bookmarkStart w:id="43" w:name="react-y-la-capa-de-presentación"/>
      <w:bookmarkEnd w:id="41"/>
      <w:r>
        <w:t>2.1.2. React y la Capa de Presentación</w:t>
      </w:r>
      <w:bookmarkEnd w:id="42"/>
    </w:p>
    <w:p w14:paraId="3F6CB5EF" w14:textId="77777777" w:rsidR="005364B4" w:rsidRDefault="00000000" w:rsidP="00FF454F">
      <w:pPr>
        <w:ind w:left="720" w:hanging="720"/>
        <w:jc w:val="both"/>
      </w:pPr>
      <w:r>
        <w:t xml:space="preserve">Para la </w:t>
      </w:r>
      <w:proofErr w:type="spellStart"/>
      <w:r>
        <w:t>capa</w:t>
      </w:r>
      <w:proofErr w:type="spellEnd"/>
      <w:r>
        <w:t xml:space="preserve"> de </w:t>
      </w:r>
      <w:proofErr w:type="spellStart"/>
      <w:r>
        <w:t>presentación</w:t>
      </w:r>
      <w:proofErr w:type="spellEnd"/>
      <w:r>
        <w:t xml:space="preserve"> se </w:t>
      </w:r>
      <w:proofErr w:type="spellStart"/>
      <w:r>
        <w:t>emplea</w:t>
      </w:r>
      <w:proofErr w:type="spellEnd"/>
      <w:r>
        <w:t xml:space="preserve"> </w:t>
      </w:r>
      <w:r>
        <w:rPr>
          <w:b/>
          <w:bCs/>
        </w:rPr>
        <w:t>React</w:t>
      </w:r>
      <w:r>
        <w:t xml:space="preserve">, </w:t>
      </w:r>
      <w:proofErr w:type="spellStart"/>
      <w:r>
        <w:t>biblioteca</w:t>
      </w:r>
      <w:proofErr w:type="spellEnd"/>
      <w:r>
        <w:t xml:space="preserve"> </w:t>
      </w:r>
      <w:proofErr w:type="spellStart"/>
      <w:r>
        <w:t>declarativa</w:t>
      </w:r>
      <w:proofErr w:type="spellEnd"/>
      <w:r>
        <w:t xml:space="preserve"> </w:t>
      </w:r>
      <w:proofErr w:type="spellStart"/>
      <w:r>
        <w:t>que</w:t>
      </w:r>
      <w:proofErr w:type="spellEnd"/>
      <w:r>
        <w:t xml:space="preserve"> </w:t>
      </w:r>
      <w:proofErr w:type="spellStart"/>
      <w:r>
        <w:t>segmenta</w:t>
      </w:r>
      <w:proofErr w:type="spellEnd"/>
      <w:r>
        <w:t xml:space="preserve"> la vista </w:t>
      </w:r>
      <w:proofErr w:type="spellStart"/>
      <w:r>
        <w:t>en</w:t>
      </w:r>
      <w:proofErr w:type="spellEnd"/>
      <w:r>
        <w:t xml:space="preserve"> </w:t>
      </w:r>
      <w:proofErr w:type="spellStart"/>
      <w:r>
        <w:t>componentes</w:t>
      </w:r>
      <w:proofErr w:type="spellEnd"/>
      <w:r>
        <w:t xml:space="preserve"> </w:t>
      </w:r>
      <w:proofErr w:type="spellStart"/>
      <w:r>
        <w:t>independientes</w:t>
      </w:r>
      <w:proofErr w:type="spellEnd"/>
      <w:r>
        <w:t xml:space="preserve"> y </w:t>
      </w:r>
      <w:proofErr w:type="spellStart"/>
      <w:r>
        <w:t>reutilizables</w:t>
      </w:r>
      <w:proofErr w:type="spellEnd"/>
      <w:r>
        <w:t xml:space="preserve">, </w:t>
      </w:r>
      <w:proofErr w:type="spellStart"/>
      <w:r>
        <w:t>optimizando</w:t>
      </w:r>
      <w:proofErr w:type="spellEnd"/>
      <w:r>
        <w:t xml:space="preserve"> la </w:t>
      </w:r>
      <w:proofErr w:type="spellStart"/>
      <w:r>
        <w:t>actualización</w:t>
      </w:r>
      <w:proofErr w:type="spellEnd"/>
      <w:r>
        <w:t xml:space="preserve"> </w:t>
      </w:r>
      <w:proofErr w:type="spellStart"/>
      <w:r>
        <w:t>gráfica</w:t>
      </w:r>
      <w:proofErr w:type="spellEnd"/>
      <w:r>
        <w:t xml:space="preserve"> </w:t>
      </w:r>
      <w:proofErr w:type="spellStart"/>
      <w:r>
        <w:t>mediante</w:t>
      </w:r>
      <w:proofErr w:type="spellEnd"/>
      <w:r>
        <w:t xml:space="preserve"> </w:t>
      </w:r>
      <w:proofErr w:type="gramStart"/>
      <w:r>
        <w:t>un DOM</w:t>
      </w:r>
      <w:proofErr w:type="gramEnd"/>
      <w:r>
        <w:t xml:space="preserve"> virtual (Banks &amp; Porcello, 2020). El </w:t>
      </w:r>
      <w:proofErr w:type="spellStart"/>
      <w:r>
        <w:t>diseño</w:t>
      </w:r>
      <w:proofErr w:type="spellEnd"/>
      <w:r>
        <w:t xml:space="preserve"> </w:t>
      </w:r>
      <w:proofErr w:type="spellStart"/>
      <w:r>
        <w:t>responsivo</w:t>
      </w:r>
      <w:proofErr w:type="spellEnd"/>
      <w:r>
        <w:t xml:space="preserve"> se </w:t>
      </w:r>
      <w:proofErr w:type="spellStart"/>
      <w:r>
        <w:t>resuelve</w:t>
      </w:r>
      <w:proofErr w:type="spellEnd"/>
      <w:r>
        <w:t xml:space="preserve"> con </w:t>
      </w:r>
      <w:r>
        <w:rPr>
          <w:b/>
          <w:bCs/>
        </w:rPr>
        <w:t>Tailwind CSS</w:t>
      </w:r>
      <w:r>
        <w:t xml:space="preserve"> bajo el </w:t>
      </w:r>
      <w:proofErr w:type="spellStart"/>
      <w:r>
        <w:t>paradigma</w:t>
      </w:r>
      <w:proofErr w:type="spellEnd"/>
      <w:r>
        <w:t xml:space="preserve"> </w:t>
      </w:r>
      <w:r>
        <w:rPr>
          <w:i/>
          <w:iCs/>
        </w:rPr>
        <w:t>utility-first</w:t>
      </w:r>
      <w:r>
        <w:t xml:space="preserve">, </w:t>
      </w:r>
      <w:proofErr w:type="spellStart"/>
      <w:r>
        <w:t>garantizando</w:t>
      </w:r>
      <w:proofErr w:type="spellEnd"/>
      <w:r>
        <w:t xml:space="preserve"> la </w:t>
      </w:r>
      <w:proofErr w:type="spellStart"/>
      <w:r>
        <w:t>operabilidad</w:t>
      </w:r>
      <w:proofErr w:type="spellEnd"/>
      <w:r>
        <w:t xml:space="preserve"> </w:t>
      </w:r>
      <w:proofErr w:type="spellStart"/>
      <w:r>
        <w:t>en</w:t>
      </w:r>
      <w:proofErr w:type="spellEnd"/>
      <w:r>
        <w:t xml:space="preserve"> </w:t>
      </w:r>
      <w:proofErr w:type="spellStart"/>
      <w:r>
        <w:t>escritorio</w:t>
      </w:r>
      <w:proofErr w:type="spellEnd"/>
      <w:r>
        <w:t xml:space="preserve"> y </w:t>
      </w:r>
      <w:proofErr w:type="spellStart"/>
      <w:r>
        <w:t>dispositivos</w:t>
      </w:r>
      <w:proofErr w:type="spellEnd"/>
      <w:r>
        <w:t xml:space="preserve"> </w:t>
      </w:r>
      <w:proofErr w:type="spellStart"/>
      <w:r>
        <w:t>móviles</w:t>
      </w:r>
      <w:proofErr w:type="spellEnd"/>
      <w:r>
        <w:t xml:space="preserve"> (Marcotte, 2011). La </w:t>
      </w:r>
      <w:proofErr w:type="spellStart"/>
      <w:r>
        <w:t>gestión</w:t>
      </w:r>
      <w:proofErr w:type="spellEnd"/>
      <w:r>
        <w:t xml:space="preserve"> del </w:t>
      </w:r>
      <w:proofErr w:type="spellStart"/>
      <w:r>
        <w:t>estado</w:t>
      </w:r>
      <w:proofErr w:type="spellEnd"/>
      <w:r>
        <w:t xml:space="preserve"> global </w:t>
      </w:r>
      <w:proofErr w:type="spellStart"/>
      <w:r>
        <w:t>asíncrono</w:t>
      </w:r>
      <w:proofErr w:type="spellEnd"/>
      <w:r>
        <w:t xml:space="preserve"> se </w:t>
      </w:r>
      <w:proofErr w:type="spellStart"/>
      <w:r>
        <w:t>realiza</w:t>
      </w:r>
      <w:proofErr w:type="spellEnd"/>
      <w:r>
        <w:t xml:space="preserve"> con </w:t>
      </w:r>
      <w:proofErr w:type="spellStart"/>
      <w:r>
        <w:t>Zustand</w:t>
      </w:r>
      <w:proofErr w:type="spellEnd"/>
      <w:r>
        <w:t xml:space="preserve"> y la </w:t>
      </w:r>
      <w:proofErr w:type="spellStart"/>
      <w:r>
        <w:t>validación</w:t>
      </w:r>
      <w:proofErr w:type="spellEnd"/>
      <w:r>
        <w:t xml:space="preserve"> de </w:t>
      </w:r>
      <w:proofErr w:type="spellStart"/>
      <w:r>
        <w:t>formularios</w:t>
      </w:r>
      <w:proofErr w:type="spellEnd"/>
      <w:r>
        <w:t xml:space="preserve"> con React Hook Form, </w:t>
      </w:r>
      <w:proofErr w:type="spellStart"/>
      <w:r>
        <w:lastRenderedPageBreak/>
        <w:t>minimizando</w:t>
      </w:r>
      <w:proofErr w:type="spellEnd"/>
      <w:r>
        <w:t xml:space="preserve"> la </w:t>
      </w:r>
      <w:proofErr w:type="spellStart"/>
      <w:r>
        <w:t>latencia</w:t>
      </w:r>
      <w:proofErr w:type="spellEnd"/>
      <w:r>
        <w:t xml:space="preserve"> de </w:t>
      </w:r>
      <w:proofErr w:type="spellStart"/>
      <w:r>
        <w:t>interacción</w:t>
      </w:r>
      <w:proofErr w:type="spellEnd"/>
      <w:r>
        <w:t xml:space="preserve"> y </w:t>
      </w:r>
      <w:proofErr w:type="spellStart"/>
      <w:r>
        <w:t>previniendo</w:t>
      </w:r>
      <w:proofErr w:type="spellEnd"/>
      <w:r>
        <w:t xml:space="preserve"> </w:t>
      </w:r>
      <w:proofErr w:type="spellStart"/>
      <w:r>
        <w:t>errores</w:t>
      </w:r>
      <w:proofErr w:type="spellEnd"/>
      <w:r>
        <w:t xml:space="preserve"> de </w:t>
      </w:r>
      <w:proofErr w:type="spellStart"/>
      <w:r>
        <w:t>captura</w:t>
      </w:r>
      <w:proofErr w:type="spellEnd"/>
      <w:r>
        <w:t xml:space="preserve"> (Pressman &amp; Maxim, 2020).</w:t>
      </w:r>
    </w:p>
    <w:p w14:paraId="488C6020" w14:textId="77777777" w:rsidR="005364B4" w:rsidRDefault="00000000">
      <w:pPr>
        <w:pStyle w:val="Ttulo3"/>
      </w:pPr>
      <w:bookmarkStart w:id="44" w:name="_Toc235138732"/>
      <w:bookmarkStart w:id="45" w:name="nestjs-typescript-y-la-capa-de-servicios"/>
      <w:bookmarkEnd w:id="43"/>
      <w:r>
        <w:t xml:space="preserve">2.1.3. </w:t>
      </w:r>
      <w:proofErr w:type="spellStart"/>
      <w:r>
        <w:t>NestJS</w:t>
      </w:r>
      <w:proofErr w:type="spellEnd"/>
      <w:r>
        <w:t xml:space="preserve">, TypeScript y la Capa de </w:t>
      </w:r>
      <w:proofErr w:type="spellStart"/>
      <w:r>
        <w:t>Servicios</w:t>
      </w:r>
      <w:bookmarkEnd w:id="44"/>
      <w:proofErr w:type="spellEnd"/>
    </w:p>
    <w:p w14:paraId="4C507E58" w14:textId="77777777" w:rsidR="005364B4" w:rsidRDefault="00000000" w:rsidP="00FF454F">
      <w:pPr>
        <w:ind w:firstLine="720"/>
        <w:jc w:val="both"/>
      </w:pPr>
      <w:r>
        <w:t xml:space="preserve">En la </w:t>
      </w:r>
      <w:proofErr w:type="spellStart"/>
      <w:r>
        <w:t>capa</w:t>
      </w:r>
      <w:proofErr w:type="spellEnd"/>
      <w:r>
        <w:t xml:space="preserve"> de </w:t>
      </w:r>
      <w:proofErr w:type="spellStart"/>
      <w:r>
        <w:t>lógica</w:t>
      </w:r>
      <w:proofErr w:type="spellEnd"/>
      <w:r>
        <w:t xml:space="preserve"> de </w:t>
      </w:r>
      <w:proofErr w:type="spellStart"/>
      <w:r>
        <w:t>negocio</w:t>
      </w:r>
      <w:proofErr w:type="spellEnd"/>
      <w:r>
        <w:t xml:space="preserve"> se </w:t>
      </w:r>
      <w:proofErr w:type="spellStart"/>
      <w:r>
        <w:t>implementa</w:t>
      </w:r>
      <w:proofErr w:type="spellEnd"/>
      <w:r>
        <w:t xml:space="preserve"> </w:t>
      </w:r>
      <w:proofErr w:type="spellStart"/>
      <w:r>
        <w:rPr>
          <w:b/>
          <w:bCs/>
        </w:rPr>
        <w:t>NestJS</w:t>
      </w:r>
      <w:proofErr w:type="spellEnd"/>
      <w:r>
        <w:t xml:space="preserve">, framework </w:t>
      </w:r>
      <w:proofErr w:type="spellStart"/>
      <w:r>
        <w:t>progresivo</w:t>
      </w:r>
      <w:proofErr w:type="spellEnd"/>
      <w:r>
        <w:t xml:space="preserve"> </w:t>
      </w:r>
      <w:proofErr w:type="spellStart"/>
      <w:r>
        <w:t>sobre</w:t>
      </w:r>
      <w:proofErr w:type="spellEnd"/>
      <w:r>
        <w:t xml:space="preserve"> Node.js </w:t>
      </w:r>
      <w:proofErr w:type="spellStart"/>
      <w:r>
        <w:t>que</w:t>
      </w:r>
      <w:proofErr w:type="spellEnd"/>
      <w:r>
        <w:t xml:space="preserve"> </w:t>
      </w:r>
      <w:proofErr w:type="spellStart"/>
      <w:r>
        <w:t>aplica</w:t>
      </w:r>
      <w:proofErr w:type="spellEnd"/>
      <w:r>
        <w:t xml:space="preserve"> la </w:t>
      </w:r>
      <w:proofErr w:type="spellStart"/>
      <w:r>
        <w:t>Inversión</w:t>
      </w:r>
      <w:proofErr w:type="spellEnd"/>
      <w:r>
        <w:t xml:space="preserve"> de Control y la </w:t>
      </w:r>
      <w:proofErr w:type="spellStart"/>
      <w:r>
        <w:t>Inyección</w:t>
      </w:r>
      <w:proofErr w:type="spellEnd"/>
      <w:r>
        <w:t xml:space="preserve"> de </w:t>
      </w:r>
      <w:proofErr w:type="spellStart"/>
      <w:r>
        <w:t>Dependencias</w:t>
      </w:r>
      <w:proofErr w:type="spellEnd"/>
      <w:r>
        <w:t xml:space="preserve"> (Fowler, 2002). El </w:t>
      </w:r>
      <w:proofErr w:type="spellStart"/>
      <w:r>
        <w:t>uso</w:t>
      </w:r>
      <w:proofErr w:type="spellEnd"/>
      <w:r>
        <w:t xml:space="preserve"> transversal de </w:t>
      </w:r>
      <w:r>
        <w:rPr>
          <w:b/>
          <w:bCs/>
        </w:rPr>
        <w:t>TypeScript</w:t>
      </w:r>
      <w:r>
        <w:t xml:space="preserve"> </w:t>
      </w:r>
      <w:proofErr w:type="spellStart"/>
      <w:r>
        <w:t>aporta</w:t>
      </w:r>
      <w:proofErr w:type="spellEnd"/>
      <w:r>
        <w:t xml:space="preserve"> un </w:t>
      </w:r>
      <w:proofErr w:type="spellStart"/>
      <w:r>
        <w:t>tipado</w:t>
      </w:r>
      <w:proofErr w:type="spellEnd"/>
      <w:r>
        <w:t xml:space="preserve"> </w:t>
      </w:r>
      <w:proofErr w:type="spellStart"/>
      <w:r>
        <w:t>estático</w:t>
      </w:r>
      <w:proofErr w:type="spellEnd"/>
      <w:r>
        <w:t xml:space="preserve"> </w:t>
      </w:r>
      <w:proofErr w:type="spellStart"/>
      <w:r>
        <w:t>que</w:t>
      </w:r>
      <w:proofErr w:type="spellEnd"/>
      <w:r>
        <w:t xml:space="preserve"> </w:t>
      </w:r>
      <w:proofErr w:type="spellStart"/>
      <w:r>
        <w:t>previene</w:t>
      </w:r>
      <w:proofErr w:type="spellEnd"/>
      <w:r>
        <w:t xml:space="preserve"> </w:t>
      </w:r>
      <w:proofErr w:type="spellStart"/>
      <w:r>
        <w:t>errores</w:t>
      </w:r>
      <w:proofErr w:type="spellEnd"/>
      <w:r>
        <w:t xml:space="preserve"> </w:t>
      </w:r>
      <w:proofErr w:type="spellStart"/>
      <w:r>
        <w:t>en</w:t>
      </w:r>
      <w:proofErr w:type="spellEnd"/>
      <w:r>
        <w:t xml:space="preserve"> </w:t>
      </w:r>
      <w:proofErr w:type="spellStart"/>
      <w:r>
        <w:t>tiempo</w:t>
      </w:r>
      <w:proofErr w:type="spellEnd"/>
      <w:r>
        <w:t xml:space="preserve"> de </w:t>
      </w:r>
      <w:proofErr w:type="spellStart"/>
      <w:r>
        <w:t>compilación</w:t>
      </w:r>
      <w:proofErr w:type="spellEnd"/>
      <w:r>
        <w:t xml:space="preserve"> (Cherny, 2019), </w:t>
      </w:r>
      <w:proofErr w:type="spellStart"/>
      <w:r>
        <w:t>determinante</w:t>
      </w:r>
      <w:proofErr w:type="spellEnd"/>
      <w:r>
        <w:t xml:space="preserve"> </w:t>
      </w:r>
      <w:proofErr w:type="spellStart"/>
      <w:r>
        <w:t>en</w:t>
      </w:r>
      <w:proofErr w:type="spellEnd"/>
      <w:r>
        <w:t xml:space="preserve"> software </w:t>
      </w:r>
      <w:proofErr w:type="spellStart"/>
      <w:r>
        <w:t>médico</w:t>
      </w:r>
      <w:proofErr w:type="spellEnd"/>
      <w:r>
        <w:t xml:space="preserve"> </w:t>
      </w:r>
      <w:proofErr w:type="spellStart"/>
      <w:r>
        <w:t>donde</w:t>
      </w:r>
      <w:proofErr w:type="spellEnd"/>
      <w:r>
        <w:t xml:space="preserve"> </w:t>
      </w:r>
      <w:proofErr w:type="spellStart"/>
      <w:r>
        <w:t>estructuras</w:t>
      </w:r>
      <w:proofErr w:type="spellEnd"/>
      <w:r>
        <w:t xml:space="preserve"> </w:t>
      </w:r>
      <w:proofErr w:type="spellStart"/>
      <w:r>
        <w:t>como</w:t>
      </w:r>
      <w:proofErr w:type="spellEnd"/>
      <w:r>
        <w:t xml:space="preserve"> </w:t>
      </w:r>
      <w:proofErr w:type="spellStart"/>
      <w:r>
        <w:t>dosis</w:t>
      </w:r>
      <w:proofErr w:type="spellEnd"/>
      <w:r>
        <w:t xml:space="preserve"> o </w:t>
      </w:r>
      <w:proofErr w:type="spellStart"/>
      <w:r>
        <w:t>identificadores</w:t>
      </w:r>
      <w:proofErr w:type="spellEnd"/>
      <w:r>
        <w:t xml:space="preserve"> de </w:t>
      </w:r>
      <w:proofErr w:type="spellStart"/>
      <w:r>
        <w:t>pacientes</w:t>
      </w:r>
      <w:proofErr w:type="spellEnd"/>
      <w:r>
        <w:t xml:space="preserve"> no </w:t>
      </w:r>
      <w:proofErr w:type="spellStart"/>
      <w:r>
        <w:t>deben</w:t>
      </w:r>
      <w:proofErr w:type="spellEnd"/>
      <w:r>
        <w:t xml:space="preserve"> </w:t>
      </w:r>
      <w:proofErr w:type="spellStart"/>
      <w:r>
        <w:t>sufrir</w:t>
      </w:r>
      <w:proofErr w:type="spellEnd"/>
      <w:r>
        <w:t xml:space="preserve"> </w:t>
      </w:r>
      <w:proofErr w:type="spellStart"/>
      <w:r>
        <w:t>mutaciones</w:t>
      </w:r>
      <w:proofErr w:type="spellEnd"/>
      <w:r>
        <w:t xml:space="preserve"> </w:t>
      </w:r>
      <w:proofErr w:type="spellStart"/>
      <w:r>
        <w:t>inesperadas</w:t>
      </w:r>
      <w:proofErr w:type="spellEnd"/>
      <w:r>
        <w:t xml:space="preserve">. El </w:t>
      </w:r>
      <w:proofErr w:type="spellStart"/>
      <w:r>
        <w:t>modelo</w:t>
      </w:r>
      <w:proofErr w:type="spellEnd"/>
      <w:r>
        <w:t xml:space="preserve"> de E/S </w:t>
      </w:r>
      <w:proofErr w:type="spellStart"/>
      <w:r>
        <w:t>asíncrono</w:t>
      </w:r>
      <w:proofErr w:type="spellEnd"/>
      <w:r>
        <w:t xml:space="preserve"> y no </w:t>
      </w:r>
      <w:proofErr w:type="spellStart"/>
      <w:r>
        <w:t>bloqueante</w:t>
      </w:r>
      <w:proofErr w:type="spellEnd"/>
      <w:r>
        <w:t xml:space="preserve"> de Node.js </w:t>
      </w:r>
      <w:proofErr w:type="spellStart"/>
      <w:r>
        <w:t>resulta</w:t>
      </w:r>
      <w:proofErr w:type="spellEnd"/>
      <w:r>
        <w:t xml:space="preserve"> </w:t>
      </w:r>
      <w:proofErr w:type="spellStart"/>
      <w:r>
        <w:t>idóneo</w:t>
      </w:r>
      <w:proofErr w:type="spellEnd"/>
      <w:r>
        <w:t xml:space="preserve"> para la </w:t>
      </w:r>
      <w:proofErr w:type="spellStart"/>
      <w:r>
        <w:t>alta</w:t>
      </w:r>
      <w:proofErr w:type="spellEnd"/>
      <w:r>
        <w:t xml:space="preserve"> </w:t>
      </w:r>
      <w:proofErr w:type="spellStart"/>
      <w:r>
        <w:t>concurrencia</w:t>
      </w:r>
      <w:proofErr w:type="spellEnd"/>
      <w:r>
        <w:t xml:space="preserve"> de la </w:t>
      </w:r>
      <w:proofErr w:type="spellStart"/>
      <w:r>
        <w:t>clínica</w:t>
      </w:r>
      <w:proofErr w:type="spellEnd"/>
      <w:r>
        <w:t xml:space="preserve"> (Casciaro &amp; </w:t>
      </w:r>
      <w:proofErr w:type="spellStart"/>
      <w:r>
        <w:t>Mammino</w:t>
      </w:r>
      <w:proofErr w:type="spellEnd"/>
      <w:r>
        <w:t>, 2020).</w:t>
      </w:r>
    </w:p>
    <w:p w14:paraId="470BE430" w14:textId="77777777" w:rsidR="005364B4" w:rsidRDefault="00000000">
      <w:pPr>
        <w:pStyle w:val="Ttulo3"/>
      </w:pPr>
      <w:bookmarkStart w:id="46" w:name="_Toc235138733"/>
      <w:bookmarkStart w:id="47" w:name="X78c798bc42afd0c7c1b5e50e564c81f8ee42612"/>
      <w:bookmarkEnd w:id="45"/>
      <w:r>
        <w:t xml:space="preserve">2.1.4. PostgreSQL, </w:t>
      </w:r>
      <w:proofErr w:type="spellStart"/>
      <w:r>
        <w:t>Normalización</w:t>
      </w:r>
      <w:proofErr w:type="spellEnd"/>
      <w:r>
        <w:t xml:space="preserve"> y </w:t>
      </w:r>
      <w:proofErr w:type="spellStart"/>
      <w:r>
        <w:t>Propiedades</w:t>
      </w:r>
      <w:proofErr w:type="spellEnd"/>
      <w:r>
        <w:t xml:space="preserve"> ACID</w:t>
      </w:r>
      <w:bookmarkEnd w:id="46"/>
    </w:p>
    <w:p w14:paraId="2E3DE6B2" w14:textId="77777777" w:rsidR="005364B4" w:rsidRDefault="00000000" w:rsidP="00FF454F">
      <w:pPr>
        <w:ind w:firstLine="720"/>
        <w:jc w:val="both"/>
      </w:pPr>
      <w:r>
        <w:t xml:space="preserve">La </w:t>
      </w:r>
      <w:proofErr w:type="spellStart"/>
      <w:r>
        <w:t>persistencia</w:t>
      </w:r>
      <w:proofErr w:type="spellEnd"/>
      <w:r>
        <w:t xml:space="preserve"> se </w:t>
      </w:r>
      <w:proofErr w:type="spellStart"/>
      <w:r>
        <w:t>resuelve</w:t>
      </w:r>
      <w:proofErr w:type="spellEnd"/>
      <w:r>
        <w:t xml:space="preserve"> con </w:t>
      </w:r>
      <w:r>
        <w:rPr>
          <w:b/>
          <w:bCs/>
        </w:rPr>
        <w:t>PostgreSQL</w:t>
      </w:r>
      <w:r>
        <w:t xml:space="preserve">, </w:t>
      </w:r>
      <w:proofErr w:type="spellStart"/>
      <w:r>
        <w:t>sistema</w:t>
      </w:r>
      <w:proofErr w:type="spellEnd"/>
      <w:r>
        <w:t xml:space="preserve"> gestor de bases de </w:t>
      </w:r>
      <w:proofErr w:type="spellStart"/>
      <w:r>
        <w:t>datos</w:t>
      </w:r>
      <w:proofErr w:type="spellEnd"/>
      <w:r>
        <w:t xml:space="preserve"> </w:t>
      </w:r>
      <w:proofErr w:type="spellStart"/>
      <w:r>
        <w:t>relacionales</w:t>
      </w:r>
      <w:proofErr w:type="spellEnd"/>
      <w:r>
        <w:t xml:space="preserve"> </w:t>
      </w:r>
      <w:proofErr w:type="spellStart"/>
      <w:r>
        <w:t>que</w:t>
      </w:r>
      <w:proofErr w:type="spellEnd"/>
      <w:r>
        <w:t xml:space="preserve"> </w:t>
      </w:r>
      <w:proofErr w:type="spellStart"/>
      <w:r>
        <w:t>garantiza</w:t>
      </w:r>
      <w:proofErr w:type="spellEnd"/>
      <w:r>
        <w:t xml:space="preserve"> el </w:t>
      </w:r>
      <w:proofErr w:type="spellStart"/>
      <w:r>
        <w:t>cumplimiento</w:t>
      </w:r>
      <w:proofErr w:type="spellEnd"/>
      <w:r>
        <w:t xml:space="preserve"> </w:t>
      </w:r>
      <w:proofErr w:type="spellStart"/>
      <w:r>
        <w:t>estricto</w:t>
      </w:r>
      <w:proofErr w:type="spellEnd"/>
      <w:r>
        <w:t xml:space="preserve"> de las </w:t>
      </w:r>
      <w:proofErr w:type="spellStart"/>
      <w:r>
        <w:t>propiedades</w:t>
      </w:r>
      <w:proofErr w:type="spellEnd"/>
      <w:r>
        <w:t xml:space="preserve"> ACID —</w:t>
      </w:r>
      <w:proofErr w:type="spellStart"/>
      <w:r>
        <w:t>Atomicidad</w:t>
      </w:r>
      <w:proofErr w:type="spellEnd"/>
      <w:r>
        <w:t xml:space="preserve">, </w:t>
      </w:r>
      <w:proofErr w:type="spellStart"/>
      <w:r>
        <w:t>Consistencia</w:t>
      </w:r>
      <w:proofErr w:type="spellEnd"/>
      <w:r>
        <w:t xml:space="preserve">, </w:t>
      </w:r>
      <w:proofErr w:type="spellStart"/>
      <w:r>
        <w:t>Aislamiento</w:t>
      </w:r>
      <w:proofErr w:type="spellEnd"/>
      <w:r>
        <w:t xml:space="preserve"> y </w:t>
      </w:r>
      <w:proofErr w:type="spellStart"/>
      <w:r>
        <w:t>Durabilidad</w:t>
      </w:r>
      <w:proofErr w:type="spellEnd"/>
      <w:r>
        <w:t xml:space="preserve">— (Coronel &amp; Morris, 2016). Este rigor es </w:t>
      </w:r>
      <w:proofErr w:type="spellStart"/>
      <w:r>
        <w:t>innegociable</w:t>
      </w:r>
      <w:proofErr w:type="spellEnd"/>
      <w:r>
        <w:t xml:space="preserve"> </w:t>
      </w:r>
      <w:proofErr w:type="spellStart"/>
      <w:r>
        <w:t>en</w:t>
      </w:r>
      <w:proofErr w:type="spellEnd"/>
      <w:r>
        <w:t xml:space="preserve"> el sector </w:t>
      </w:r>
      <w:proofErr w:type="spellStart"/>
      <w:r>
        <w:t>salud</w:t>
      </w:r>
      <w:proofErr w:type="spellEnd"/>
      <w:r>
        <w:t xml:space="preserve"> para </w:t>
      </w:r>
      <w:proofErr w:type="spellStart"/>
      <w:r>
        <w:t>asegurar</w:t>
      </w:r>
      <w:proofErr w:type="spellEnd"/>
      <w:r>
        <w:t xml:space="preserve"> </w:t>
      </w:r>
      <w:proofErr w:type="spellStart"/>
      <w:r>
        <w:t>que</w:t>
      </w:r>
      <w:proofErr w:type="spellEnd"/>
      <w:r>
        <w:t xml:space="preserve"> </w:t>
      </w:r>
      <w:proofErr w:type="spellStart"/>
      <w:r>
        <w:t>transacciones</w:t>
      </w:r>
      <w:proofErr w:type="spellEnd"/>
      <w:r>
        <w:t xml:space="preserve"> </w:t>
      </w:r>
      <w:proofErr w:type="spellStart"/>
      <w:r>
        <w:t>concurrentes</w:t>
      </w:r>
      <w:proofErr w:type="spellEnd"/>
      <w:r>
        <w:t xml:space="preserve">, </w:t>
      </w:r>
      <w:proofErr w:type="spellStart"/>
      <w:r>
        <w:t>como</w:t>
      </w:r>
      <w:proofErr w:type="spellEnd"/>
      <w:r>
        <w:t xml:space="preserve"> el </w:t>
      </w:r>
      <w:proofErr w:type="spellStart"/>
      <w:r>
        <w:t>registro</w:t>
      </w:r>
      <w:proofErr w:type="spellEnd"/>
      <w:r>
        <w:t xml:space="preserve"> </w:t>
      </w:r>
      <w:proofErr w:type="spellStart"/>
      <w:r>
        <w:t>simultáneo</w:t>
      </w:r>
      <w:proofErr w:type="spellEnd"/>
      <w:r>
        <w:t xml:space="preserve"> de un </w:t>
      </w:r>
      <w:proofErr w:type="spellStart"/>
      <w:r>
        <w:t>triaje</w:t>
      </w:r>
      <w:proofErr w:type="spellEnd"/>
      <w:r>
        <w:t xml:space="preserve"> y la </w:t>
      </w:r>
      <w:proofErr w:type="spellStart"/>
      <w:r>
        <w:t>emisión</w:t>
      </w:r>
      <w:proofErr w:type="spellEnd"/>
      <w:r>
        <w:t xml:space="preserve"> de </w:t>
      </w:r>
      <w:proofErr w:type="spellStart"/>
      <w:r>
        <w:t>una</w:t>
      </w:r>
      <w:proofErr w:type="spellEnd"/>
      <w:r>
        <w:t xml:space="preserve"> </w:t>
      </w:r>
      <w:proofErr w:type="spellStart"/>
      <w:r>
        <w:t>receta</w:t>
      </w:r>
      <w:proofErr w:type="spellEnd"/>
      <w:r>
        <w:t xml:space="preserve">, no </w:t>
      </w:r>
      <w:proofErr w:type="spellStart"/>
      <w:r>
        <w:t>generen</w:t>
      </w:r>
      <w:proofErr w:type="spellEnd"/>
      <w:r>
        <w:t xml:space="preserve"> </w:t>
      </w:r>
      <w:proofErr w:type="spellStart"/>
      <w:r>
        <w:t>registros</w:t>
      </w:r>
      <w:proofErr w:type="spellEnd"/>
      <w:r>
        <w:t xml:space="preserve"> </w:t>
      </w:r>
      <w:proofErr w:type="spellStart"/>
      <w:r>
        <w:t>huérfanos</w:t>
      </w:r>
      <w:proofErr w:type="spellEnd"/>
      <w:r>
        <w:t xml:space="preserve"> </w:t>
      </w:r>
      <w:proofErr w:type="spellStart"/>
      <w:r>
        <w:t>ni</w:t>
      </w:r>
      <w:proofErr w:type="spellEnd"/>
      <w:r>
        <w:t xml:space="preserve"> </w:t>
      </w:r>
      <w:proofErr w:type="spellStart"/>
      <w:r>
        <w:t>corrompan</w:t>
      </w:r>
      <w:proofErr w:type="spellEnd"/>
      <w:r>
        <w:t xml:space="preserve"> el </w:t>
      </w:r>
      <w:proofErr w:type="spellStart"/>
      <w:r>
        <w:t>historial</w:t>
      </w:r>
      <w:proofErr w:type="spellEnd"/>
      <w:r>
        <w:t xml:space="preserve">. La </w:t>
      </w:r>
      <w:proofErr w:type="spellStart"/>
      <w:r>
        <w:t>interacción</w:t>
      </w:r>
      <w:proofErr w:type="spellEnd"/>
      <w:r>
        <w:t xml:space="preserve"> con la base de </w:t>
      </w:r>
      <w:proofErr w:type="spellStart"/>
      <w:r>
        <w:t>datos</w:t>
      </w:r>
      <w:proofErr w:type="spellEnd"/>
      <w:r>
        <w:t xml:space="preserve"> se </w:t>
      </w:r>
      <w:proofErr w:type="spellStart"/>
      <w:r>
        <w:t>abstrae</w:t>
      </w:r>
      <w:proofErr w:type="spellEnd"/>
      <w:r>
        <w:t xml:space="preserve"> </w:t>
      </w:r>
      <w:proofErr w:type="spellStart"/>
      <w:r>
        <w:t>mediante</w:t>
      </w:r>
      <w:proofErr w:type="spellEnd"/>
      <w:r>
        <w:t xml:space="preserve"> </w:t>
      </w:r>
      <w:proofErr w:type="spellStart"/>
      <w:r>
        <w:rPr>
          <w:b/>
          <w:bCs/>
        </w:rPr>
        <w:t>TypeORM</w:t>
      </w:r>
      <w:proofErr w:type="spellEnd"/>
      <w:r>
        <w:t xml:space="preserve">, </w:t>
      </w:r>
      <w:proofErr w:type="spellStart"/>
      <w:r>
        <w:t>mapeador</w:t>
      </w:r>
      <w:proofErr w:type="spellEnd"/>
      <w:r>
        <w:t xml:space="preserve"> </w:t>
      </w:r>
      <w:proofErr w:type="spellStart"/>
      <w:r>
        <w:t>objeto-relacional</w:t>
      </w:r>
      <w:proofErr w:type="spellEnd"/>
      <w:r>
        <w:t xml:space="preserve"> </w:t>
      </w:r>
      <w:proofErr w:type="spellStart"/>
      <w:r>
        <w:t>que</w:t>
      </w:r>
      <w:proofErr w:type="spellEnd"/>
      <w:r>
        <w:t xml:space="preserve"> </w:t>
      </w:r>
      <w:proofErr w:type="spellStart"/>
      <w:r>
        <w:t>aplica</w:t>
      </w:r>
      <w:proofErr w:type="spellEnd"/>
      <w:r>
        <w:t xml:space="preserve"> el </w:t>
      </w:r>
      <w:proofErr w:type="spellStart"/>
      <w:r>
        <w:t>patrón</w:t>
      </w:r>
      <w:proofErr w:type="spellEnd"/>
      <w:r>
        <w:t xml:space="preserve"> </w:t>
      </w:r>
      <w:r>
        <w:rPr>
          <w:i/>
          <w:iCs/>
        </w:rPr>
        <w:t>Data Mapper</w:t>
      </w:r>
      <w:r>
        <w:t xml:space="preserve"> y </w:t>
      </w:r>
      <w:proofErr w:type="spellStart"/>
      <w:r>
        <w:t>mitiga</w:t>
      </w:r>
      <w:proofErr w:type="spellEnd"/>
      <w:r>
        <w:t xml:space="preserve"> </w:t>
      </w:r>
      <w:proofErr w:type="spellStart"/>
      <w:r>
        <w:t>vulnerabilidades</w:t>
      </w:r>
      <w:proofErr w:type="spellEnd"/>
      <w:r>
        <w:t xml:space="preserve"> </w:t>
      </w:r>
      <w:proofErr w:type="spellStart"/>
      <w:r>
        <w:t>como</w:t>
      </w:r>
      <w:proofErr w:type="spellEnd"/>
      <w:r>
        <w:t xml:space="preserve"> la </w:t>
      </w:r>
      <w:proofErr w:type="spellStart"/>
      <w:r>
        <w:t>inyección</w:t>
      </w:r>
      <w:proofErr w:type="spellEnd"/>
      <w:r>
        <w:t xml:space="preserve"> de </w:t>
      </w:r>
      <w:proofErr w:type="spellStart"/>
      <w:r>
        <w:t>código</w:t>
      </w:r>
      <w:proofErr w:type="spellEnd"/>
      <w:r>
        <w:t xml:space="preserve"> SQL (Fowler, 2002).</w:t>
      </w:r>
    </w:p>
    <w:p w14:paraId="17C80BAA" w14:textId="77777777" w:rsidR="005364B4" w:rsidRDefault="00000000">
      <w:pPr>
        <w:pStyle w:val="Ttulo2"/>
      </w:pPr>
      <w:bookmarkStart w:id="48" w:name="_Toc235138734"/>
      <w:bookmarkStart w:id="49" w:name="arquitectura-de-software"/>
      <w:bookmarkEnd w:id="39"/>
      <w:bookmarkEnd w:id="47"/>
      <w:r>
        <w:t xml:space="preserve">2.2. </w:t>
      </w:r>
      <w:proofErr w:type="spellStart"/>
      <w:r>
        <w:t>Arquitectura</w:t>
      </w:r>
      <w:proofErr w:type="spellEnd"/>
      <w:r>
        <w:t xml:space="preserve"> de Software</w:t>
      </w:r>
      <w:bookmarkEnd w:id="48"/>
    </w:p>
    <w:p w14:paraId="707439CB" w14:textId="77777777" w:rsidR="005364B4" w:rsidRDefault="00000000">
      <w:pPr>
        <w:pStyle w:val="Ttulo3"/>
      </w:pPr>
      <w:bookmarkStart w:id="50" w:name="_Toc235138735"/>
      <w:bookmarkStart w:id="51" w:name="monolito-modular"/>
      <w:r>
        <w:t>2.2.1. Monolito Modular</w:t>
      </w:r>
      <w:bookmarkEnd w:id="50"/>
    </w:p>
    <w:p w14:paraId="35DA1410" w14:textId="77777777" w:rsidR="005364B4" w:rsidRDefault="00000000" w:rsidP="00FF454F">
      <w:pPr>
        <w:ind w:firstLine="720"/>
        <w:jc w:val="both"/>
      </w:pPr>
      <w:r>
        <w:t xml:space="preserve">A </w:t>
      </w:r>
      <w:proofErr w:type="spellStart"/>
      <w:r>
        <w:t>nivel</w:t>
      </w:r>
      <w:proofErr w:type="spellEnd"/>
      <w:r>
        <w:t xml:space="preserve"> de </w:t>
      </w:r>
      <w:proofErr w:type="spellStart"/>
      <w:r>
        <w:t>infraestructura</w:t>
      </w:r>
      <w:proofErr w:type="spellEnd"/>
      <w:r>
        <w:t xml:space="preserve">, el </w:t>
      </w:r>
      <w:proofErr w:type="spellStart"/>
      <w:r>
        <w:t>sistema</w:t>
      </w:r>
      <w:proofErr w:type="spellEnd"/>
      <w:r>
        <w:t xml:space="preserve"> se </w:t>
      </w:r>
      <w:proofErr w:type="spellStart"/>
      <w:r>
        <w:t>estructura</w:t>
      </w:r>
      <w:proofErr w:type="spellEnd"/>
      <w:r>
        <w:t xml:space="preserve"> </w:t>
      </w:r>
      <w:proofErr w:type="spellStart"/>
      <w:r>
        <w:t>como</w:t>
      </w:r>
      <w:proofErr w:type="spellEnd"/>
      <w:r>
        <w:t xml:space="preserve"> </w:t>
      </w:r>
      <w:proofErr w:type="gramStart"/>
      <w:r>
        <w:t xml:space="preserve">un </w:t>
      </w:r>
      <w:r>
        <w:rPr>
          <w:b/>
          <w:bCs/>
        </w:rPr>
        <w:t>Monolito</w:t>
      </w:r>
      <w:proofErr w:type="gramEnd"/>
      <w:r>
        <w:rPr>
          <w:b/>
          <w:bCs/>
        </w:rPr>
        <w:t xml:space="preserve"> Modular</w:t>
      </w:r>
      <w:r>
        <w:t xml:space="preserve">: </w:t>
      </w:r>
      <w:proofErr w:type="spellStart"/>
      <w:r>
        <w:t>una</w:t>
      </w:r>
      <w:proofErr w:type="spellEnd"/>
      <w:r>
        <w:t xml:space="preserve"> </w:t>
      </w:r>
      <w:proofErr w:type="spellStart"/>
      <w:r>
        <w:t>única</w:t>
      </w:r>
      <w:proofErr w:type="spellEnd"/>
      <w:r>
        <w:t xml:space="preserve"> </w:t>
      </w:r>
      <w:proofErr w:type="spellStart"/>
      <w:r>
        <w:t>unidad</w:t>
      </w:r>
      <w:proofErr w:type="spellEnd"/>
      <w:r>
        <w:t xml:space="preserve"> </w:t>
      </w:r>
      <w:proofErr w:type="spellStart"/>
      <w:r>
        <w:t>compilada</w:t>
      </w:r>
      <w:proofErr w:type="spellEnd"/>
      <w:r>
        <w:t xml:space="preserve"> y </w:t>
      </w:r>
      <w:proofErr w:type="spellStart"/>
      <w:r>
        <w:t>autónoma</w:t>
      </w:r>
      <w:proofErr w:type="spellEnd"/>
      <w:r>
        <w:t xml:space="preserve">, con la </w:t>
      </w:r>
      <w:proofErr w:type="spellStart"/>
      <w:r>
        <w:t>funcionalidad</w:t>
      </w:r>
      <w:proofErr w:type="spellEnd"/>
      <w:r>
        <w:t xml:space="preserve"> </w:t>
      </w:r>
      <w:proofErr w:type="spellStart"/>
      <w:r>
        <w:t>dividida</w:t>
      </w:r>
      <w:proofErr w:type="spellEnd"/>
      <w:r>
        <w:t xml:space="preserve"> </w:t>
      </w:r>
      <w:proofErr w:type="spellStart"/>
      <w:r>
        <w:t>en</w:t>
      </w:r>
      <w:proofErr w:type="spellEnd"/>
      <w:r>
        <w:t xml:space="preserve"> </w:t>
      </w:r>
      <w:proofErr w:type="spellStart"/>
      <w:r>
        <w:t>más</w:t>
      </w:r>
      <w:proofErr w:type="spellEnd"/>
      <w:r>
        <w:t xml:space="preserve"> de </w:t>
      </w:r>
      <w:proofErr w:type="spellStart"/>
      <w:r>
        <w:t>veinte</w:t>
      </w:r>
      <w:proofErr w:type="spellEnd"/>
      <w:r>
        <w:t xml:space="preserve"> </w:t>
      </w:r>
      <w:proofErr w:type="spellStart"/>
      <w:r>
        <w:t>submódulos</w:t>
      </w:r>
      <w:proofErr w:type="spellEnd"/>
      <w:r>
        <w:t xml:space="preserve"> </w:t>
      </w:r>
      <w:proofErr w:type="spellStart"/>
      <w:r>
        <w:lastRenderedPageBreak/>
        <w:t>internos</w:t>
      </w:r>
      <w:proofErr w:type="spellEnd"/>
      <w:r>
        <w:t xml:space="preserve"> (Barde, 2023). Esta </w:t>
      </w:r>
      <w:proofErr w:type="spellStart"/>
      <w:r>
        <w:t>decisión</w:t>
      </w:r>
      <w:proofErr w:type="spellEnd"/>
      <w:r>
        <w:t xml:space="preserve"> </w:t>
      </w:r>
      <w:proofErr w:type="spellStart"/>
      <w:r>
        <w:t>garantiza</w:t>
      </w:r>
      <w:proofErr w:type="spellEnd"/>
      <w:r>
        <w:t xml:space="preserve"> la </w:t>
      </w:r>
      <w:proofErr w:type="spellStart"/>
      <w:r>
        <w:t>simplicidad</w:t>
      </w:r>
      <w:proofErr w:type="spellEnd"/>
      <w:r>
        <w:t xml:space="preserve"> </w:t>
      </w:r>
      <w:proofErr w:type="spellStart"/>
      <w:r>
        <w:t>operativa</w:t>
      </w:r>
      <w:proofErr w:type="spellEnd"/>
      <w:r>
        <w:t xml:space="preserve"> y un alto </w:t>
      </w:r>
      <w:proofErr w:type="spellStart"/>
      <w:r>
        <w:t>rendimiento</w:t>
      </w:r>
      <w:proofErr w:type="spellEnd"/>
      <w:r>
        <w:t xml:space="preserve"> </w:t>
      </w:r>
      <w:proofErr w:type="spellStart"/>
      <w:r>
        <w:t>transaccional</w:t>
      </w:r>
      <w:proofErr w:type="spellEnd"/>
      <w:r>
        <w:t xml:space="preserve">, </w:t>
      </w:r>
      <w:proofErr w:type="spellStart"/>
      <w:r>
        <w:t>evitando</w:t>
      </w:r>
      <w:proofErr w:type="spellEnd"/>
      <w:r>
        <w:t xml:space="preserve"> la </w:t>
      </w:r>
      <w:proofErr w:type="spellStart"/>
      <w:r>
        <w:t>latencia</w:t>
      </w:r>
      <w:proofErr w:type="spellEnd"/>
      <w:r>
        <w:t xml:space="preserve"> de red y la </w:t>
      </w:r>
      <w:proofErr w:type="spellStart"/>
      <w:r>
        <w:t>complejidad</w:t>
      </w:r>
      <w:proofErr w:type="spellEnd"/>
      <w:r>
        <w:t xml:space="preserve"> de </w:t>
      </w:r>
      <w:proofErr w:type="spellStart"/>
      <w:r>
        <w:t>orquestación</w:t>
      </w:r>
      <w:proofErr w:type="spellEnd"/>
      <w:r>
        <w:t xml:space="preserve"> de </w:t>
      </w:r>
      <w:proofErr w:type="spellStart"/>
      <w:r>
        <w:t>los</w:t>
      </w:r>
      <w:proofErr w:type="spellEnd"/>
      <w:r>
        <w:t xml:space="preserve"> </w:t>
      </w:r>
      <w:proofErr w:type="spellStart"/>
      <w:r>
        <w:t>microservicios</w:t>
      </w:r>
      <w:proofErr w:type="spellEnd"/>
      <w:r>
        <w:t xml:space="preserve"> </w:t>
      </w:r>
      <w:proofErr w:type="spellStart"/>
      <w:r>
        <w:t>distribuidos</w:t>
      </w:r>
      <w:proofErr w:type="spellEnd"/>
      <w:r>
        <w:t xml:space="preserve"> (Weaver et al., 2023), </w:t>
      </w:r>
      <w:proofErr w:type="spellStart"/>
      <w:r>
        <w:t>aspecto</w:t>
      </w:r>
      <w:proofErr w:type="spellEnd"/>
      <w:r>
        <w:t xml:space="preserve"> vital para la </w:t>
      </w:r>
      <w:proofErr w:type="spellStart"/>
      <w:r>
        <w:t>comunicación</w:t>
      </w:r>
      <w:proofErr w:type="spellEnd"/>
      <w:r>
        <w:t xml:space="preserve"> </w:t>
      </w:r>
      <w:proofErr w:type="spellStart"/>
      <w:r>
        <w:t>inmediata</w:t>
      </w:r>
      <w:proofErr w:type="spellEnd"/>
      <w:r>
        <w:t xml:space="preserve"> entre </w:t>
      </w:r>
      <w:proofErr w:type="spellStart"/>
      <w:r>
        <w:t>los</w:t>
      </w:r>
      <w:proofErr w:type="spellEnd"/>
      <w:r>
        <w:t xml:space="preserve"> </w:t>
      </w:r>
      <w:proofErr w:type="spellStart"/>
      <w:r>
        <w:t>módulos</w:t>
      </w:r>
      <w:proofErr w:type="spellEnd"/>
      <w:r>
        <w:t xml:space="preserve"> de </w:t>
      </w:r>
      <w:proofErr w:type="spellStart"/>
      <w:r>
        <w:t>admisión</w:t>
      </w:r>
      <w:proofErr w:type="spellEnd"/>
      <w:r>
        <w:t xml:space="preserve">, </w:t>
      </w:r>
      <w:proofErr w:type="spellStart"/>
      <w:r>
        <w:t>historia</w:t>
      </w:r>
      <w:proofErr w:type="spellEnd"/>
      <w:r>
        <w:t xml:space="preserve"> </w:t>
      </w:r>
      <w:proofErr w:type="spellStart"/>
      <w:r>
        <w:t>clínica</w:t>
      </w:r>
      <w:proofErr w:type="spellEnd"/>
      <w:r>
        <w:t xml:space="preserve">, </w:t>
      </w:r>
      <w:proofErr w:type="spellStart"/>
      <w:r>
        <w:t>triaje</w:t>
      </w:r>
      <w:proofErr w:type="spellEnd"/>
      <w:r>
        <w:t xml:space="preserve"> y </w:t>
      </w:r>
      <w:proofErr w:type="spellStart"/>
      <w:r>
        <w:t>hospitalización</w:t>
      </w:r>
      <w:proofErr w:type="spellEnd"/>
      <w:r>
        <w:t>.</w:t>
      </w:r>
    </w:p>
    <w:p w14:paraId="0A407246" w14:textId="77777777" w:rsidR="005364B4" w:rsidRDefault="00000000">
      <w:pPr>
        <w:pStyle w:val="Ttulo3"/>
      </w:pPr>
      <w:bookmarkStart w:id="52" w:name="_Toc235138736"/>
      <w:bookmarkStart w:id="53" w:name="Xe47d975dd2102e551cab5f8838a8990ede78089"/>
      <w:bookmarkEnd w:id="51"/>
      <w:r>
        <w:t xml:space="preserve">2.2.2. </w:t>
      </w:r>
      <w:proofErr w:type="spellStart"/>
      <w:r>
        <w:t>Arquitectura</w:t>
      </w:r>
      <w:proofErr w:type="spellEnd"/>
      <w:r>
        <w:t xml:space="preserve"> Hexagonal y </w:t>
      </w:r>
      <w:proofErr w:type="spellStart"/>
      <w:r>
        <w:t>Diseño</w:t>
      </w:r>
      <w:proofErr w:type="spellEnd"/>
      <w:r>
        <w:t xml:space="preserve"> </w:t>
      </w:r>
      <w:proofErr w:type="spellStart"/>
      <w:r>
        <w:t>Orientado</w:t>
      </w:r>
      <w:proofErr w:type="spellEnd"/>
      <w:r>
        <w:t xml:space="preserve"> al Dominio</w:t>
      </w:r>
      <w:bookmarkEnd w:id="52"/>
    </w:p>
    <w:p w14:paraId="656C8D57" w14:textId="77777777" w:rsidR="005364B4" w:rsidRDefault="00000000" w:rsidP="00FF454F">
      <w:pPr>
        <w:ind w:firstLine="720"/>
        <w:jc w:val="both"/>
      </w:pPr>
      <w:r>
        <w:t xml:space="preserve">Para </w:t>
      </w:r>
      <w:proofErr w:type="spellStart"/>
      <w:r>
        <w:t>mitigar</w:t>
      </w:r>
      <w:proofErr w:type="spellEnd"/>
      <w:r>
        <w:t xml:space="preserve"> el </w:t>
      </w:r>
      <w:proofErr w:type="spellStart"/>
      <w:r>
        <w:t>acoplamiento</w:t>
      </w:r>
      <w:proofErr w:type="spellEnd"/>
      <w:r>
        <w:t xml:space="preserve"> </w:t>
      </w:r>
      <w:proofErr w:type="spellStart"/>
      <w:r>
        <w:t>propio</w:t>
      </w:r>
      <w:proofErr w:type="spellEnd"/>
      <w:r>
        <w:t xml:space="preserve"> de </w:t>
      </w:r>
      <w:proofErr w:type="spellStart"/>
      <w:r>
        <w:t>los</w:t>
      </w:r>
      <w:proofErr w:type="spellEnd"/>
      <w:r>
        <w:t xml:space="preserve"> </w:t>
      </w:r>
      <w:proofErr w:type="spellStart"/>
      <w:r>
        <w:t>monolitos</w:t>
      </w:r>
      <w:proofErr w:type="spellEnd"/>
      <w:r>
        <w:t xml:space="preserve">, a </w:t>
      </w:r>
      <w:proofErr w:type="spellStart"/>
      <w:r>
        <w:t>nivel</w:t>
      </w:r>
      <w:proofErr w:type="spellEnd"/>
      <w:r>
        <w:t xml:space="preserve"> de </w:t>
      </w:r>
      <w:proofErr w:type="spellStart"/>
      <w:r>
        <w:t>código</w:t>
      </w:r>
      <w:proofErr w:type="spellEnd"/>
      <w:r>
        <w:t xml:space="preserve"> se </w:t>
      </w:r>
      <w:proofErr w:type="spellStart"/>
      <w:r>
        <w:t>implementa</w:t>
      </w:r>
      <w:proofErr w:type="spellEnd"/>
      <w:r>
        <w:t xml:space="preserve"> la </w:t>
      </w:r>
      <w:proofErr w:type="spellStart"/>
      <w:r>
        <w:rPr>
          <w:b/>
          <w:bCs/>
        </w:rPr>
        <w:t>Arquitectura</w:t>
      </w:r>
      <w:proofErr w:type="spellEnd"/>
      <w:r>
        <w:rPr>
          <w:b/>
          <w:bCs/>
        </w:rPr>
        <w:t xml:space="preserve"> Hexagonal (</w:t>
      </w:r>
      <w:proofErr w:type="spellStart"/>
      <w:r>
        <w:rPr>
          <w:b/>
          <w:bCs/>
        </w:rPr>
        <w:t>Puertos</w:t>
      </w:r>
      <w:proofErr w:type="spellEnd"/>
      <w:r>
        <w:rPr>
          <w:b/>
          <w:bCs/>
        </w:rPr>
        <w:t xml:space="preserve"> y </w:t>
      </w:r>
      <w:proofErr w:type="spellStart"/>
      <w:r>
        <w:rPr>
          <w:b/>
          <w:bCs/>
        </w:rPr>
        <w:t>Adaptadores</w:t>
      </w:r>
      <w:proofErr w:type="spellEnd"/>
      <w:r>
        <w:rPr>
          <w:b/>
          <w:bCs/>
        </w:rPr>
        <w:t>)</w:t>
      </w:r>
      <w:r>
        <w:t xml:space="preserve">, </w:t>
      </w:r>
      <w:proofErr w:type="spellStart"/>
      <w:r>
        <w:t>que</w:t>
      </w:r>
      <w:proofErr w:type="spellEnd"/>
      <w:r>
        <w:t xml:space="preserve"> </w:t>
      </w:r>
      <w:proofErr w:type="spellStart"/>
      <w:r>
        <w:t>aísla</w:t>
      </w:r>
      <w:proofErr w:type="spellEnd"/>
      <w:r>
        <w:t xml:space="preserve"> la </w:t>
      </w:r>
      <w:proofErr w:type="spellStart"/>
      <w:r>
        <w:t>lógica</w:t>
      </w:r>
      <w:proofErr w:type="spellEnd"/>
      <w:r>
        <w:t xml:space="preserve"> central del </w:t>
      </w:r>
      <w:proofErr w:type="spellStart"/>
      <w:r>
        <w:t>negocio</w:t>
      </w:r>
      <w:proofErr w:type="spellEnd"/>
      <w:r>
        <w:t xml:space="preserve"> de </w:t>
      </w:r>
      <w:proofErr w:type="spellStart"/>
      <w:r>
        <w:t>los</w:t>
      </w:r>
      <w:proofErr w:type="spellEnd"/>
      <w:r>
        <w:t xml:space="preserve"> </w:t>
      </w:r>
      <w:proofErr w:type="spellStart"/>
      <w:r>
        <w:t>detalles</w:t>
      </w:r>
      <w:proofErr w:type="spellEnd"/>
      <w:r>
        <w:t xml:space="preserve"> </w:t>
      </w:r>
      <w:proofErr w:type="spellStart"/>
      <w:r>
        <w:t>tecnológicos</w:t>
      </w:r>
      <w:proofErr w:type="spellEnd"/>
      <w:r>
        <w:t xml:space="preserve"> (</w:t>
      </w:r>
      <w:proofErr w:type="spellStart"/>
      <w:r>
        <w:t>Hombergs</w:t>
      </w:r>
      <w:proofErr w:type="spellEnd"/>
      <w:r>
        <w:t xml:space="preserve">, 2023; Cockburn &amp; Garrido de Paz, 2024). Cada </w:t>
      </w:r>
      <w:proofErr w:type="spellStart"/>
      <w:r>
        <w:t>módulo</w:t>
      </w:r>
      <w:proofErr w:type="spellEnd"/>
      <w:r>
        <w:t xml:space="preserve"> del backend replica </w:t>
      </w:r>
      <w:proofErr w:type="spellStart"/>
      <w:r>
        <w:t>una</w:t>
      </w:r>
      <w:proofErr w:type="spellEnd"/>
      <w:r>
        <w:t xml:space="preserve"> </w:t>
      </w:r>
      <w:proofErr w:type="spellStart"/>
      <w:r>
        <w:t>estructura</w:t>
      </w:r>
      <w:proofErr w:type="spellEnd"/>
      <w:r>
        <w:t xml:space="preserve"> interna </w:t>
      </w:r>
      <w:proofErr w:type="spellStart"/>
      <w:r>
        <w:t>en</w:t>
      </w:r>
      <w:proofErr w:type="spellEnd"/>
      <w:r>
        <w:t xml:space="preserve"> </w:t>
      </w:r>
      <w:proofErr w:type="spellStart"/>
      <w:r>
        <w:t>tres</w:t>
      </w:r>
      <w:proofErr w:type="spellEnd"/>
      <w:r>
        <w:t xml:space="preserve"> </w:t>
      </w:r>
      <w:proofErr w:type="spellStart"/>
      <w:r>
        <w:t>capas</w:t>
      </w:r>
      <w:proofErr w:type="spellEnd"/>
      <w:r>
        <w:t xml:space="preserve">: </w:t>
      </w:r>
      <w:proofErr w:type="spellStart"/>
      <w:r>
        <w:t>dominio</w:t>
      </w:r>
      <w:proofErr w:type="spellEnd"/>
      <w:r>
        <w:t xml:space="preserve"> (</w:t>
      </w:r>
      <w:proofErr w:type="spellStart"/>
      <w:r>
        <w:t>entidades</w:t>
      </w:r>
      <w:proofErr w:type="spellEnd"/>
      <w:r>
        <w:t xml:space="preserve"> y </w:t>
      </w:r>
      <w:proofErr w:type="spellStart"/>
      <w:r>
        <w:t>servicios</w:t>
      </w:r>
      <w:proofErr w:type="spellEnd"/>
      <w:r>
        <w:t xml:space="preserve"> puros, </w:t>
      </w:r>
      <w:proofErr w:type="spellStart"/>
      <w:r>
        <w:t>como</w:t>
      </w:r>
      <w:proofErr w:type="spellEnd"/>
      <w:r>
        <w:t xml:space="preserve"> el Servicio de </w:t>
      </w:r>
      <w:proofErr w:type="spellStart"/>
      <w:r>
        <w:t>Seguridad</w:t>
      </w:r>
      <w:proofErr w:type="spellEnd"/>
      <w:r>
        <w:t xml:space="preserve"> </w:t>
      </w:r>
      <w:proofErr w:type="spellStart"/>
      <w:r>
        <w:t>Farmacológica</w:t>
      </w:r>
      <w:proofErr w:type="spellEnd"/>
      <w:r>
        <w:t xml:space="preserve">), </w:t>
      </w:r>
      <w:proofErr w:type="spellStart"/>
      <w:r>
        <w:t>aplicación</w:t>
      </w:r>
      <w:proofErr w:type="spellEnd"/>
      <w:r>
        <w:t xml:space="preserve"> (</w:t>
      </w:r>
      <w:proofErr w:type="spellStart"/>
      <w:r>
        <w:t>orquestación</w:t>
      </w:r>
      <w:proofErr w:type="spellEnd"/>
      <w:r>
        <w:t xml:space="preserve"> de </w:t>
      </w:r>
      <w:proofErr w:type="spellStart"/>
      <w:r>
        <w:t>casos</w:t>
      </w:r>
      <w:proofErr w:type="spellEnd"/>
      <w:r>
        <w:t xml:space="preserve"> de </w:t>
      </w:r>
      <w:proofErr w:type="spellStart"/>
      <w:r>
        <w:t>uso</w:t>
      </w:r>
      <w:proofErr w:type="spellEnd"/>
      <w:r>
        <w:t xml:space="preserve">) e </w:t>
      </w:r>
      <w:proofErr w:type="spellStart"/>
      <w:r>
        <w:t>infraestructura</w:t>
      </w:r>
      <w:proofErr w:type="spellEnd"/>
      <w:r>
        <w:t xml:space="preserve"> (</w:t>
      </w:r>
      <w:proofErr w:type="spellStart"/>
      <w:r>
        <w:t>controladores</w:t>
      </w:r>
      <w:proofErr w:type="spellEnd"/>
      <w:r>
        <w:t xml:space="preserve"> REST y </w:t>
      </w:r>
      <w:proofErr w:type="spellStart"/>
      <w:r>
        <w:t>adaptadores</w:t>
      </w:r>
      <w:proofErr w:type="spellEnd"/>
      <w:r>
        <w:t xml:space="preserve"> </w:t>
      </w:r>
      <w:proofErr w:type="spellStart"/>
      <w:r>
        <w:t>TypeORM</w:t>
      </w:r>
      <w:proofErr w:type="spellEnd"/>
      <w:r>
        <w:t xml:space="preserve">). Esta </w:t>
      </w:r>
      <w:proofErr w:type="spellStart"/>
      <w:r>
        <w:t>separación</w:t>
      </w:r>
      <w:proofErr w:type="spellEnd"/>
      <w:r>
        <w:t xml:space="preserve"> </w:t>
      </w:r>
      <w:proofErr w:type="spellStart"/>
      <w:r>
        <w:t>materializa</w:t>
      </w:r>
      <w:proofErr w:type="spellEnd"/>
      <w:r>
        <w:t xml:space="preserve"> </w:t>
      </w:r>
      <w:proofErr w:type="spellStart"/>
      <w:r>
        <w:t>los</w:t>
      </w:r>
      <w:proofErr w:type="spellEnd"/>
      <w:r>
        <w:t xml:space="preserve"> </w:t>
      </w:r>
      <w:proofErr w:type="spellStart"/>
      <w:r>
        <w:t>principios</w:t>
      </w:r>
      <w:proofErr w:type="spellEnd"/>
      <w:r>
        <w:t xml:space="preserve"> de la </w:t>
      </w:r>
      <w:proofErr w:type="spellStart"/>
      <w:r>
        <w:t>Arquitectura</w:t>
      </w:r>
      <w:proofErr w:type="spellEnd"/>
      <w:r>
        <w:t xml:space="preserve"> </w:t>
      </w:r>
      <w:proofErr w:type="spellStart"/>
      <w:r>
        <w:t>Limpia</w:t>
      </w:r>
      <w:proofErr w:type="spellEnd"/>
      <w:r>
        <w:t xml:space="preserve"> (Martin, 2017), </w:t>
      </w:r>
      <w:proofErr w:type="spellStart"/>
      <w:r>
        <w:t>permitiendo</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alternar</w:t>
      </w:r>
      <w:proofErr w:type="spellEnd"/>
      <w:r>
        <w:t xml:space="preserve"> el motor de base de </w:t>
      </w:r>
      <w:proofErr w:type="spellStart"/>
      <w:r>
        <w:t>datos</w:t>
      </w:r>
      <w:proofErr w:type="spellEnd"/>
      <w:r>
        <w:t xml:space="preserve"> sin </w:t>
      </w:r>
      <w:proofErr w:type="spellStart"/>
      <w:r>
        <w:t>alterar</w:t>
      </w:r>
      <w:proofErr w:type="spellEnd"/>
      <w:r>
        <w:t xml:space="preserve"> la </w:t>
      </w:r>
      <w:proofErr w:type="spellStart"/>
      <w:r>
        <w:t>lógica</w:t>
      </w:r>
      <w:proofErr w:type="spellEnd"/>
      <w:r>
        <w:t xml:space="preserve"> </w:t>
      </w:r>
      <w:proofErr w:type="spellStart"/>
      <w:r>
        <w:t>asistencial</w:t>
      </w:r>
      <w:proofErr w:type="spellEnd"/>
      <w:r>
        <w:t>.</w:t>
      </w:r>
    </w:p>
    <w:p w14:paraId="10773F5D" w14:textId="77777777" w:rsidR="005364B4" w:rsidRDefault="00000000">
      <w:pPr>
        <w:pStyle w:val="Ttulo3"/>
      </w:pPr>
      <w:bookmarkStart w:id="54" w:name="_Toc235138737"/>
      <w:bookmarkStart w:id="55" w:name="patrones-de-diseño-y-api-rest"/>
      <w:bookmarkEnd w:id="53"/>
      <w:r>
        <w:t xml:space="preserve">2.2.3. </w:t>
      </w:r>
      <w:proofErr w:type="spellStart"/>
      <w:r>
        <w:t>Patrones</w:t>
      </w:r>
      <w:proofErr w:type="spellEnd"/>
      <w:r>
        <w:t xml:space="preserve"> de </w:t>
      </w:r>
      <w:proofErr w:type="spellStart"/>
      <w:r>
        <w:t>Diseño</w:t>
      </w:r>
      <w:proofErr w:type="spellEnd"/>
      <w:r>
        <w:t xml:space="preserve"> y API REST</w:t>
      </w:r>
      <w:bookmarkEnd w:id="54"/>
    </w:p>
    <w:p w14:paraId="49C696D2" w14:textId="77777777" w:rsidR="005364B4" w:rsidRDefault="00000000" w:rsidP="00FF454F">
      <w:pPr>
        <w:ind w:firstLine="720"/>
        <w:jc w:val="both"/>
      </w:pPr>
      <w:r>
        <w:t xml:space="preserve">La </w:t>
      </w:r>
      <w:proofErr w:type="spellStart"/>
      <w:r>
        <w:t>comunicación</w:t>
      </w:r>
      <w:proofErr w:type="spellEnd"/>
      <w:r>
        <w:t xml:space="preserve"> entre el </w:t>
      </w:r>
      <w:proofErr w:type="spellStart"/>
      <w:r>
        <w:t>cliente</w:t>
      </w:r>
      <w:proofErr w:type="spellEnd"/>
      <w:r>
        <w:t xml:space="preserve"> React y el </w:t>
      </w:r>
      <w:proofErr w:type="spellStart"/>
      <w:r>
        <w:t>servidor</w:t>
      </w:r>
      <w:proofErr w:type="spellEnd"/>
      <w:r>
        <w:t xml:space="preserve"> </w:t>
      </w:r>
      <w:proofErr w:type="spellStart"/>
      <w:r>
        <w:t>NestJS</w:t>
      </w:r>
      <w:proofErr w:type="spellEnd"/>
      <w:r>
        <w:t xml:space="preserve"> se </w:t>
      </w:r>
      <w:proofErr w:type="spellStart"/>
      <w:r>
        <w:t>rige</w:t>
      </w:r>
      <w:proofErr w:type="spellEnd"/>
      <w:r>
        <w:t xml:space="preserve"> bajo el </w:t>
      </w:r>
      <w:proofErr w:type="spellStart"/>
      <w:r>
        <w:t>estilo</w:t>
      </w:r>
      <w:proofErr w:type="spellEnd"/>
      <w:r>
        <w:t xml:space="preserve"> REST, </w:t>
      </w:r>
      <w:proofErr w:type="spellStart"/>
      <w:r>
        <w:t>estandarizando</w:t>
      </w:r>
      <w:proofErr w:type="spellEnd"/>
      <w:r>
        <w:t xml:space="preserve"> </w:t>
      </w:r>
      <w:proofErr w:type="spellStart"/>
      <w:r>
        <w:t>los</w:t>
      </w:r>
      <w:proofErr w:type="spellEnd"/>
      <w:r>
        <w:t xml:space="preserve"> endpoints </w:t>
      </w:r>
      <w:proofErr w:type="spellStart"/>
      <w:r>
        <w:t>mediante</w:t>
      </w:r>
      <w:proofErr w:type="spellEnd"/>
      <w:r>
        <w:t xml:space="preserve"> el </w:t>
      </w:r>
      <w:proofErr w:type="spellStart"/>
      <w:r>
        <w:t>uso</w:t>
      </w:r>
      <w:proofErr w:type="spellEnd"/>
      <w:r>
        <w:t xml:space="preserve"> </w:t>
      </w:r>
      <w:proofErr w:type="spellStart"/>
      <w:r>
        <w:t>semántico</w:t>
      </w:r>
      <w:proofErr w:type="spellEnd"/>
      <w:r>
        <w:t xml:space="preserve"> de </w:t>
      </w:r>
      <w:proofErr w:type="spellStart"/>
      <w:r>
        <w:t>los</w:t>
      </w:r>
      <w:proofErr w:type="spellEnd"/>
      <w:r>
        <w:t xml:space="preserve"> </w:t>
      </w:r>
      <w:proofErr w:type="spellStart"/>
      <w:r>
        <w:t>verbos</w:t>
      </w:r>
      <w:proofErr w:type="spellEnd"/>
      <w:r>
        <w:t xml:space="preserve"> HTTP (Fielding, 2000; Martin, 2017). Se </w:t>
      </w:r>
      <w:proofErr w:type="spellStart"/>
      <w:r>
        <w:t>aplican</w:t>
      </w:r>
      <w:proofErr w:type="spellEnd"/>
      <w:r>
        <w:t xml:space="preserve"> </w:t>
      </w:r>
      <w:proofErr w:type="spellStart"/>
      <w:r>
        <w:t>patrones</w:t>
      </w:r>
      <w:proofErr w:type="spellEnd"/>
      <w:r>
        <w:t xml:space="preserve"> de </w:t>
      </w:r>
      <w:proofErr w:type="spellStart"/>
      <w:r>
        <w:t>diseño</w:t>
      </w:r>
      <w:proofErr w:type="spellEnd"/>
      <w:r>
        <w:t xml:space="preserve"> </w:t>
      </w:r>
      <w:proofErr w:type="spellStart"/>
      <w:r>
        <w:t>empresariales</w:t>
      </w:r>
      <w:proofErr w:type="spellEnd"/>
      <w:r>
        <w:t xml:space="preserve"> —</w:t>
      </w:r>
      <w:proofErr w:type="spellStart"/>
      <w:r>
        <w:t>repositorios</w:t>
      </w:r>
      <w:proofErr w:type="spellEnd"/>
      <w:r>
        <w:t xml:space="preserve">, </w:t>
      </w:r>
      <w:proofErr w:type="spellStart"/>
      <w:r>
        <w:t>servicios</w:t>
      </w:r>
      <w:proofErr w:type="spellEnd"/>
      <w:r>
        <w:t xml:space="preserve"> de </w:t>
      </w:r>
      <w:proofErr w:type="spellStart"/>
      <w:r>
        <w:t>dominio</w:t>
      </w:r>
      <w:proofErr w:type="spellEnd"/>
      <w:r>
        <w:t xml:space="preserve"> y </w:t>
      </w:r>
      <w:proofErr w:type="spellStart"/>
      <w:r>
        <w:t>adaptadores</w:t>
      </w:r>
      <w:proofErr w:type="spellEnd"/>
      <w:r>
        <w:t xml:space="preserve">— para </w:t>
      </w:r>
      <w:proofErr w:type="spellStart"/>
      <w:r>
        <w:t>organizar</w:t>
      </w:r>
      <w:proofErr w:type="spellEnd"/>
      <w:r>
        <w:t xml:space="preserve"> la </w:t>
      </w:r>
      <w:proofErr w:type="spellStart"/>
      <w:r>
        <w:t>lógica</w:t>
      </w:r>
      <w:proofErr w:type="spellEnd"/>
      <w:r>
        <w:t xml:space="preserve"> </w:t>
      </w:r>
      <w:proofErr w:type="spellStart"/>
      <w:r>
        <w:t>en</w:t>
      </w:r>
      <w:proofErr w:type="spellEnd"/>
      <w:r>
        <w:t xml:space="preserve"> </w:t>
      </w:r>
      <w:proofErr w:type="spellStart"/>
      <w:r>
        <w:t>componentes</w:t>
      </w:r>
      <w:proofErr w:type="spellEnd"/>
      <w:r>
        <w:t xml:space="preserve"> </w:t>
      </w:r>
      <w:proofErr w:type="spellStart"/>
      <w:r>
        <w:t>cohesivos</w:t>
      </w:r>
      <w:proofErr w:type="spellEnd"/>
      <w:r>
        <w:t xml:space="preserve"> y </w:t>
      </w:r>
      <w:proofErr w:type="spellStart"/>
      <w:r>
        <w:t>testeables</w:t>
      </w:r>
      <w:proofErr w:type="spellEnd"/>
      <w:r>
        <w:t xml:space="preserve"> (Fowler, 2002).</w:t>
      </w:r>
    </w:p>
    <w:p w14:paraId="6294CD6E" w14:textId="77777777" w:rsidR="005364B4" w:rsidRDefault="00000000">
      <w:pPr>
        <w:pStyle w:val="Ttulo3"/>
      </w:pPr>
      <w:bookmarkStart w:id="56" w:name="_Toc235138738"/>
      <w:bookmarkStart w:id="57" w:name="contenerización"/>
      <w:bookmarkEnd w:id="55"/>
      <w:r>
        <w:t xml:space="preserve">2.2.4. </w:t>
      </w:r>
      <w:proofErr w:type="spellStart"/>
      <w:r>
        <w:t>Contenerización</w:t>
      </w:r>
      <w:bookmarkEnd w:id="56"/>
      <w:proofErr w:type="spellEnd"/>
    </w:p>
    <w:p w14:paraId="0199D852" w14:textId="77777777" w:rsidR="005364B4" w:rsidRDefault="00000000" w:rsidP="00FF454F">
      <w:pPr>
        <w:ind w:firstLine="720"/>
        <w:jc w:val="both"/>
      </w:pPr>
      <w:r>
        <w:t xml:space="preserve">El </w:t>
      </w:r>
      <w:proofErr w:type="spellStart"/>
      <w:r>
        <w:t>sistema</w:t>
      </w:r>
      <w:proofErr w:type="spellEnd"/>
      <w:r>
        <w:t xml:space="preserve"> se </w:t>
      </w:r>
      <w:proofErr w:type="spellStart"/>
      <w:r>
        <w:t>empaqueta</w:t>
      </w:r>
      <w:proofErr w:type="spellEnd"/>
      <w:r>
        <w:t xml:space="preserve"> </w:t>
      </w:r>
      <w:proofErr w:type="spellStart"/>
      <w:r>
        <w:t>mediante</w:t>
      </w:r>
      <w:proofErr w:type="spellEnd"/>
      <w:r>
        <w:t xml:space="preserve"> </w:t>
      </w:r>
      <w:r>
        <w:rPr>
          <w:b/>
          <w:bCs/>
        </w:rPr>
        <w:t>Docker</w:t>
      </w:r>
      <w:r>
        <w:t xml:space="preserve">, </w:t>
      </w:r>
      <w:proofErr w:type="spellStart"/>
      <w:r>
        <w:t>encapsulando</w:t>
      </w:r>
      <w:proofErr w:type="spellEnd"/>
      <w:r>
        <w:t xml:space="preserve"> el backend, la base de </w:t>
      </w:r>
      <w:proofErr w:type="spellStart"/>
      <w:r>
        <w:t>datos</w:t>
      </w:r>
      <w:proofErr w:type="spellEnd"/>
      <w:r>
        <w:t xml:space="preserve"> y </w:t>
      </w:r>
      <w:proofErr w:type="spellStart"/>
      <w:r>
        <w:t>los</w:t>
      </w:r>
      <w:proofErr w:type="spellEnd"/>
      <w:r>
        <w:t xml:space="preserve"> </w:t>
      </w:r>
      <w:proofErr w:type="spellStart"/>
      <w:r>
        <w:t>servicios</w:t>
      </w:r>
      <w:proofErr w:type="spellEnd"/>
      <w:r>
        <w:t xml:space="preserve"> </w:t>
      </w:r>
      <w:proofErr w:type="spellStart"/>
      <w:r>
        <w:t>auxiliares</w:t>
      </w:r>
      <w:proofErr w:type="spellEnd"/>
      <w:r>
        <w:t xml:space="preserve"> </w:t>
      </w:r>
      <w:proofErr w:type="spellStart"/>
      <w:r>
        <w:t>en</w:t>
      </w:r>
      <w:proofErr w:type="spellEnd"/>
      <w:r>
        <w:t xml:space="preserve"> </w:t>
      </w:r>
      <w:proofErr w:type="spellStart"/>
      <w:r>
        <w:t>imágenes</w:t>
      </w:r>
      <w:proofErr w:type="spellEnd"/>
      <w:r>
        <w:t xml:space="preserve"> </w:t>
      </w:r>
      <w:proofErr w:type="spellStart"/>
      <w:r>
        <w:t>inmutables</w:t>
      </w:r>
      <w:proofErr w:type="spellEnd"/>
      <w:r>
        <w:t xml:space="preserve"> </w:t>
      </w:r>
      <w:proofErr w:type="spellStart"/>
      <w:r>
        <w:t>orquestadas</w:t>
      </w:r>
      <w:proofErr w:type="spellEnd"/>
      <w:r>
        <w:t xml:space="preserve"> con Docker Compose (Bass et al., 2015). Esta </w:t>
      </w:r>
      <w:proofErr w:type="spellStart"/>
      <w:r>
        <w:t>estrategia</w:t>
      </w:r>
      <w:proofErr w:type="spellEnd"/>
      <w:r>
        <w:t xml:space="preserve"> </w:t>
      </w:r>
      <w:proofErr w:type="spellStart"/>
      <w:r>
        <w:t>garantiza</w:t>
      </w:r>
      <w:proofErr w:type="spellEnd"/>
      <w:r>
        <w:t xml:space="preserve"> la </w:t>
      </w:r>
      <w:proofErr w:type="spellStart"/>
      <w:r>
        <w:t>portabilidad</w:t>
      </w:r>
      <w:proofErr w:type="spellEnd"/>
      <w:r>
        <w:t xml:space="preserve"> y la </w:t>
      </w:r>
      <w:proofErr w:type="spellStart"/>
      <w:r>
        <w:t>reproducibilidad</w:t>
      </w:r>
      <w:proofErr w:type="spellEnd"/>
      <w:r>
        <w:t xml:space="preserve"> del </w:t>
      </w:r>
      <w:proofErr w:type="spellStart"/>
      <w:r>
        <w:t>despliegue</w:t>
      </w:r>
      <w:proofErr w:type="spellEnd"/>
      <w:r>
        <w:t xml:space="preserve">, </w:t>
      </w:r>
      <w:proofErr w:type="spellStart"/>
      <w:r>
        <w:t>satisfaciendo</w:t>
      </w:r>
      <w:proofErr w:type="spellEnd"/>
      <w:r>
        <w:t xml:space="preserve"> el </w:t>
      </w:r>
      <w:proofErr w:type="spellStart"/>
      <w:r>
        <w:t>requerimiento</w:t>
      </w:r>
      <w:proofErr w:type="spellEnd"/>
      <w:r>
        <w:t xml:space="preserve"> de </w:t>
      </w:r>
      <w:proofErr w:type="spellStart"/>
      <w:r>
        <w:t>puesta</w:t>
      </w:r>
      <w:proofErr w:type="spellEnd"/>
      <w:r>
        <w:t xml:space="preserve"> </w:t>
      </w:r>
      <w:proofErr w:type="spellStart"/>
      <w:r>
        <w:t>en</w:t>
      </w:r>
      <w:proofErr w:type="spellEnd"/>
      <w:r>
        <w:t xml:space="preserve"> </w:t>
      </w:r>
      <w:proofErr w:type="spellStart"/>
      <w:r>
        <w:t>marcha</w:t>
      </w:r>
      <w:proofErr w:type="spellEnd"/>
      <w:r>
        <w:t xml:space="preserve"> con un </w:t>
      </w:r>
      <w:proofErr w:type="spellStart"/>
      <w:r>
        <w:t>único</w:t>
      </w:r>
      <w:proofErr w:type="spellEnd"/>
      <w:r>
        <w:t xml:space="preserve"> </w:t>
      </w:r>
      <w:proofErr w:type="spellStart"/>
      <w:r>
        <w:t>comando</w:t>
      </w:r>
      <w:proofErr w:type="spellEnd"/>
      <w:r>
        <w:t>.</w:t>
      </w:r>
    </w:p>
    <w:p w14:paraId="060C6FB9" w14:textId="77777777" w:rsidR="005364B4" w:rsidRDefault="00000000">
      <w:pPr>
        <w:pStyle w:val="Ttulo2"/>
      </w:pPr>
      <w:bookmarkStart w:id="58" w:name="_Toc235138739"/>
      <w:bookmarkStart w:id="59" w:name="estándares-de-seguridad"/>
      <w:bookmarkEnd w:id="49"/>
      <w:bookmarkEnd w:id="57"/>
      <w:r>
        <w:lastRenderedPageBreak/>
        <w:t xml:space="preserve">2.3. </w:t>
      </w:r>
      <w:proofErr w:type="spellStart"/>
      <w:r>
        <w:t>Estándares</w:t>
      </w:r>
      <w:proofErr w:type="spellEnd"/>
      <w:r>
        <w:t xml:space="preserve"> de </w:t>
      </w:r>
      <w:proofErr w:type="spellStart"/>
      <w:r>
        <w:t>Seguridad</w:t>
      </w:r>
      <w:bookmarkEnd w:id="58"/>
      <w:proofErr w:type="spellEnd"/>
    </w:p>
    <w:p w14:paraId="2626CCF3" w14:textId="77777777" w:rsidR="005364B4" w:rsidRDefault="00000000" w:rsidP="00FF454F">
      <w:pPr>
        <w:ind w:firstLine="720"/>
        <w:jc w:val="both"/>
      </w:pPr>
      <w:r>
        <w:t xml:space="preserve">La </w:t>
      </w:r>
      <w:proofErr w:type="spellStart"/>
      <w:r>
        <w:t>seguridad</w:t>
      </w:r>
      <w:proofErr w:type="spellEnd"/>
      <w:r>
        <w:t xml:space="preserve"> se </w:t>
      </w:r>
      <w:proofErr w:type="spellStart"/>
      <w:r>
        <w:t>concibe</w:t>
      </w:r>
      <w:proofErr w:type="spellEnd"/>
      <w:r>
        <w:t xml:space="preserve"> </w:t>
      </w:r>
      <w:proofErr w:type="spellStart"/>
      <w:r>
        <w:t>desde</w:t>
      </w:r>
      <w:proofErr w:type="spellEnd"/>
      <w:r>
        <w:t xml:space="preserve"> el </w:t>
      </w:r>
      <w:proofErr w:type="spellStart"/>
      <w:r>
        <w:t>diseño</w:t>
      </w:r>
      <w:proofErr w:type="spellEnd"/>
      <w:r>
        <w:t xml:space="preserve"> (</w:t>
      </w:r>
      <w:r>
        <w:rPr>
          <w:i/>
          <w:iCs/>
        </w:rPr>
        <w:t>Security by Design</w:t>
      </w:r>
      <w:r>
        <w:t xml:space="preserve">), </w:t>
      </w:r>
      <w:proofErr w:type="spellStart"/>
      <w:r>
        <w:t>integrando</w:t>
      </w:r>
      <w:proofErr w:type="spellEnd"/>
      <w:r>
        <w:t xml:space="preserve"> </w:t>
      </w:r>
      <w:proofErr w:type="spellStart"/>
      <w:r>
        <w:t>mecanismos</w:t>
      </w:r>
      <w:proofErr w:type="spellEnd"/>
      <w:r>
        <w:t xml:space="preserve"> de defensa </w:t>
      </w:r>
      <w:proofErr w:type="spellStart"/>
      <w:r>
        <w:t>en</w:t>
      </w:r>
      <w:proofErr w:type="spellEnd"/>
      <w:r>
        <w:t xml:space="preserve"> la </w:t>
      </w:r>
      <w:proofErr w:type="spellStart"/>
      <w:r>
        <w:t>construcción</w:t>
      </w:r>
      <w:proofErr w:type="spellEnd"/>
      <w:r>
        <w:t xml:space="preserve"> del </w:t>
      </w:r>
      <w:proofErr w:type="spellStart"/>
      <w:r>
        <w:t>código</w:t>
      </w:r>
      <w:proofErr w:type="spellEnd"/>
      <w:r>
        <w:t xml:space="preserve"> (Stallings &amp; Brown, 2018).</w:t>
      </w:r>
    </w:p>
    <w:p w14:paraId="399142DC" w14:textId="77777777" w:rsidR="005364B4" w:rsidRDefault="00000000">
      <w:pPr>
        <w:pStyle w:val="Ttulo3"/>
      </w:pPr>
      <w:bookmarkStart w:id="60" w:name="_Toc235138740"/>
      <w:bookmarkStart w:id="61" w:name="autenticación-con-json-web-token"/>
      <w:r>
        <w:t xml:space="preserve">2.3.1. </w:t>
      </w:r>
      <w:proofErr w:type="spellStart"/>
      <w:r>
        <w:t>Autenticación</w:t>
      </w:r>
      <w:proofErr w:type="spellEnd"/>
      <w:r>
        <w:t xml:space="preserve"> con JSON Web Token</w:t>
      </w:r>
      <w:bookmarkEnd w:id="60"/>
    </w:p>
    <w:p w14:paraId="14BEB313" w14:textId="77777777" w:rsidR="005364B4" w:rsidRDefault="00000000" w:rsidP="00FF454F">
      <w:pPr>
        <w:ind w:firstLine="720"/>
        <w:jc w:val="both"/>
      </w:pPr>
      <w:r>
        <w:t xml:space="preserve">La </w:t>
      </w:r>
      <w:proofErr w:type="spellStart"/>
      <w:r>
        <w:t>gestión</w:t>
      </w:r>
      <w:proofErr w:type="spellEnd"/>
      <w:r>
        <w:t xml:space="preserve"> de </w:t>
      </w:r>
      <w:proofErr w:type="spellStart"/>
      <w:r>
        <w:t>sesiones</w:t>
      </w:r>
      <w:proofErr w:type="spellEnd"/>
      <w:r>
        <w:t xml:space="preserve"> se </w:t>
      </w:r>
      <w:proofErr w:type="spellStart"/>
      <w:r>
        <w:t>resuelve</w:t>
      </w:r>
      <w:proofErr w:type="spellEnd"/>
      <w:r>
        <w:t xml:space="preserve"> con </w:t>
      </w:r>
      <w:r>
        <w:rPr>
          <w:b/>
          <w:bCs/>
        </w:rPr>
        <w:t>JWT</w:t>
      </w:r>
      <w:r>
        <w:t xml:space="preserve"> (RFC 7519), tokens </w:t>
      </w:r>
      <w:proofErr w:type="spellStart"/>
      <w:r>
        <w:t>compactos</w:t>
      </w:r>
      <w:proofErr w:type="spellEnd"/>
      <w:r>
        <w:t xml:space="preserve"> con </w:t>
      </w:r>
      <w:proofErr w:type="spellStart"/>
      <w:r>
        <w:t>información</w:t>
      </w:r>
      <w:proofErr w:type="spellEnd"/>
      <w:r>
        <w:t xml:space="preserve"> </w:t>
      </w:r>
      <w:proofErr w:type="spellStart"/>
      <w:r>
        <w:t>validada</w:t>
      </w:r>
      <w:proofErr w:type="spellEnd"/>
      <w:r>
        <w:t xml:space="preserve"> </w:t>
      </w:r>
      <w:proofErr w:type="spellStart"/>
      <w:r>
        <w:t>criptográficamente</w:t>
      </w:r>
      <w:proofErr w:type="spellEnd"/>
      <w:r>
        <w:t xml:space="preserve"> (Jones, Bradley &amp; Sakimura, 2015). El </w:t>
      </w:r>
      <w:proofErr w:type="spellStart"/>
      <w:r>
        <w:t>sistema</w:t>
      </w:r>
      <w:proofErr w:type="spellEnd"/>
      <w:r>
        <w:t xml:space="preserve"> </w:t>
      </w:r>
      <w:proofErr w:type="spellStart"/>
      <w:r>
        <w:t>implementa</w:t>
      </w:r>
      <w:proofErr w:type="spellEnd"/>
      <w:r>
        <w:t xml:space="preserve"> un </w:t>
      </w:r>
      <w:proofErr w:type="spellStart"/>
      <w:r>
        <w:t>esquema</w:t>
      </w:r>
      <w:proofErr w:type="spellEnd"/>
      <w:r>
        <w:t xml:space="preserve"> de doble token: </w:t>
      </w:r>
      <w:proofErr w:type="gramStart"/>
      <w:r>
        <w:t xml:space="preserve">un </w:t>
      </w:r>
      <w:r>
        <w:rPr>
          <w:i/>
          <w:iCs/>
        </w:rPr>
        <w:t>Access</w:t>
      </w:r>
      <w:proofErr w:type="gramEnd"/>
      <w:r>
        <w:rPr>
          <w:i/>
          <w:iCs/>
        </w:rPr>
        <w:t xml:space="preserve"> Token</w:t>
      </w:r>
      <w:r>
        <w:t xml:space="preserve"> de </w:t>
      </w:r>
      <w:proofErr w:type="spellStart"/>
      <w:r>
        <w:t>corta</w:t>
      </w:r>
      <w:proofErr w:type="spellEnd"/>
      <w:r>
        <w:t xml:space="preserve"> </w:t>
      </w:r>
      <w:proofErr w:type="spellStart"/>
      <w:r>
        <w:t>duración</w:t>
      </w:r>
      <w:proofErr w:type="spellEnd"/>
      <w:r>
        <w:t xml:space="preserve"> (15 </w:t>
      </w:r>
      <w:proofErr w:type="spellStart"/>
      <w:r>
        <w:t>minutos</w:t>
      </w:r>
      <w:proofErr w:type="spellEnd"/>
      <w:r>
        <w:t xml:space="preserve">) y un </w:t>
      </w:r>
      <w:r>
        <w:rPr>
          <w:i/>
          <w:iCs/>
        </w:rPr>
        <w:t>Refresh Token</w:t>
      </w:r>
      <w:r>
        <w:t xml:space="preserve"> de 7 días </w:t>
      </w:r>
      <w:proofErr w:type="spellStart"/>
      <w:r>
        <w:t>almacenado</w:t>
      </w:r>
      <w:proofErr w:type="spellEnd"/>
      <w:r>
        <w:t xml:space="preserve"> </w:t>
      </w:r>
      <w:proofErr w:type="spellStart"/>
      <w:r>
        <w:t>en</w:t>
      </w:r>
      <w:proofErr w:type="spellEnd"/>
      <w:r>
        <w:t xml:space="preserve"> </w:t>
      </w:r>
      <w:proofErr w:type="spellStart"/>
      <w:r>
        <w:t>una</w:t>
      </w:r>
      <w:proofErr w:type="spellEnd"/>
      <w:r>
        <w:t xml:space="preserve"> cookie </w:t>
      </w:r>
      <w:proofErr w:type="spellStart"/>
      <w:r>
        <w:t>HttpOnly</w:t>
      </w:r>
      <w:proofErr w:type="spellEnd"/>
      <w:r>
        <w:t xml:space="preserve"> con </w:t>
      </w:r>
      <w:proofErr w:type="spellStart"/>
      <w:r>
        <w:t>SameSite</w:t>
      </w:r>
      <w:proofErr w:type="spellEnd"/>
      <w:r>
        <w:t xml:space="preserve">=Strict, </w:t>
      </w:r>
      <w:proofErr w:type="spellStart"/>
      <w:r>
        <w:t>mitigando</w:t>
      </w:r>
      <w:proofErr w:type="spellEnd"/>
      <w:r>
        <w:t xml:space="preserve"> </w:t>
      </w:r>
      <w:proofErr w:type="spellStart"/>
      <w:r>
        <w:t>vulnerabilidades</w:t>
      </w:r>
      <w:proofErr w:type="spellEnd"/>
      <w:r>
        <w:t xml:space="preserve"> de </w:t>
      </w:r>
      <w:proofErr w:type="spellStart"/>
      <w:r>
        <w:t>tipo</w:t>
      </w:r>
      <w:proofErr w:type="spellEnd"/>
      <w:r>
        <w:t xml:space="preserve"> XSS y </w:t>
      </w:r>
      <w:proofErr w:type="spellStart"/>
      <w:r>
        <w:t>habilitando</w:t>
      </w:r>
      <w:proofErr w:type="spellEnd"/>
      <w:r>
        <w:t xml:space="preserve"> la </w:t>
      </w:r>
      <w:proofErr w:type="spellStart"/>
      <w:r>
        <w:t>restauración</w:t>
      </w:r>
      <w:proofErr w:type="spellEnd"/>
      <w:r>
        <w:t xml:space="preserve"> </w:t>
      </w:r>
      <w:proofErr w:type="spellStart"/>
      <w:r>
        <w:t>transparente</w:t>
      </w:r>
      <w:proofErr w:type="spellEnd"/>
      <w:r>
        <w:t xml:space="preserve"> de la </w:t>
      </w:r>
      <w:proofErr w:type="spellStart"/>
      <w:r>
        <w:t>sesión</w:t>
      </w:r>
      <w:proofErr w:type="spellEnd"/>
      <w:r>
        <w:t>.</w:t>
      </w:r>
    </w:p>
    <w:p w14:paraId="72E8A429" w14:textId="77777777" w:rsidR="005364B4" w:rsidRDefault="00000000">
      <w:pPr>
        <w:pStyle w:val="Ttulo3"/>
      </w:pPr>
      <w:bookmarkStart w:id="62" w:name="_Toc235138741"/>
      <w:bookmarkStart w:id="63" w:name="hashing-de-contraseñas-con-bcrypt"/>
      <w:bookmarkEnd w:id="61"/>
      <w:r>
        <w:t xml:space="preserve">2.3.2. Hashing de </w:t>
      </w:r>
      <w:proofErr w:type="spellStart"/>
      <w:r>
        <w:t>Contraseñas</w:t>
      </w:r>
      <w:proofErr w:type="spellEnd"/>
      <w:r>
        <w:t xml:space="preserve"> con </w:t>
      </w:r>
      <w:proofErr w:type="spellStart"/>
      <w:r>
        <w:t>bcrypt</w:t>
      </w:r>
      <w:bookmarkEnd w:id="62"/>
      <w:proofErr w:type="spellEnd"/>
    </w:p>
    <w:p w14:paraId="61EEA4F0" w14:textId="77777777" w:rsidR="005364B4" w:rsidRDefault="00000000" w:rsidP="00FF454F">
      <w:pPr>
        <w:ind w:firstLine="720"/>
        <w:jc w:val="both"/>
      </w:pPr>
      <w:r>
        <w:t xml:space="preserve">Las </w:t>
      </w:r>
      <w:proofErr w:type="spellStart"/>
      <w:r>
        <w:t>credenciales</w:t>
      </w:r>
      <w:proofErr w:type="spellEnd"/>
      <w:r>
        <w:t xml:space="preserve"> se </w:t>
      </w:r>
      <w:proofErr w:type="spellStart"/>
      <w:r>
        <w:t>protegen</w:t>
      </w:r>
      <w:proofErr w:type="spellEnd"/>
      <w:r>
        <w:t xml:space="preserve"> </w:t>
      </w:r>
      <w:proofErr w:type="spellStart"/>
      <w:r>
        <w:t>mediante</w:t>
      </w:r>
      <w:proofErr w:type="spellEnd"/>
      <w:r>
        <w:t xml:space="preserve"> </w:t>
      </w:r>
      <w:r>
        <w:rPr>
          <w:i/>
          <w:iCs/>
        </w:rPr>
        <w:t>hashing</w:t>
      </w:r>
      <w:r>
        <w:t xml:space="preserve"> con </w:t>
      </w:r>
      <w:proofErr w:type="spellStart"/>
      <w:r>
        <w:rPr>
          <w:b/>
          <w:bCs/>
        </w:rPr>
        <w:t>bcrypt</w:t>
      </w:r>
      <w:proofErr w:type="spellEnd"/>
      <w:r>
        <w:t xml:space="preserve"> (factor de </w:t>
      </w:r>
      <w:proofErr w:type="spellStart"/>
      <w:r>
        <w:t>costo</w:t>
      </w:r>
      <w:proofErr w:type="spellEnd"/>
      <w:r>
        <w:t xml:space="preserve"> 12), </w:t>
      </w:r>
      <w:proofErr w:type="spellStart"/>
      <w:r>
        <w:t>función</w:t>
      </w:r>
      <w:proofErr w:type="spellEnd"/>
      <w:r>
        <w:t xml:space="preserve"> </w:t>
      </w:r>
      <w:proofErr w:type="spellStart"/>
      <w:r>
        <w:t>unidireccional</w:t>
      </w:r>
      <w:proofErr w:type="spellEnd"/>
      <w:r>
        <w:t xml:space="preserve"> </w:t>
      </w:r>
      <w:proofErr w:type="spellStart"/>
      <w:r>
        <w:t>que</w:t>
      </w:r>
      <w:proofErr w:type="spellEnd"/>
      <w:r>
        <w:t xml:space="preserve"> </w:t>
      </w:r>
      <w:proofErr w:type="spellStart"/>
      <w:r>
        <w:t>hace</w:t>
      </w:r>
      <w:proofErr w:type="spellEnd"/>
      <w:r>
        <w:t xml:space="preserve"> </w:t>
      </w:r>
      <w:proofErr w:type="spellStart"/>
      <w:r>
        <w:t>computacionalmente</w:t>
      </w:r>
      <w:proofErr w:type="spellEnd"/>
      <w:r>
        <w:t xml:space="preserve"> inviable </w:t>
      </w:r>
      <w:proofErr w:type="spellStart"/>
      <w:r>
        <w:t>deducir</w:t>
      </w:r>
      <w:proofErr w:type="spellEnd"/>
      <w:r>
        <w:t xml:space="preserve"> la </w:t>
      </w:r>
      <w:proofErr w:type="spellStart"/>
      <w:r>
        <w:t>contraseña</w:t>
      </w:r>
      <w:proofErr w:type="spellEnd"/>
      <w:r>
        <w:t xml:space="preserve"> original (Katz &amp; Lindell, 2020), </w:t>
      </w:r>
      <w:proofErr w:type="spellStart"/>
      <w:r>
        <w:t>garantizando</w:t>
      </w:r>
      <w:proofErr w:type="spellEnd"/>
      <w:r>
        <w:t xml:space="preserve"> </w:t>
      </w:r>
      <w:proofErr w:type="spellStart"/>
      <w:r>
        <w:t>que</w:t>
      </w:r>
      <w:proofErr w:type="spellEnd"/>
      <w:r>
        <w:t xml:space="preserve"> </w:t>
      </w:r>
      <w:proofErr w:type="spellStart"/>
      <w:r>
        <w:t>ninguna</w:t>
      </w:r>
      <w:proofErr w:type="spellEnd"/>
      <w:r>
        <w:t xml:space="preserve"> clave se </w:t>
      </w:r>
      <w:proofErr w:type="spellStart"/>
      <w:r>
        <w:t>almacene</w:t>
      </w:r>
      <w:proofErr w:type="spellEnd"/>
      <w:r>
        <w:t xml:space="preserve"> </w:t>
      </w:r>
      <w:proofErr w:type="spellStart"/>
      <w:r>
        <w:t>en</w:t>
      </w:r>
      <w:proofErr w:type="spellEnd"/>
      <w:r>
        <w:t xml:space="preserve"> </w:t>
      </w:r>
      <w:proofErr w:type="spellStart"/>
      <w:r>
        <w:t>texto</w:t>
      </w:r>
      <w:proofErr w:type="spellEnd"/>
      <w:r>
        <w:t xml:space="preserve"> plano.</w:t>
      </w:r>
    </w:p>
    <w:p w14:paraId="1B3A888C" w14:textId="77777777" w:rsidR="005364B4" w:rsidRDefault="00000000">
      <w:pPr>
        <w:pStyle w:val="Ttulo3"/>
      </w:pPr>
      <w:bookmarkStart w:id="64" w:name="_Toc235138742"/>
      <w:bookmarkStart w:id="65" w:name="X7cde62eaf004ad28a24d6e72d36a9e78684c5a9"/>
      <w:bookmarkEnd w:id="63"/>
      <w:r>
        <w:t xml:space="preserve">2.3.3.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Roles y </w:t>
      </w:r>
      <w:proofErr w:type="spellStart"/>
      <w:r>
        <w:t>Verificación</w:t>
      </w:r>
      <w:proofErr w:type="spellEnd"/>
      <w:r>
        <w:t xml:space="preserve"> de </w:t>
      </w:r>
      <w:proofErr w:type="spellStart"/>
      <w:r>
        <w:t>Propiedad</w:t>
      </w:r>
      <w:bookmarkEnd w:id="64"/>
      <w:proofErr w:type="spellEnd"/>
    </w:p>
    <w:p w14:paraId="2F9511EA" w14:textId="77777777" w:rsidR="005364B4" w:rsidRDefault="00000000" w:rsidP="00FF454F">
      <w:pPr>
        <w:ind w:firstLine="720"/>
        <w:jc w:val="both"/>
      </w:pPr>
      <w:r>
        <w:t xml:space="preserve">La </w:t>
      </w:r>
      <w:proofErr w:type="spellStart"/>
      <w:r>
        <w:t>autorización</w:t>
      </w:r>
      <w:proofErr w:type="spellEnd"/>
      <w:r>
        <w:t xml:space="preserve"> se </w:t>
      </w:r>
      <w:proofErr w:type="spellStart"/>
      <w:r>
        <w:t>rige</w:t>
      </w:r>
      <w:proofErr w:type="spellEnd"/>
      <w:r>
        <w:t xml:space="preserve"> </w:t>
      </w:r>
      <w:proofErr w:type="spellStart"/>
      <w:r>
        <w:t>por</w:t>
      </w:r>
      <w:proofErr w:type="spellEnd"/>
      <w:r>
        <w:t xml:space="preserve"> un </w:t>
      </w:r>
      <w:r>
        <w:rPr>
          <w:b/>
          <w:bCs/>
        </w:rPr>
        <w:t>RBAC</w:t>
      </w:r>
      <w:r>
        <w:t xml:space="preserve"> </w:t>
      </w:r>
      <w:proofErr w:type="spellStart"/>
      <w:r>
        <w:t>que</w:t>
      </w:r>
      <w:proofErr w:type="spellEnd"/>
      <w:r>
        <w:t xml:space="preserve"> </w:t>
      </w:r>
      <w:proofErr w:type="spellStart"/>
      <w:r>
        <w:t>reconoce</w:t>
      </w:r>
      <w:proofErr w:type="spellEnd"/>
      <w:r>
        <w:t xml:space="preserve"> seis </w:t>
      </w:r>
      <w:proofErr w:type="spellStart"/>
      <w:r>
        <w:t>perfiles</w:t>
      </w:r>
      <w:proofErr w:type="spellEnd"/>
      <w:r>
        <w:t xml:space="preserve"> (</w:t>
      </w:r>
      <w:proofErr w:type="spellStart"/>
      <w:r>
        <w:t>Administrador</w:t>
      </w:r>
      <w:proofErr w:type="spellEnd"/>
      <w:r>
        <w:t xml:space="preserve">, </w:t>
      </w:r>
      <w:proofErr w:type="spellStart"/>
      <w:r>
        <w:t>Gerente</w:t>
      </w:r>
      <w:proofErr w:type="spellEnd"/>
      <w:r>
        <w:t xml:space="preserve">, </w:t>
      </w:r>
      <w:proofErr w:type="spellStart"/>
      <w:r>
        <w:t>Secretaria</w:t>
      </w:r>
      <w:proofErr w:type="spellEnd"/>
      <w:r>
        <w:t xml:space="preserve">, Médico, </w:t>
      </w:r>
      <w:proofErr w:type="spellStart"/>
      <w:r>
        <w:t>Enfermería</w:t>
      </w:r>
      <w:proofErr w:type="spellEnd"/>
      <w:r>
        <w:t xml:space="preserve"> y </w:t>
      </w:r>
      <w:proofErr w:type="spellStart"/>
      <w:r>
        <w:t>Recepcionista</w:t>
      </w:r>
      <w:proofErr w:type="spellEnd"/>
      <w:r>
        <w:t xml:space="preserve">), </w:t>
      </w:r>
      <w:proofErr w:type="spellStart"/>
      <w:r>
        <w:t>implementado</w:t>
      </w:r>
      <w:proofErr w:type="spellEnd"/>
      <w:r>
        <w:t xml:space="preserve"> </w:t>
      </w:r>
      <w:proofErr w:type="spellStart"/>
      <w:r>
        <w:t>mediante</w:t>
      </w:r>
      <w:proofErr w:type="spellEnd"/>
      <w:r>
        <w:t xml:space="preserve"> </w:t>
      </w:r>
      <w:r>
        <w:rPr>
          <w:i/>
          <w:iCs/>
        </w:rPr>
        <w:t>Guards</w:t>
      </w:r>
      <w:r>
        <w:t xml:space="preserve"> </w:t>
      </w:r>
      <w:proofErr w:type="spellStart"/>
      <w:r>
        <w:t>que</w:t>
      </w:r>
      <w:proofErr w:type="spellEnd"/>
      <w:r>
        <w:t xml:space="preserve"> </w:t>
      </w:r>
      <w:proofErr w:type="spellStart"/>
      <w:r>
        <w:t>validan</w:t>
      </w:r>
      <w:proofErr w:type="spellEnd"/>
      <w:r>
        <w:t xml:space="preserve"> </w:t>
      </w:r>
      <w:proofErr w:type="spellStart"/>
      <w:r>
        <w:t>los</w:t>
      </w:r>
      <w:proofErr w:type="spellEnd"/>
      <w:r>
        <w:t xml:space="preserve"> </w:t>
      </w:r>
      <w:proofErr w:type="spellStart"/>
      <w:r>
        <w:t>privilegios</w:t>
      </w:r>
      <w:proofErr w:type="spellEnd"/>
      <w:r>
        <w:t xml:space="preserve"> antes de </w:t>
      </w:r>
      <w:proofErr w:type="spellStart"/>
      <w:r>
        <w:t>ejecutar</w:t>
      </w:r>
      <w:proofErr w:type="spellEnd"/>
      <w:r>
        <w:t xml:space="preserve"> </w:t>
      </w:r>
      <w:proofErr w:type="spellStart"/>
      <w:r>
        <w:t>cada</w:t>
      </w:r>
      <w:proofErr w:type="spellEnd"/>
      <w:r>
        <w:t xml:space="preserve"> </w:t>
      </w:r>
      <w:proofErr w:type="spellStart"/>
      <w:r>
        <w:t>operación</w:t>
      </w:r>
      <w:proofErr w:type="spellEnd"/>
      <w:r>
        <w:t xml:space="preserve">. De </w:t>
      </w:r>
      <w:proofErr w:type="spellStart"/>
      <w:r>
        <w:t>manera</w:t>
      </w:r>
      <w:proofErr w:type="spellEnd"/>
      <w:r>
        <w:t xml:space="preserve"> </w:t>
      </w:r>
      <w:proofErr w:type="spellStart"/>
      <w:r>
        <w:t>adicional</w:t>
      </w:r>
      <w:proofErr w:type="spellEnd"/>
      <w:r>
        <w:t xml:space="preserve">, para el </w:t>
      </w:r>
      <w:proofErr w:type="spellStart"/>
      <w:r>
        <w:t>acceso</w:t>
      </w:r>
      <w:proofErr w:type="spellEnd"/>
      <w:r>
        <w:t xml:space="preserve"> a </w:t>
      </w:r>
      <w:proofErr w:type="spellStart"/>
      <w:r>
        <w:t>los</w:t>
      </w:r>
      <w:proofErr w:type="spellEnd"/>
      <w:r>
        <w:t xml:space="preserve"> </w:t>
      </w:r>
      <w:proofErr w:type="spellStart"/>
      <w:r>
        <w:t>expedientes</w:t>
      </w:r>
      <w:proofErr w:type="spellEnd"/>
      <w:r>
        <w:t xml:space="preserve"> </w:t>
      </w:r>
      <w:proofErr w:type="spellStart"/>
      <w:r>
        <w:t>clínicos</w:t>
      </w:r>
      <w:proofErr w:type="spellEnd"/>
      <w:r>
        <w:t xml:space="preserve"> se </w:t>
      </w:r>
      <w:proofErr w:type="spellStart"/>
      <w:r>
        <w:t>aplica</w:t>
      </w:r>
      <w:proofErr w:type="spellEnd"/>
      <w:r>
        <w:t xml:space="preserve"> </w:t>
      </w:r>
      <w:proofErr w:type="spellStart"/>
      <w:r>
        <w:t>una</w:t>
      </w:r>
      <w:proofErr w:type="spellEnd"/>
      <w:r>
        <w:t xml:space="preserve"> </w:t>
      </w:r>
      <w:proofErr w:type="spellStart"/>
      <w:r>
        <w:rPr>
          <w:b/>
          <w:bCs/>
        </w:rPr>
        <w:t>verificación</w:t>
      </w:r>
      <w:proofErr w:type="spellEnd"/>
      <w:r>
        <w:rPr>
          <w:b/>
          <w:bCs/>
        </w:rPr>
        <w:t xml:space="preserve"> de </w:t>
      </w:r>
      <w:proofErr w:type="spellStart"/>
      <w:r>
        <w:rPr>
          <w:b/>
          <w:bCs/>
        </w:rPr>
        <w:t>propiedad</w:t>
      </w:r>
      <w:proofErr w:type="spellEnd"/>
      <w:r>
        <w:rPr>
          <w:b/>
          <w:bCs/>
        </w:rPr>
        <w:t xml:space="preserve"> (Ownership Guard)</w:t>
      </w:r>
      <w:r>
        <w:t xml:space="preserve">: el </w:t>
      </w:r>
      <w:proofErr w:type="spellStart"/>
      <w:r>
        <w:t>sistema</w:t>
      </w:r>
      <w:proofErr w:type="spellEnd"/>
      <w:r>
        <w:t xml:space="preserve"> </w:t>
      </w:r>
      <w:proofErr w:type="spellStart"/>
      <w:r>
        <w:t>comprueba</w:t>
      </w:r>
      <w:proofErr w:type="spellEnd"/>
      <w:r>
        <w:t xml:space="preserve"> </w:t>
      </w:r>
      <w:proofErr w:type="spellStart"/>
      <w:r>
        <w:t>que</w:t>
      </w:r>
      <w:proofErr w:type="spellEnd"/>
      <w:r>
        <w:t xml:space="preserve"> un </w:t>
      </w:r>
      <w:proofErr w:type="spellStart"/>
      <w:r>
        <w:t>profesional</w:t>
      </w:r>
      <w:proofErr w:type="spellEnd"/>
      <w:r>
        <w:t xml:space="preserve"> </w:t>
      </w:r>
      <w:proofErr w:type="spellStart"/>
      <w:r>
        <w:t>únicamente</w:t>
      </w:r>
      <w:proofErr w:type="spellEnd"/>
      <w:r>
        <w:t xml:space="preserve"> </w:t>
      </w:r>
      <w:proofErr w:type="spellStart"/>
      <w:r>
        <w:t>acceda</w:t>
      </w:r>
      <w:proofErr w:type="spellEnd"/>
      <w:r>
        <w:t xml:space="preserve"> a </w:t>
      </w:r>
      <w:proofErr w:type="spellStart"/>
      <w:r>
        <w:t>los</w:t>
      </w:r>
      <w:proofErr w:type="spellEnd"/>
      <w:r>
        <w:t xml:space="preserve"> </w:t>
      </w:r>
      <w:proofErr w:type="spellStart"/>
      <w:r>
        <w:t>pacientes</w:t>
      </w:r>
      <w:proofErr w:type="spellEnd"/>
      <w:r>
        <w:t xml:space="preserve"> </w:t>
      </w:r>
      <w:proofErr w:type="spellStart"/>
      <w:r>
        <w:t>que</w:t>
      </w:r>
      <w:proofErr w:type="spellEnd"/>
      <w:r>
        <w:t xml:space="preserve"> </w:t>
      </w:r>
      <w:proofErr w:type="spellStart"/>
      <w:r>
        <w:t>efectivamente</w:t>
      </w:r>
      <w:proofErr w:type="spellEnd"/>
      <w:r>
        <w:t xml:space="preserve"> ha </w:t>
      </w:r>
      <w:proofErr w:type="spellStart"/>
      <w:r>
        <w:t>atendido</w:t>
      </w:r>
      <w:proofErr w:type="spellEnd"/>
      <w:r>
        <w:t xml:space="preserve">, </w:t>
      </w:r>
      <w:proofErr w:type="spellStart"/>
      <w:r>
        <w:t>materializando</w:t>
      </w:r>
      <w:proofErr w:type="spellEnd"/>
      <w:r>
        <w:t xml:space="preserve"> la </w:t>
      </w:r>
      <w:proofErr w:type="spellStart"/>
      <w:r>
        <w:t>confidencialidad</w:t>
      </w:r>
      <w:proofErr w:type="spellEnd"/>
      <w:r>
        <w:t xml:space="preserve"> </w:t>
      </w:r>
      <w:proofErr w:type="spellStart"/>
      <w:r>
        <w:t>exigida</w:t>
      </w:r>
      <w:proofErr w:type="spellEnd"/>
      <w:r>
        <w:t xml:space="preserve"> </w:t>
      </w:r>
      <w:proofErr w:type="spellStart"/>
      <w:r>
        <w:t>por</w:t>
      </w:r>
      <w:proofErr w:type="spellEnd"/>
      <w:r>
        <w:t xml:space="preserve"> la </w:t>
      </w:r>
      <w:proofErr w:type="spellStart"/>
      <w:r>
        <w:t>normativa</w:t>
      </w:r>
      <w:proofErr w:type="spellEnd"/>
      <w:r>
        <w:t>.</w:t>
      </w:r>
    </w:p>
    <w:p w14:paraId="432E4743" w14:textId="77777777" w:rsidR="00FF454F" w:rsidRDefault="00FF454F" w:rsidP="00FF454F">
      <w:pPr>
        <w:ind w:firstLine="720"/>
        <w:jc w:val="both"/>
      </w:pPr>
    </w:p>
    <w:p w14:paraId="6D0659E6" w14:textId="77777777" w:rsidR="00FF454F" w:rsidRDefault="00FF454F" w:rsidP="00FF454F">
      <w:pPr>
        <w:ind w:firstLine="720"/>
        <w:jc w:val="both"/>
      </w:pPr>
    </w:p>
    <w:p w14:paraId="04DD1A8C" w14:textId="77777777" w:rsidR="005364B4" w:rsidRDefault="00000000">
      <w:pPr>
        <w:pStyle w:val="Ttulo3"/>
      </w:pPr>
      <w:bookmarkStart w:id="66" w:name="_Toc235138743"/>
      <w:bookmarkStart w:id="67" w:name="trazabilidad-y-normativa-legal"/>
      <w:bookmarkEnd w:id="65"/>
      <w:r>
        <w:lastRenderedPageBreak/>
        <w:t xml:space="preserve">2.3.4. </w:t>
      </w:r>
      <w:proofErr w:type="spellStart"/>
      <w:r>
        <w:t>Trazabilidad</w:t>
      </w:r>
      <w:proofErr w:type="spellEnd"/>
      <w:r>
        <w:t xml:space="preserve"> y </w:t>
      </w:r>
      <w:proofErr w:type="spellStart"/>
      <w:r>
        <w:t>Normativa</w:t>
      </w:r>
      <w:proofErr w:type="spellEnd"/>
      <w:r>
        <w:t xml:space="preserve"> Legal</w:t>
      </w:r>
      <w:bookmarkEnd w:id="66"/>
    </w:p>
    <w:p w14:paraId="31502CD9" w14:textId="77777777" w:rsidR="005364B4" w:rsidRDefault="00000000" w:rsidP="00FF454F">
      <w:pPr>
        <w:ind w:firstLine="720"/>
        <w:jc w:val="both"/>
      </w:pPr>
      <w:r w:rsidRPr="00FF454F">
        <w:t xml:space="preserve">El </w:t>
      </w:r>
      <w:proofErr w:type="spellStart"/>
      <w:r w:rsidRPr="00FF454F">
        <w:t>sistema</w:t>
      </w:r>
      <w:proofErr w:type="spellEnd"/>
      <w:r w:rsidRPr="00FF454F">
        <w:t xml:space="preserve"> </w:t>
      </w:r>
      <w:proofErr w:type="spellStart"/>
      <w:r w:rsidRPr="00FF454F">
        <w:t>mantiene</w:t>
      </w:r>
      <w:proofErr w:type="spellEnd"/>
      <w:r w:rsidRPr="00FF454F">
        <w:t xml:space="preserve"> un </w:t>
      </w:r>
      <w:proofErr w:type="spellStart"/>
      <w:r w:rsidRPr="00FF454F">
        <w:t>registro</w:t>
      </w:r>
      <w:proofErr w:type="spellEnd"/>
      <w:r w:rsidRPr="00FF454F">
        <w:t xml:space="preserve"> de </w:t>
      </w:r>
      <w:proofErr w:type="spellStart"/>
      <w:r w:rsidRPr="00FF454F">
        <w:t>auditoría</w:t>
      </w:r>
      <w:proofErr w:type="spellEnd"/>
      <w:r w:rsidRPr="00FF454F">
        <w:t xml:space="preserve"> </w:t>
      </w:r>
      <w:proofErr w:type="spellStart"/>
      <w:r w:rsidRPr="00FF454F">
        <w:t>inmutable</w:t>
      </w:r>
      <w:proofErr w:type="spellEnd"/>
      <w:r w:rsidRPr="00FF454F">
        <w:t xml:space="preserve"> </w:t>
      </w:r>
      <w:proofErr w:type="spellStart"/>
      <w:r w:rsidRPr="00FF454F">
        <w:t>que</w:t>
      </w:r>
      <w:proofErr w:type="spellEnd"/>
      <w:r w:rsidRPr="00FF454F">
        <w:t xml:space="preserve"> documenta </w:t>
      </w:r>
      <w:proofErr w:type="spellStart"/>
      <w:r w:rsidRPr="00FF454F">
        <w:t>cada</w:t>
      </w:r>
      <w:proofErr w:type="spellEnd"/>
      <w:r w:rsidRPr="00FF454F">
        <w:t xml:space="preserve"> </w:t>
      </w:r>
      <w:proofErr w:type="spellStart"/>
      <w:r w:rsidRPr="00FF454F">
        <w:t>acción</w:t>
      </w:r>
      <w:proofErr w:type="spellEnd"/>
      <w:r w:rsidRPr="00FF454F">
        <w:t xml:space="preserve"> </w:t>
      </w:r>
      <w:proofErr w:type="spellStart"/>
      <w:r w:rsidRPr="00FF454F">
        <w:t>relevante</w:t>
      </w:r>
      <w:proofErr w:type="spellEnd"/>
      <w:r w:rsidRPr="00FF454F">
        <w:t xml:space="preserve"> (</w:t>
      </w:r>
      <w:proofErr w:type="spellStart"/>
      <w:r w:rsidRPr="00FF454F">
        <w:t>accesos</w:t>
      </w:r>
      <w:proofErr w:type="spellEnd"/>
      <w:r w:rsidRPr="00FF454F">
        <w:t xml:space="preserve"> y </w:t>
      </w:r>
      <w:proofErr w:type="spellStart"/>
      <w:r w:rsidRPr="00FF454F">
        <w:t>modificaciones</w:t>
      </w:r>
      <w:proofErr w:type="spellEnd"/>
      <w:r w:rsidRPr="00FF454F">
        <w:t xml:space="preserve">) con </w:t>
      </w:r>
      <w:proofErr w:type="spellStart"/>
      <w:r w:rsidRPr="00FF454F">
        <w:t>usuario</w:t>
      </w:r>
      <w:proofErr w:type="spellEnd"/>
      <w:r w:rsidRPr="00FF454F">
        <w:t xml:space="preserve">, </w:t>
      </w:r>
      <w:proofErr w:type="spellStart"/>
      <w:r w:rsidRPr="00FF454F">
        <w:t>entidad</w:t>
      </w:r>
      <w:proofErr w:type="spellEnd"/>
      <w:r w:rsidRPr="00FF454F">
        <w:t xml:space="preserve">, </w:t>
      </w:r>
      <w:proofErr w:type="spellStart"/>
      <w:r w:rsidRPr="00FF454F">
        <w:t>marca</w:t>
      </w:r>
      <w:proofErr w:type="spellEnd"/>
      <w:r w:rsidRPr="00FF454F">
        <w:t xml:space="preserve"> de </w:t>
      </w:r>
      <w:proofErr w:type="spellStart"/>
      <w:r w:rsidRPr="00FF454F">
        <w:t>tiempo</w:t>
      </w:r>
      <w:proofErr w:type="spellEnd"/>
      <w:r w:rsidRPr="00FF454F">
        <w:t xml:space="preserve"> y </w:t>
      </w:r>
      <w:proofErr w:type="spellStart"/>
      <w:r w:rsidRPr="00FF454F">
        <w:t>dirección</w:t>
      </w:r>
      <w:proofErr w:type="spellEnd"/>
      <w:r w:rsidRPr="00FF454F">
        <w:t xml:space="preserve"> IP. Este </w:t>
      </w:r>
      <w:proofErr w:type="spellStart"/>
      <w:r w:rsidRPr="00FF454F">
        <w:t>diseño</w:t>
      </w:r>
      <w:proofErr w:type="spellEnd"/>
      <w:r w:rsidRPr="00FF454F">
        <w:t xml:space="preserve"> se </w:t>
      </w:r>
      <w:proofErr w:type="spellStart"/>
      <w:r w:rsidRPr="00FF454F">
        <w:t>fundamenta</w:t>
      </w:r>
      <w:proofErr w:type="spellEnd"/>
      <w:r w:rsidRPr="00FF454F">
        <w:t xml:space="preserve"> </w:t>
      </w:r>
      <w:proofErr w:type="spellStart"/>
      <w:r w:rsidRPr="00FF454F">
        <w:t>en</w:t>
      </w:r>
      <w:proofErr w:type="spellEnd"/>
      <w:r w:rsidRPr="00FF454F">
        <w:t xml:space="preserve"> la Ley N° 3131 del </w:t>
      </w:r>
      <w:proofErr w:type="spellStart"/>
      <w:r w:rsidRPr="00FF454F">
        <w:t>Ejercicio</w:t>
      </w:r>
      <w:proofErr w:type="spellEnd"/>
      <w:r w:rsidRPr="00FF454F">
        <w:t xml:space="preserve"> </w:t>
      </w:r>
      <w:proofErr w:type="spellStart"/>
      <w:r w:rsidRPr="00FF454F">
        <w:t>Profesional</w:t>
      </w:r>
      <w:proofErr w:type="spellEnd"/>
      <w:r w:rsidRPr="00FF454F">
        <w:t xml:space="preserve"> Médico (2005), </w:t>
      </w:r>
      <w:proofErr w:type="spellStart"/>
      <w:r w:rsidRPr="00FF454F">
        <w:t>cuyo</w:t>
      </w:r>
      <w:proofErr w:type="spellEnd"/>
      <w:r w:rsidRPr="00FF454F">
        <w:t xml:space="preserve"> </w:t>
      </w:r>
      <w:proofErr w:type="spellStart"/>
      <w:r w:rsidRPr="00FF454F">
        <w:t>Artículo</w:t>
      </w:r>
      <w:proofErr w:type="spellEnd"/>
      <w:r w:rsidRPr="00FF454F">
        <w:t xml:space="preserve"> 12 </w:t>
      </w:r>
      <w:proofErr w:type="spellStart"/>
      <w:r w:rsidRPr="00FF454F">
        <w:t>confiere</w:t>
      </w:r>
      <w:proofErr w:type="spellEnd"/>
      <w:r w:rsidRPr="00FF454F">
        <w:t xml:space="preserve"> al </w:t>
      </w:r>
      <w:proofErr w:type="spellStart"/>
      <w:r w:rsidRPr="00FF454F">
        <w:t>expediente</w:t>
      </w:r>
      <w:proofErr w:type="spellEnd"/>
      <w:r w:rsidRPr="00FF454F">
        <w:t xml:space="preserve"> </w:t>
      </w:r>
      <w:proofErr w:type="spellStart"/>
      <w:r w:rsidRPr="00FF454F">
        <w:t>clínico</w:t>
      </w:r>
      <w:proofErr w:type="spellEnd"/>
      <w:r w:rsidRPr="00FF454F">
        <w:t xml:space="preserve"> el </w:t>
      </w:r>
      <w:proofErr w:type="spellStart"/>
      <w:r w:rsidRPr="00FF454F">
        <w:t>carácter</w:t>
      </w:r>
      <w:proofErr w:type="spellEnd"/>
      <w:r w:rsidRPr="00FF454F">
        <w:t xml:space="preserve"> de </w:t>
      </w:r>
      <w:proofErr w:type="spellStart"/>
      <w:r w:rsidRPr="00FF454F">
        <w:t>documento</w:t>
      </w:r>
      <w:proofErr w:type="spellEnd"/>
      <w:r w:rsidRPr="00FF454F">
        <w:t xml:space="preserve"> </w:t>
      </w:r>
      <w:proofErr w:type="spellStart"/>
      <w:r w:rsidRPr="00FF454F">
        <w:t>oficial</w:t>
      </w:r>
      <w:proofErr w:type="spellEnd"/>
      <w:r w:rsidRPr="00FF454F">
        <w:t xml:space="preserve">, </w:t>
      </w:r>
      <w:proofErr w:type="spellStart"/>
      <w:r w:rsidRPr="00FF454F">
        <w:t>confidencial</w:t>
      </w:r>
      <w:proofErr w:type="spellEnd"/>
      <w:r w:rsidRPr="00FF454F">
        <w:t xml:space="preserve"> y con valor legal, y </w:t>
      </w:r>
      <w:proofErr w:type="spellStart"/>
      <w:r w:rsidRPr="00FF454F">
        <w:t>en</w:t>
      </w:r>
      <w:proofErr w:type="spellEnd"/>
      <w:r w:rsidRPr="00FF454F">
        <w:t xml:space="preserve"> la Norma Nacional para el </w:t>
      </w:r>
      <w:proofErr w:type="spellStart"/>
      <w:r w:rsidRPr="00FF454F">
        <w:t>Manejo</w:t>
      </w:r>
      <w:proofErr w:type="spellEnd"/>
      <w:r w:rsidRPr="00FF454F">
        <w:t xml:space="preserve"> del </w:t>
      </w:r>
      <w:proofErr w:type="spellStart"/>
      <w:r w:rsidRPr="00FF454F">
        <w:t>Expediente</w:t>
      </w:r>
      <w:proofErr w:type="spellEnd"/>
      <w:r w:rsidRPr="00FF454F">
        <w:t xml:space="preserve"> </w:t>
      </w:r>
      <w:proofErr w:type="spellStart"/>
      <w:r w:rsidRPr="00FF454F">
        <w:t>Clínico</w:t>
      </w:r>
      <w:proofErr w:type="spellEnd"/>
      <w:r w:rsidRPr="00FF454F">
        <w:t xml:space="preserve"> (</w:t>
      </w:r>
      <w:proofErr w:type="spellStart"/>
      <w:r w:rsidRPr="00FF454F">
        <w:t>Ministerio</w:t>
      </w:r>
      <w:proofErr w:type="spellEnd"/>
      <w:r w:rsidRPr="00FF454F">
        <w:t xml:space="preserve"> de Salud y Deportes, 2008).</w:t>
      </w:r>
    </w:p>
    <w:p w14:paraId="01B99C99" w14:textId="77777777" w:rsidR="00FF454F" w:rsidRDefault="00FF454F" w:rsidP="00FF454F">
      <w:pPr>
        <w:ind w:firstLine="720"/>
        <w:jc w:val="both"/>
      </w:pPr>
    </w:p>
    <w:p w14:paraId="195C22C5" w14:textId="77777777" w:rsidR="00FF454F" w:rsidRDefault="00FF454F" w:rsidP="00FF454F">
      <w:pPr>
        <w:ind w:firstLine="720"/>
        <w:jc w:val="both"/>
      </w:pPr>
    </w:p>
    <w:p w14:paraId="4898B952" w14:textId="77777777" w:rsidR="00FF454F" w:rsidRDefault="00FF454F" w:rsidP="00FF454F">
      <w:pPr>
        <w:ind w:firstLine="720"/>
        <w:jc w:val="both"/>
      </w:pPr>
    </w:p>
    <w:p w14:paraId="312AC59C" w14:textId="77777777" w:rsidR="00FF454F" w:rsidRDefault="00FF454F" w:rsidP="00FF454F">
      <w:pPr>
        <w:ind w:firstLine="720"/>
        <w:jc w:val="both"/>
      </w:pPr>
    </w:p>
    <w:p w14:paraId="606B8CDF" w14:textId="77777777" w:rsidR="00FF454F" w:rsidRDefault="00FF454F" w:rsidP="00FF454F">
      <w:pPr>
        <w:ind w:firstLine="720"/>
        <w:jc w:val="both"/>
      </w:pPr>
    </w:p>
    <w:p w14:paraId="55DF2012" w14:textId="77777777" w:rsidR="00FF454F" w:rsidRDefault="00FF454F" w:rsidP="00FF454F">
      <w:pPr>
        <w:ind w:firstLine="720"/>
        <w:jc w:val="both"/>
      </w:pPr>
    </w:p>
    <w:p w14:paraId="48C01A63" w14:textId="77777777" w:rsidR="00FF454F" w:rsidRDefault="00FF454F" w:rsidP="00FF454F">
      <w:pPr>
        <w:ind w:firstLine="720"/>
        <w:jc w:val="both"/>
      </w:pPr>
    </w:p>
    <w:p w14:paraId="69B15B68" w14:textId="77777777" w:rsidR="00FF454F" w:rsidRDefault="00FF454F" w:rsidP="00FF454F">
      <w:pPr>
        <w:ind w:firstLine="720"/>
        <w:jc w:val="both"/>
      </w:pPr>
    </w:p>
    <w:p w14:paraId="3D1E1901" w14:textId="77777777" w:rsidR="00FF454F" w:rsidRDefault="00FF454F" w:rsidP="00FF454F">
      <w:pPr>
        <w:ind w:firstLine="720"/>
        <w:jc w:val="both"/>
      </w:pPr>
    </w:p>
    <w:p w14:paraId="278C4CE9" w14:textId="77777777" w:rsidR="00FF454F" w:rsidRDefault="00FF454F" w:rsidP="00FF454F">
      <w:pPr>
        <w:ind w:firstLine="720"/>
        <w:jc w:val="both"/>
      </w:pPr>
    </w:p>
    <w:p w14:paraId="0FD55DEA" w14:textId="77777777" w:rsidR="00FF454F" w:rsidRDefault="00FF454F" w:rsidP="00FF454F">
      <w:pPr>
        <w:ind w:firstLine="720"/>
        <w:jc w:val="both"/>
      </w:pPr>
    </w:p>
    <w:p w14:paraId="0598DBD3" w14:textId="77777777" w:rsidR="00FF454F" w:rsidRDefault="00FF454F" w:rsidP="00FF454F">
      <w:pPr>
        <w:ind w:firstLine="720"/>
        <w:jc w:val="both"/>
      </w:pPr>
    </w:p>
    <w:p w14:paraId="3150BB70" w14:textId="77777777" w:rsidR="00FF454F" w:rsidRDefault="00FF454F" w:rsidP="00FF454F">
      <w:pPr>
        <w:ind w:firstLine="720"/>
        <w:jc w:val="both"/>
      </w:pPr>
    </w:p>
    <w:p w14:paraId="5730544A" w14:textId="77777777" w:rsidR="00FF454F" w:rsidRPr="00FF454F" w:rsidRDefault="00FF454F" w:rsidP="00FF454F">
      <w:pPr>
        <w:ind w:firstLine="720"/>
        <w:jc w:val="both"/>
      </w:pPr>
    </w:p>
    <w:p w14:paraId="6BD55F50" w14:textId="77777777" w:rsidR="005364B4" w:rsidRDefault="00000000">
      <w:pPr>
        <w:pStyle w:val="Ttulo1"/>
      </w:pPr>
      <w:bookmarkStart w:id="68" w:name="_Toc235138744"/>
      <w:bookmarkStart w:id="69" w:name="X0dedebc69b60268e5b4493987e5fdf31eada4ea"/>
      <w:bookmarkEnd w:id="37"/>
      <w:bookmarkEnd w:id="59"/>
      <w:bookmarkEnd w:id="67"/>
      <w:r>
        <w:lastRenderedPageBreak/>
        <w:t xml:space="preserve">III. </w:t>
      </w:r>
      <w:proofErr w:type="spellStart"/>
      <w:r>
        <w:t>Metodología</w:t>
      </w:r>
      <w:proofErr w:type="spellEnd"/>
      <w:r>
        <w:t xml:space="preserve"> de la </w:t>
      </w:r>
      <w:proofErr w:type="spellStart"/>
      <w:r>
        <w:t>Investigación</w:t>
      </w:r>
      <w:proofErr w:type="spellEnd"/>
      <w:r>
        <w:t xml:space="preserve"> y Desarrollo </w:t>
      </w:r>
      <w:proofErr w:type="spellStart"/>
      <w:r>
        <w:t>Ágil</w:t>
      </w:r>
      <w:bookmarkEnd w:id="68"/>
      <w:proofErr w:type="spellEnd"/>
    </w:p>
    <w:p w14:paraId="73B68223" w14:textId="77777777" w:rsidR="005364B4" w:rsidRDefault="00000000">
      <w:pPr>
        <w:pStyle w:val="Ttulo2"/>
      </w:pPr>
      <w:bookmarkStart w:id="70" w:name="_Toc235138745"/>
      <w:bookmarkStart w:id="71" w:name="tipo-de-investigación"/>
      <w:r>
        <w:t xml:space="preserve">3.1. Tipo de </w:t>
      </w:r>
      <w:proofErr w:type="spellStart"/>
      <w:r>
        <w:t>Investigación</w:t>
      </w:r>
      <w:bookmarkEnd w:id="70"/>
      <w:proofErr w:type="spellEnd"/>
    </w:p>
    <w:p w14:paraId="3BAB5F24" w14:textId="77777777" w:rsidR="005364B4" w:rsidRDefault="00000000" w:rsidP="00FF454F">
      <w:pPr>
        <w:ind w:firstLine="720"/>
        <w:jc w:val="both"/>
      </w:pPr>
      <w:r>
        <w:t xml:space="preserve">La </w:t>
      </w:r>
      <w:proofErr w:type="spellStart"/>
      <w:r>
        <w:t>investigación</w:t>
      </w:r>
      <w:proofErr w:type="spellEnd"/>
      <w:r>
        <w:t xml:space="preserve"> se </w:t>
      </w:r>
      <w:proofErr w:type="spellStart"/>
      <w:r>
        <w:t>enmarca</w:t>
      </w:r>
      <w:proofErr w:type="spellEnd"/>
      <w:r>
        <w:t xml:space="preserve"> </w:t>
      </w:r>
      <w:proofErr w:type="spellStart"/>
      <w:r>
        <w:t>en</w:t>
      </w:r>
      <w:proofErr w:type="spellEnd"/>
      <w:r>
        <w:t xml:space="preserve"> un </w:t>
      </w:r>
      <w:proofErr w:type="spellStart"/>
      <w:r>
        <w:t>paradigma</w:t>
      </w:r>
      <w:proofErr w:type="spellEnd"/>
      <w:r>
        <w:t xml:space="preserve"> </w:t>
      </w:r>
      <w:proofErr w:type="spellStart"/>
      <w:r>
        <w:rPr>
          <w:b/>
          <w:bCs/>
        </w:rPr>
        <w:t>aplicado</w:t>
      </w:r>
      <w:proofErr w:type="spellEnd"/>
      <w:r>
        <w:t xml:space="preserve">, con un </w:t>
      </w:r>
      <w:proofErr w:type="spellStart"/>
      <w:r>
        <w:t>enfoque</w:t>
      </w:r>
      <w:proofErr w:type="spellEnd"/>
      <w:r>
        <w:t xml:space="preserve"> </w:t>
      </w:r>
      <w:proofErr w:type="spellStart"/>
      <w:r>
        <w:rPr>
          <w:b/>
          <w:bCs/>
        </w:rPr>
        <w:t>cualitativo</w:t>
      </w:r>
      <w:proofErr w:type="spellEnd"/>
      <w:r>
        <w:t xml:space="preserve"> de </w:t>
      </w:r>
      <w:proofErr w:type="spellStart"/>
      <w:r>
        <w:t>alcance</w:t>
      </w:r>
      <w:proofErr w:type="spellEnd"/>
      <w:r>
        <w:t xml:space="preserve"> </w:t>
      </w:r>
      <w:proofErr w:type="spellStart"/>
      <w:r>
        <w:rPr>
          <w:b/>
          <w:bCs/>
        </w:rPr>
        <w:t>descriptivo-propositivo</w:t>
      </w:r>
      <w:proofErr w:type="spellEnd"/>
      <w:r>
        <w:t xml:space="preserve">, dado </w:t>
      </w:r>
      <w:proofErr w:type="spellStart"/>
      <w:r>
        <w:t>que</w:t>
      </w:r>
      <w:proofErr w:type="spellEnd"/>
      <w:r>
        <w:t xml:space="preserve"> </w:t>
      </w:r>
      <w:proofErr w:type="spellStart"/>
      <w:r>
        <w:t>su</w:t>
      </w:r>
      <w:proofErr w:type="spellEnd"/>
      <w:r>
        <w:t xml:space="preserve"> </w:t>
      </w:r>
      <w:proofErr w:type="spellStart"/>
      <w:r>
        <w:t>finalidad</w:t>
      </w:r>
      <w:proofErr w:type="spellEnd"/>
      <w:r>
        <w:t xml:space="preserve"> es </w:t>
      </w:r>
      <w:proofErr w:type="spellStart"/>
      <w:r>
        <w:t>diagnosticar</w:t>
      </w:r>
      <w:proofErr w:type="spellEnd"/>
      <w:r>
        <w:t xml:space="preserve"> </w:t>
      </w:r>
      <w:proofErr w:type="spellStart"/>
      <w:r>
        <w:t>una</w:t>
      </w:r>
      <w:proofErr w:type="spellEnd"/>
      <w:r>
        <w:t xml:space="preserve"> </w:t>
      </w:r>
      <w:proofErr w:type="spellStart"/>
      <w:r>
        <w:t>problemática</w:t>
      </w:r>
      <w:proofErr w:type="spellEnd"/>
      <w:r>
        <w:t xml:space="preserve"> </w:t>
      </w:r>
      <w:proofErr w:type="spellStart"/>
      <w:r>
        <w:t>operativa</w:t>
      </w:r>
      <w:proofErr w:type="spellEnd"/>
      <w:r>
        <w:t xml:space="preserve"> </w:t>
      </w:r>
      <w:proofErr w:type="spellStart"/>
      <w:r>
        <w:t>concreta</w:t>
      </w:r>
      <w:proofErr w:type="spellEnd"/>
      <w:r>
        <w:t xml:space="preserve"> y </w:t>
      </w:r>
      <w:proofErr w:type="spellStart"/>
      <w:r>
        <w:t>proponer</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tecnológica</w:t>
      </w:r>
      <w:proofErr w:type="spellEnd"/>
      <w:r>
        <w:t xml:space="preserve"> </w:t>
      </w:r>
      <w:proofErr w:type="spellStart"/>
      <w:r>
        <w:t>verificable</w:t>
      </w:r>
      <w:proofErr w:type="spellEnd"/>
      <w:r>
        <w:t xml:space="preserve">. El </w:t>
      </w:r>
      <w:proofErr w:type="spellStart"/>
      <w:r>
        <w:t>diseño</w:t>
      </w:r>
      <w:proofErr w:type="spellEnd"/>
      <w:r>
        <w:t xml:space="preserve"> </w:t>
      </w:r>
      <w:proofErr w:type="spellStart"/>
      <w:r>
        <w:t>metodológico</w:t>
      </w:r>
      <w:proofErr w:type="spellEnd"/>
      <w:r>
        <w:t xml:space="preserve"> es de </w:t>
      </w:r>
      <w:proofErr w:type="spellStart"/>
      <w:r>
        <w:t>tipo</w:t>
      </w:r>
      <w:proofErr w:type="spellEnd"/>
      <w:r>
        <w:t xml:space="preserve"> </w:t>
      </w:r>
      <w:proofErr w:type="spellStart"/>
      <w:r>
        <w:rPr>
          <w:b/>
          <w:bCs/>
        </w:rPr>
        <w:t>proyectivo</w:t>
      </w:r>
      <w:proofErr w:type="spellEnd"/>
      <w:r>
        <w:t xml:space="preserve">, </w:t>
      </w:r>
      <w:proofErr w:type="spellStart"/>
      <w:r>
        <w:t>pues</w:t>
      </w:r>
      <w:proofErr w:type="spellEnd"/>
      <w:r>
        <w:t xml:space="preserve"> </w:t>
      </w:r>
      <w:proofErr w:type="spellStart"/>
      <w:r>
        <w:t>culmina</w:t>
      </w:r>
      <w:proofErr w:type="spellEnd"/>
      <w:r>
        <w:t xml:space="preserve"> </w:t>
      </w:r>
      <w:proofErr w:type="spellStart"/>
      <w:r>
        <w:t>en</w:t>
      </w:r>
      <w:proofErr w:type="spellEnd"/>
      <w:r>
        <w:t xml:space="preserve"> la </w:t>
      </w:r>
      <w:proofErr w:type="spellStart"/>
      <w:r>
        <w:t>construcción</w:t>
      </w:r>
      <w:proofErr w:type="spellEnd"/>
      <w:r>
        <w:t xml:space="preserve"> de un </w:t>
      </w:r>
      <w:proofErr w:type="spellStart"/>
      <w:r>
        <w:t>artefacto</w:t>
      </w:r>
      <w:proofErr w:type="spellEnd"/>
      <w:r>
        <w:t xml:space="preserve"> de software —el </w:t>
      </w:r>
      <w:proofErr w:type="spellStart"/>
      <w:r>
        <w:t>prototipo</w:t>
      </w:r>
      <w:proofErr w:type="spellEnd"/>
      <w:r>
        <w:t xml:space="preserve">— </w:t>
      </w:r>
      <w:proofErr w:type="spellStart"/>
      <w:r>
        <w:t>como</w:t>
      </w:r>
      <w:proofErr w:type="spellEnd"/>
      <w:r>
        <w:t xml:space="preserve"> </w:t>
      </w:r>
      <w:proofErr w:type="spellStart"/>
      <w:r>
        <w:t>respuesta</w:t>
      </w:r>
      <w:proofErr w:type="spellEnd"/>
      <w:r>
        <w:t xml:space="preserve"> a las </w:t>
      </w:r>
      <w:proofErr w:type="spellStart"/>
      <w:r>
        <w:t>necesidades</w:t>
      </w:r>
      <w:proofErr w:type="spellEnd"/>
      <w:r>
        <w:t xml:space="preserve"> </w:t>
      </w:r>
      <w:proofErr w:type="spellStart"/>
      <w:r>
        <w:t>diagnosticadas</w:t>
      </w:r>
      <w:proofErr w:type="spellEnd"/>
      <w:r>
        <w:t xml:space="preserve">. La </w:t>
      </w:r>
      <w:proofErr w:type="spellStart"/>
      <w:r>
        <w:t>recolección</w:t>
      </w:r>
      <w:proofErr w:type="spellEnd"/>
      <w:r>
        <w:t xml:space="preserve"> de </w:t>
      </w:r>
      <w:proofErr w:type="spellStart"/>
      <w:r>
        <w:t>información</w:t>
      </w:r>
      <w:proofErr w:type="spellEnd"/>
      <w:r>
        <w:t xml:space="preserve"> se </w:t>
      </w:r>
      <w:proofErr w:type="spellStart"/>
      <w:r>
        <w:t>sustentó</w:t>
      </w:r>
      <w:proofErr w:type="spellEnd"/>
      <w:r>
        <w:t xml:space="preserve"> </w:t>
      </w:r>
      <w:proofErr w:type="spellStart"/>
      <w:r>
        <w:t>en</w:t>
      </w:r>
      <w:proofErr w:type="spellEnd"/>
      <w:r>
        <w:t xml:space="preserve"> </w:t>
      </w:r>
      <w:proofErr w:type="spellStart"/>
      <w:r>
        <w:t>técnicas</w:t>
      </w:r>
      <w:proofErr w:type="spellEnd"/>
      <w:r>
        <w:t xml:space="preserve"> de </w:t>
      </w:r>
      <w:proofErr w:type="spellStart"/>
      <w:r>
        <w:t>observación</w:t>
      </w:r>
      <w:proofErr w:type="spellEnd"/>
      <w:r>
        <w:t xml:space="preserve"> </w:t>
      </w:r>
      <w:proofErr w:type="spellStart"/>
      <w:r>
        <w:t>directa</w:t>
      </w:r>
      <w:proofErr w:type="spellEnd"/>
      <w:r>
        <w:t xml:space="preserve"> de </w:t>
      </w:r>
      <w:proofErr w:type="spellStart"/>
      <w:r>
        <w:t>los</w:t>
      </w:r>
      <w:proofErr w:type="spellEnd"/>
      <w:r>
        <w:t xml:space="preserve"> </w:t>
      </w:r>
      <w:proofErr w:type="spellStart"/>
      <w:r>
        <w:t>procesos</w:t>
      </w:r>
      <w:proofErr w:type="spellEnd"/>
      <w:r>
        <w:t xml:space="preserve"> </w:t>
      </w:r>
      <w:proofErr w:type="spellStart"/>
      <w:r>
        <w:t>asistenciales</w:t>
      </w:r>
      <w:proofErr w:type="spellEnd"/>
      <w:r>
        <w:t xml:space="preserve"> y </w:t>
      </w:r>
      <w:proofErr w:type="spellStart"/>
      <w:r>
        <w:t>en</w:t>
      </w:r>
      <w:proofErr w:type="spellEnd"/>
      <w:r>
        <w:t xml:space="preserve"> </w:t>
      </w:r>
      <w:proofErr w:type="spellStart"/>
      <w:r>
        <w:t>entrevistas</w:t>
      </w:r>
      <w:proofErr w:type="spellEnd"/>
      <w:r>
        <w:t xml:space="preserve"> no </w:t>
      </w:r>
      <w:proofErr w:type="spellStart"/>
      <w:r>
        <w:t>estructuradas</w:t>
      </w:r>
      <w:proofErr w:type="spellEnd"/>
      <w:r>
        <w:t xml:space="preserve"> con el personal </w:t>
      </w:r>
      <w:proofErr w:type="spellStart"/>
      <w:r>
        <w:t>administrativo</w:t>
      </w:r>
      <w:proofErr w:type="spellEnd"/>
      <w:r>
        <w:t xml:space="preserve"> y </w:t>
      </w:r>
      <w:proofErr w:type="spellStart"/>
      <w:r>
        <w:t>médico</w:t>
      </w:r>
      <w:proofErr w:type="spellEnd"/>
      <w:r>
        <w:t xml:space="preserve"> de la </w:t>
      </w:r>
      <w:proofErr w:type="spellStart"/>
      <w:r>
        <w:t>clínica</w:t>
      </w:r>
      <w:proofErr w:type="spellEnd"/>
      <w:r>
        <w:t xml:space="preserve">, </w:t>
      </w:r>
      <w:proofErr w:type="spellStart"/>
      <w:r>
        <w:t>insumos</w:t>
      </w:r>
      <w:proofErr w:type="spellEnd"/>
      <w:r>
        <w:t xml:space="preserve"> </w:t>
      </w:r>
      <w:proofErr w:type="spellStart"/>
      <w:r>
        <w:t>que</w:t>
      </w:r>
      <w:proofErr w:type="spellEnd"/>
      <w:r>
        <w:t xml:space="preserve"> </w:t>
      </w:r>
      <w:proofErr w:type="spellStart"/>
      <w:r>
        <w:t>permitieron</w:t>
      </w:r>
      <w:proofErr w:type="spellEnd"/>
      <w:r>
        <w:t xml:space="preserve"> </w:t>
      </w:r>
      <w:proofErr w:type="spellStart"/>
      <w:r>
        <w:t>modelar</w:t>
      </w:r>
      <w:proofErr w:type="spellEnd"/>
      <w:r>
        <w:t xml:space="preserve"> </w:t>
      </w:r>
      <w:proofErr w:type="spellStart"/>
      <w:r>
        <w:t>los</w:t>
      </w:r>
      <w:proofErr w:type="spellEnd"/>
      <w:r>
        <w:t xml:space="preserve"> </w:t>
      </w:r>
      <w:proofErr w:type="spellStart"/>
      <w:r>
        <w:t>flujos</w:t>
      </w:r>
      <w:proofErr w:type="spellEnd"/>
      <w:r>
        <w:t xml:space="preserve"> de </w:t>
      </w:r>
      <w:proofErr w:type="spellStart"/>
      <w:r>
        <w:t>trabajo</w:t>
      </w:r>
      <w:proofErr w:type="spellEnd"/>
      <w:r>
        <w:t xml:space="preserve"> y </w:t>
      </w:r>
      <w:proofErr w:type="spellStart"/>
      <w:r>
        <w:t>elicitar</w:t>
      </w:r>
      <w:proofErr w:type="spellEnd"/>
      <w:r>
        <w:t xml:space="preserve"> </w:t>
      </w:r>
      <w:proofErr w:type="spellStart"/>
      <w:r>
        <w:t>los</w:t>
      </w:r>
      <w:proofErr w:type="spellEnd"/>
      <w:r>
        <w:t xml:space="preserve"> </w:t>
      </w:r>
      <w:proofErr w:type="spellStart"/>
      <w:r>
        <w:t>requerimientos</w:t>
      </w:r>
      <w:proofErr w:type="spellEnd"/>
      <w:r>
        <w:t xml:space="preserve"> </w:t>
      </w:r>
      <w:proofErr w:type="spellStart"/>
      <w:r>
        <w:t>funcionales</w:t>
      </w:r>
      <w:proofErr w:type="spellEnd"/>
      <w:r>
        <w:t xml:space="preserve"> del </w:t>
      </w:r>
      <w:proofErr w:type="spellStart"/>
      <w:r>
        <w:t>sistema</w:t>
      </w:r>
      <w:proofErr w:type="spellEnd"/>
      <w:r>
        <w:t xml:space="preserve"> (Hernández-Sampieri &amp; Mendoza, 2018).</w:t>
      </w:r>
    </w:p>
    <w:p w14:paraId="386DCD9B" w14:textId="77777777" w:rsidR="005364B4" w:rsidRDefault="00000000">
      <w:pPr>
        <w:pStyle w:val="Ttulo2"/>
      </w:pPr>
      <w:bookmarkStart w:id="72" w:name="_Toc235138746"/>
      <w:bookmarkStart w:id="73" w:name="Xcd42e2884deb6ace85593c14239f49fb06abc6c"/>
      <w:bookmarkEnd w:id="71"/>
      <w:r>
        <w:t xml:space="preserve">3.2. </w:t>
      </w:r>
      <w:proofErr w:type="spellStart"/>
      <w:r>
        <w:t>Matriz</w:t>
      </w:r>
      <w:proofErr w:type="spellEnd"/>
      <w:r>
        <w:t xml:space="preserve"> de </w:t>
      </w:r>
      <w:proofErr w:type="spellStart"/>
      <w:r>
        <w:t>Consistencia</w:t>
      </w:r>
      <w:proofErr w:type="spellEnd"/>
      <w:r>
        <w:t xml:space="preserve"> Técnica y </w:t>
      </w:r>
      <w:proofErr w:type="spellStart"/>
      <w:r>
        <w:t>Tecnológica</w:t>
      </w:r>
      <w:bookmarkEnd w:id="72"/>
      <w:proofErr w:type="spellEnd"/>
    </w:p>
    <w:p w14:paraId="677591DE" w14:textId="77777777" w:rsidR="005364B4" w:rsidRDefault="00000000" w:rsidP="00FF454F">
      <w:pPr>
        <w:ind w:firstLine="720"/>
        <w:jc w:val="both"/>
      </w:pPr>
      <w:r>
        <w:t xml:space="preserve">La </w:t>
      </w:r>
      <w:proofErr w:type="spellStart"/>
      <w:r>
        <w:t>coherencia</w:t>
      </w:r>
      <w:proofErr w:type="spellEnd"/>
      <w:r>
        <w:t xml:space="preserve"> interna del </w:t>
      </w:r>
      <w:proofErr w:type="spellStart"/>
      <w:r>
        <w:t>proyecto</w:t>
      </w:r>
      <w:proofErr w:type="spellEnd"/>
      <w:r>
        <w:t xml:space="preserve"> se </w:t>
      </w:r>
      <w:proofErr w:type="spellStart"/>
      <w:r>
        <w:t>garantiza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matriz</w:t>
      </w:r>
      <w:proofErr w:type="spellEnd"/>
      <w:r>
        <w:t xml:space="preserve"> de </w:t>
      </w:r>
      <w:proofErr w:type="spellStart"/>
      <w:r>
        <w:t>consistencia</w:t>
      </w:r>
      <w:proofErr w:type="spellEnd"/>
      <w:r>
        <w:t xml:space="preserve"> </w:t>
      </w:r>
      <w:proofErr w:type="spellStart"/>
      <w:r>
        <w:t>que</w:t>
      </w:r>
      <w:proofErr w:type="spellEnd"/>
      <w:r>
        <w:t xml:space="preserve"> </w:t>
      </w:r>
      <w:proofErr w:type="spellStart"/>
      <w:r>
        <w:t>alinea</w:t>
      </w:r>
      <w:proofErr w:type="spellEnd"/>
      <w:r>
        <w:t xml:space="preserve"> </w:t>
      </w:r>
      <w:proofErr w:type="spellStart"/>
      <w:r>
        <w:t>cada</w:t>
      </w:r>
      <w:proofErr w:type="spellEnd"/>
      <w:r>
        <w:t xml:space="preserve"> </w:t>
      </w:r>
      <w:proofErr w:type="spellStart"/>
      <w:r>
        <w:t>problema</w:t>
      </w:r>
      <w:proofErr w:type="spellEnd"/>
      <w:r>
        <w:t xml:space="preserve"> </w:t>
      </w:r>
      <w:proofErr w:type="spellStart"/>
      <w:r>
        <w:t>específico</w:t>
      </w:r>
      <w:proofErr w:type="spellEnd"/>
      <w:r>
        <w:t xml:space="preserve"> con </w:t>
      </w:r>
      <w:proofErr w:type="spellStart"/>
      <w:r>
        <w:t>su</w:t>
      </w:r>
      <w:proofErr w:type="spellEnd"/>
      <w:r>
        <w:t xml:space="preserve"> </w:t>
      </w:r>
      <w:proofErr w:type="spellStart"/>
      <w:r>
        <w:t>objetivo</w:t>
      </w:r>
      <w:proofErr w:type="spellEnd"/>
      <w:r>
        <w:t xml:space="preserve">, la </w:t>
      </w:r>
      <w:proofErr w:type="spellStart"/>
      <w:r>
        <w:t>estrategia</w:t>
      </w:r>
      <w:proofErr w:type="spellEnd"/>
      <w:r>
        <w:t xml:space="preserve"> </w:t>
      </w:r>
      <w:proofErr w:type="spellStart"/>
      <w:r>
        <w:t>técnica</w:t>
      </w:r>
      <w:proofErr w:type="spellEnd"/>
      <w:r>
        <w:t xml:space="preserve"> </w:t>
      </w:r>
      <w:proofErr w:type="spellStart"/>
      <w:r>
        <w:t>adoptada</w:t>
      </w:r>
      <w:proofErr w:type="spellEnd"/>
      <w:r>
        <w:t xml:space="preserve"> y el </w:t>
      </w:r>
      <w:proofErr w:type="spellStart"/>
      <w:r>
        <w:t>indicador</w:t>
      </w:r>
      <w:proofErr w:type="spellEnd"/>
      <w:r>
        <w:t xml:space="preserve"> de </w:t>
      </w:r>
      <w:proofErr w:type="spellStart"/>
      <w:r>
        <w:t>verificación</w:t>
      </w:r>
      <w:proofErr w:type="spellEnd"/>
      <w:r>
        <w:t xml:space="preserve"> </w:t>
      </w:r>
      <w:proofErr w:type="spellStart"/>
      <w:r>
        <w:t>correspondiente</w:t>
      </w:r>
      <w:proofErr w:type="spellEnd"/>
      <w:r>
        <w:t>.</w:t>
      </w:r>
    </w:p>
    <w:p w14:paraId="2469D455" w14:textId="77777777" w:rsidR="005364B4" w:rsidRDefault="00000000">
      <w:pPr>
        <w:pStyle w:val="Textoindependiente"/>
      </w:pPr>
      <w:proofErr w:type="spellStart"/>
      <w:r>
        <w:rPr>
          <w:i/>
          <w:iCs/>
        </w:rPr>
        <w:t>Tabla</w:t>
      </w:r>
      <w:proofErr w:type="spellEnd"/>
      <w:r>
        <w:rPr>
          <w:i/>
          <w:iCs/>
        </w:rPr>
        <w:t xml:space="preserve"> 9</w:t>
      </w:r>
    </w:p>
    <w:p w14:paraId="0B037CD3" w14:textId="77777777" w:rsidR="005364B4" w:rsidRDefault="00000000">
      <w:pPr>
        <w:pStyle w:val="Textoindependiente"/>
      </w:pPr>
      <w:proofErr w:type="spellStart"/>
      <w:r>
        <w:rPr>
          <w:i/>
          <w:iCs/>
        </w:rPr>
        <w:t>Matriz</w:t>
      </w:r>
      <w:proofErr w:type="spellEnd"/>
      <w:r>
        <w:rPr>
          <w:i/>
          <w:iCs/>
        </w:rPr>
        <w:t xml:space="preserve"> de </w:t>
      </w:r>
      <w:proofErr w:type="spellStart"/>
      <w:r>
        <w:rPr>
          <w:i/>
          <w:iCs/>
        </w:rPr>
        <w:t>Consistencia</w:t>
      </w:r>
      <w:proofErr w:type="spellEnd"/>
      <w:r>
        <w:rPr>
          <w:i/>
          <w:iCs/>
        </w:rPr>
        <w:t xml:space="preserve"> Técnica y </w:t>
      </w:r>
      <w:proofErr w:type="spellStart"/>
      <w:r>
        <w:rPr>
          <w:i/>
          <w:iCs/>
        </w:rPr>
        <w:t>Tecnológica</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45"/>
        <w:gridCol w:w="2045"/>
        <w:gridCol w:w="2533"/>
        <w:gridCol w:w="2727"/>
      </w:tblGrid>
      <w:tr w:rsidR="005364B4" w14:paraId="3EFF09AE" w14:textId="77777777" w:rsidTr="00FF454F">
        <w:trPr>
          <w:tblHeader/>
        </w:trPr>
        <w:tc>
          <w:tcPr>
            <w:tcW w:w="1732" w:type="dxa"/>
          </w:tcPr>
          <w:p w14:paraId="1FD86A1E" w14:textId="77777777" w:rsidR="005364B4" w:rsidRDefault="00000000">
            <w:proofErr w:type="spellStart"/>
            <w:r>
              <w:t>Problema</w:t>
            </w:r>
            <w:proofErr w:type="spellEnd"/>
            <w:r>
              <w:t xml:space="preserve"> </w:t>
            </w:r>
            <w:proofErr w:type="spellStart"/>
            <w:r>
              <w:t>Específico</w:t>
            </w:r>
            <w:proofErr w:type="spellEnd"/>
          </w:p>
        </w:tc>
        <w:tc>
          <w:tcPr>
            <w:tcW w:w="1732" w:type="dxa"/>
          </w:tcPr>
          <w:p w14:paraId="4C6BD4F8" w14:textId="77777777" w:rsidR="005364B4" w:rsidRDefault="00000000">
            <w:proofErr w:type="spellStart"/>
            <w:r>
              <w:t>Objetivo</w:t>
            </w:r>
            <w:proofErr w:type="spellEnd"/>
            <w:r>
              <w:t xml:space="preserve"> </w:t>
            </w:r>
            <w:proofErr w:type="spellStart"/>
            <w:r>
              <w:t>Específico</w:t>
            </w:r>
            <w:proofErr w:type="spellEnd"/>
          </w:p>
        </w:tc>
        <w:tc>
          <w:tcPr>
            <w:tcW w:w="2145" w:type="dxa"/>
          </w:tcPr>
          <w:p w14:paraId="5FD6004A" w14:textId="77777777" w:rsidR="005364B4" w:rsidRDefault="00000000">
            <w:proofErr w:type="spellStart"/>
            <w:r>
              <w:t>Estrategia</w:t>
            </w:r>
            <w:proofErr w:type="spellEnd"/>
            <w:r>
              <w:t xml:space="preserve"> / </w:t>
            </w:r>
            <w:proofErr w:type="spellStart"/>
            <w:r>
              <w:t>Componente</w:t>
            </w:r>
            <w:proofErr w:type="spellEnd"/>
          </w:p>
        </w:tc>
        <w:tc>
          <w:tcPr>
            <w:tcW w:w="2310" w:type="dxa"/>
          </w:tcPr>
          <w:p w14:paraId="2FD5FAB0" w14:textId="77777777" w:rsidR="005364B4" w:rsidRDefault="00000000">
            <w:proofErr w:type="spellStart"/>
            <w:r>
              <w:t>Indicador</w:t>
            </w:r>
            <w:proofErr w:type="spellEnd"/>
            <w:r>
              <w:t xml:space="preserve"> de </w:t>
            </w:r>
            <w:proofErr w:type="spellStart"/>
            <w:r>
              <w:t>Verificación</w:t>
            </w:r>
            <w:proofErr w:type="spellEnd"/>
          </w:p>
        </w:tc>
      </w:tr>
      <w:tr w:rsidR="005364B4" w14:paraId="1932AEEF" w14:textId="77777777" w:rsidTr="00FF454F">
        <w:tc>
          <w:tcPr>
            <w:tcW w:w="1732" w:type="dxa"/>
          </w:tcPr>
          <w:p w14:paraId="59232696" w14:textId="77777777" w:rsidR="005364B4" w:rsidRDefault="00000000">
            <w:proofErr w:type="spellStart"/>
            <w:r>
              <w:t>Duplicidad</w:t>
            </w:r>
            <w:proofErr w:type="spellEnd"/>
            <w:r>
              <w:t xml:space="preserve"> de </w:t>
            </w:r>
            <w:proofErr w:type="spellStart"/>
            <w:r>
              <w:t>historias</w:t>
            </w:r>
            <w:proofErr w:type="spellEnd"/>
            <w:r>
              <w:t xml:space="preserve"> </w:t>
            </w:r>
            <w:proofErr w:type="spellStart"/>
            <w:r>
              <w:t>clínicas</w:t>
            </w:r>
            <w:proofErr w:type="spellEnd"/>
            <w:r>
              <w:t xml:space="preserve"> del </w:t>
            </w:r>
            <w:proofErr w:type="spellStart"/>
            <w:r>
              <w:t>paciente</w:t>
            </w:r>
            <w:proofErr w:type="spellEnd"/>
            <w:r>
              <w:t xml:space="preserve"> </w:t>
            </w:r>
            <w:proofErr w:type="spellStart"/>
            <w:r>
              <w:lastRenderedPageBreak/>
              <w:t>recurrente</w:t>
            </w:r>
            <w:proofErr w:type="spellEnd"/>
            <w:r>
              <w:t>.</w:t>
            </w:r>
          </w:p>
        </w:tc>
        <w:tc>
          <w:tcPr>
            <w:tcW w:w="1732" w:type="dxa"/>
          </w:tcPr>
          <w:p w14:paraId="348C222F" w14:textId="77777777" w:rsidR="005364B4" w:rsidRDefault="00000000">
            <w:proofErr w:type="spellStart"/>
            <w:r>
              <w:lastRenderedPageBreak/>
              <w:t>Centralizar</w:t>
            </w:r>
            <w:proofErr w:type="spellEnd"/>
            <w:r>
              <w:t xml:space="preserve"> el </w:t>
            </w:r>
            <w:proofErr w:type="spellStart"/>
            <w:r>
              <w:t>registro</w:t>
            </w:r>
            <w:proofErr w:type="spellEnd"/>
            <w:r>
              <w:t xml:space="preserve"> del </w:t>
            </w:r>
            <w:proofErr w:type="spellStart"/>
            <w:r>
              <w:t>paciente</w:t>
            </w:r>
            <w:proofErr w:type="spellEnd"/>
            <w:r>
              <w:t xml:space="preserve"> </w:t>
            </w:r>
            <w:proofErr w:type="spellStart"/>
            <w:r>
              <w:t>en</w:t>
            </w:r>
            <w:proofErr w:type="spellEnd"/>
            <w:r>
              <w:t xml:space="preserve"> un </w:t>
            </w:r>
            <w:proofErr w:type="spellStart"/>
            <w:r>
              <w:lastRenderedPageBreak/>
              <w:t>expediente</w:t>
            </w:r>
            <w:proofErr w:type="spellEnd"/>
            <w:r>
              <w:t xml:space="preserve"> </w:t>
            </w:r>
            <w:proofErr w:type="spellStart"/>
            <w:r>
              <w:t>único</w:t>
            </w:r>
            <w:proofErr w:type="spellEnd"/>
            <w:r>
              <w:t>.</w:t>
            </w:r>
          </w:p>
        </w:tc>
        <w:tc>
          <w:tcPr>
            <w:tcW w:w="2145" w:type="dxa"/>
          </w:tcPr>
          <w:p w14:paraId="7F0828CE" w14:textId="77777777" w:rsidR="005364B4" w:rsidRDefault="00000000">
            <w:proofErr w:type="spellStart"/>
            <w:r>
              <w:lastRenderedPageBreak/>
              <w:t>Módulo</w:t>
            </w:r>
            <w:proofErr w:type="spellEnd"/>
            <w:r>
              <w:t xml:space="preserve"> de </w:t>
            </w:r>
            <w:proofErr w:type="spellStart"/>
            <w:r>
              <w:t>Pacientes</w:t>
            </w:r>
            <w:proofErr w:type="spellEnd"/>
            <w:r>
              <w:t xml:space="preserve"> con </w:t>
            </w:r>
            <w:proofErr w:type="spellStart"/>
            <w:r>
              <w:t>validación</w:t>
            </w:r>
            <w:proofErr w:type="spellEnd"/>
            <w:r>
              <w:t xml:space="preserve"> de </w:t>
            </w:r>
            <w:proofErr w:type="spellStart"/>
            <w:r>
              <w:t>unicidad</w:t>
            </w:r>
            <w:proofErr w:type="spellEnd"/>
            <w:r>
              <w:t xml:space="preserve"> de la Cédula de </w:t>
            </w:r>
            <w:r>
              <w:lastRenderedPageBreak/>
              <w:t xml:space="preserve">Identidad y </w:t>
            </w:r>
            <w:proofErr w:type="spellStart"/>
            <w:r>
              <w:t>búsqueda</w:t>
            </w:r>
            <w:proofErr w:type="spellEnd"/>
            <w:r>
              <w:t xml:space="preserve"> </w:t>
            </w:r>
            <w:proofErr w:type="spellStart"/>
            <w:r>
              <w:t>ágil</w:t>
            </w:r>
            <w:proofErr w:type="spellEnd"/>
            <w:r>
              <w:t>.</w:t>
            </w:r>
          </w:p>
        </w:tc>
        <w:tc>
          <w:tcPr>
            <w:tcW w:w="2310" w:type="dxa"/>
          </w:tcPr>
          <w:p w14:paraId="77126ED4" w14:textId="77777777" w:rsidR="005364B4" w:rsidRDefault="00000000">
            <w:r>
              <w:lastRenderedPageBreak/>
              <w:t xml:space="preserve">El </w:t>
            </w:r>
            <w:proofErr w:type="spellStart"/>
            <w:r>
              <w:t>sistema</w:t>
            </w:r>
            <w:proofErr w:type="spellEnd"/>
            <w:r>
              <w:t xml:space="preserve"> </w:t>
            </w:r>
            <w:proofErr w:type="spellStart"/>
            <w:r>
              <w:t>impide</w:t>
            </w:r>
            <w:proofErr w:type="spellEnd"/>
            <w:r>
              <w:t xml:space="preserve"> </w:t>
            </w:r>
            <w:proofErr w:type="spellStart"/>
            <w:r>
              <w:t>crear</w:t>
            </w:r>
            <w:proofErr w:type="spellEnd"/>
            <w:r>
              <w:t xml:space="preserve"> dos </w:t>
            </w:r>
            <w:proofErr w:type="spellStart"/>
            <w:r>
              <w:t>pacientes</w:t>
            </w:r>
            <w:proofErr w:type="spellEnd"/>
            <w:r>
              <w:t xml:space="preserve"> con la </w:t>
            </w:r>
            <w:proofErr w:type="spellStart"/>
            <w:r>
              <w:t>misma</w:t>
            </w:r>
            <w:proofErr w:type="spellEnd"/>
            <w:r>
              <w:t xml:space="preserve"> CI y </w:t>
            </w:r>
            <w:proofErr w:type="spellStart"/>
            <w:r>
              <w:t>recupera</w:t>
            </w:r>
            <w:proofErr w:type="spellEnd"/>
            <w:r>
              <w:t xml:space="preserve"> el </w:t>
            </w:r>
            <w:proofErr w:type="spellStart"/>
            <w:r>
              <w:lastRenderedPageBreak/>
              <w:t>historial</w:t>
            </w:r>
            <w:proofErr w:type="spellEnd"/>
            <w:r>
              <w:t xml:space="preserve"> </w:t>
            </w:r>
            <w:proofErr w:type="spellStart"/>
            <w:r>
              <w:t>existente</w:t>
            </w:r>
            <w:proofErr w:type="spellEnd"/>
            <w:r>
              <w:t>.</w:t>
            </w:r>
          </w:p>
        </w:tc>
      </w:tr>
      <w:tr w:rsidR="005364B4" w14:paraId="0FFE6290" w14:textId="77777777" w:rsidTr="00FF454F">
        <w:tc>
          <w:tcPr>
            <w:tcW w:w="1732" w:type="dxa"/>
          </w:tcPr>
          <w:p w14:paraId="486DBA4D" w14:textId="77777777" w:rsidR="005364B4" w:rsidRDefault="00000000">
            <w:proofErr w:type="spellStart"/>
            <w:r>
              <w:lastRenderedPageBreak/>
              <w:t>Fragmentación</w:t>
            </w:r>
            <w:proofErr w:type="spellEnd"/>
            <w:r>
              <w:t xml:space="preserve"> del </w:t>
            </w:r>
            <w:proofErr w:type="spellStart"/>
            <w:r>
              <w:t>historial</w:t>
            </w:r>
            <w:proofErr w:type="spellEnd"/>
            <w:r>
              <w:t xml:space="preserve"> y </w:t>
            </w:r>
            <w:proofErr w:type="spellStart"/>
            <w:r>
              <w:t>falta</w:t>
            </w:r>
            <w:proofErr w:type="spellEnd"/>
            <w:r>
              <w:t xml:space="preserve"> de </w:t>
            </w:r>
            <w:proofErr w:type="spellStart"/>
            <w:r>
              <w:t>seguimiento</w:t>
            </w:r>
            <w:proofErr w:type="spellEnd"/>
            <w:r>
              <w:t xml:space="preserve"> longitudinal.</w:t>
            </w:r>
          </w:p>
        </w:tc>
        <w:tc>
          <w:tcPr>
            <w:tcW w:w="1732" w:type="dxa"/>
          </w:tcPr>
          <w:p w14:paraId="3490EDA5" w14:textId="77777777" w:rsidR="005364B4" w:rsidRDefault="00000000">
            <w:proofErr w:type="spellStart"/>
            <w:r>
              <w:t>Estructurar</w:t>
            </w:r>
            <w:proofErr w:type="spellEnd"/>
            <w:r>
              <w:t xml:space="preserve"> la Historia Clínica </w:t>
            </w:r>
            <w:proofErr w:type="spellStart"/>
            <w:r>
              <w:t>Electrónica</w:t>
            </w:r>
            <w:proofErr w:type="spellEnd"/>
            <w:r>
              <w:t xml:space="preserve"> longitudinal.</w:t>
            </w:r>
          </w:p>
        </w:tc>
        <w:tc>
          <w:tcPr>
            <w:tcW w:w="2145" w:type="dxa"/>
          </w:tcPr>
          <w:p w14:paraId="36F9AC55" w14:textId="77777777" w:rsidR="005364B4" w:rsidRDefault="00000000">
            <w:proofErr w:type="spellStart"/>
            <w:r>
              <w:t>Módulo</w:t>
            </w:r>
            <w:proofErr w:type="spellEnd"/>
            <w:r>
              <w:t xml:space="preserve"> de Historia Clínica con </w:t>
            </w:r>
            <w:proofErr w:type="spellStart"/>
            <w:r>
              <w:t>formato</w:t>
            </w:r>
            <w:proofErr w:type="spellEnd"/>
            <w:r>
              <w:t xml:space="preserve"> SOAP y </w:t>
            </w:r>
            <w:proofErr w:type="spellStart"/>
            <w:r>
              <w:t>codificación</w:t>
            </w:r>
            <w:proofErr w:type="spellEnd"/>
            <w:r>
              <w:t xml:space="preserve"> CIE-10.</w:t>
            </w:r>
          </w:p>
        </w:tc>
        <w:tc>
          <w:tcPr>
            <w:tcW w:w="2310" w:type="dxa"/>
          </w:tcPr>
          <w:p w14:paraId="2355071B" w14:textId="77777777" w:rsidR="005364B4" w:rsidRDefault="00000000">
            <w:proofErr w:type="spellStart"/>
            <w:r>
              <w:t>Todas</w:t>
            </w:r>
            <w:proofErr w:type="spellEnd"/>
            <w:r>
              <w:t xml:space="preserve"> las </w:t>
            </w:r>
            <w:proofErr w:type="spellStart"/>
            <w:r>
              <w:t>consultas</w:t>
            </w:r>
            <w:proofErr w:type="spellEnd"/>
            <w:r>
              <w:t xml:space="preserve"> del </w:t>
            </w:r>
            <w:proofErr w:type="spellStart"/>
            <w:r>
              <w:t>paciente</w:t>
            </w:r>
            <w:proofErr w:type="spellEnd"/>
            <w:r>
              <w:t xml:space="preserve"> se </w:t>
            </w:r>
            <w:proofErr w:type="spellStart"/>
            <w:r>
              <w:t>muestran</w:t>
            </w:r>
            <w:proofErr w:type="spellEnd"/>
            <w:r>
              <w:t xml:space="preserve"> </w:t>
            </w:r>
            <w:proofErr w:type="spellStart"/>
            <w:r>
              <w:t>en</w:t>
            </w:r>
            <w:proofErr w:type="spellEnd"/>
            <w:r>
              <w:t xml:space="preserve"> un </w:t>
            </w:r>
            <w:proofErr w:type="spellStart"/>
            <w:r>
              <w:t>único</w:t>
            </w:r>
            <w:proofErr w:type="spellEnd"/>
            <w:r>
              <w:t xml:space="preserve"> </w:t>
            </w:r>
            <w:proofErr w:type="spellStart"/>
            <w:r>
              <w:t>historial</w:t>
            </w:r>
            <w:proofErr w:type="spellEnd"/>
            <w:r>
              <w:t xml:space="preserve"> </w:t>
            </w:r>
            <w:proofErr w:type="spellStart"/>
            <w:r>
              <w:t>cronológico</w:t>
            </w:r>
            <w:proofErr w:type="spellEnd"/>
            <w:r>
              <w:t>.</w:t>
            </w:r>
          </w:p>
        </w:tc>
      </w:tr>
      <w:tr w:rsidR="005364B4" w14:paraId="125F0447" w14:textId="77777777" w:rsidTr="00FF454F">
        <w:tc>
          <w:tcPr>
            <w:tcW w:w="1732" w:type="dxa"/>
          </w:tcPr>
          <w:p w14:paraId="2D17FA4B" w14:textId="77777777" w:rsidR="005364B4" w:rsidRDefault="00000000">
            <w:r>
              <w:t xml:space="preserve">Riesgo de </w:t>
            </w:r>
            <w:proofErr w:type="spellStart"/>
            <w:r>
              <w:t>eventos</w:t>
            </w:r>
            <w:proofErr w:type="spellEnd"/>
            <w:r>
              <w:t xml:space="preserve"> </w:t>
            </w:r>
            <w:proofErr w:type="spellStart"/>
            <w:r>
              <w:t>adversos</w:t>
            </w:r>
            <w:proofErr w:type="spellEnd"/>
            <w:r>
              <w:t xml:space="preserve"> </w:t>
            </w:r>
            <w:proofErr w:type="spellStart"/>
            <w:r>
              <w:t>por</w:t>
            </w:r>
            <w:proofErr w:type="spellEnd"/>
            <w:r>
              <w:t xml:space="preserve"> </w:t>
            </w:r>
            <w:proofErr w:type="spellStart"/>
            <w:r>
              <w:t>prescripción</w:t>
            </w:r>
            <w:proofErr w:type="spellEnd"/>
            <w:r>
              <w:t xml:space="preserve"> sin </w:t>
            </w:r>
            <w:proofErr w:type="spellStart"/>
            <w:r>
              <w:t>controles</w:t>
            </w:r>
            <w:proofErr w:type="spellEnd"/>
            <w:r>
              <w:t>.</w:t>
            </w:r>
          </w:p>
        </w:tc>
        <w:tc>
          <w:tcPr>
            <w:tcW w:w="1732" w:type="dxa"/>
          </w:tcPr>
          <w:p w14:paraId="0BE9C9C5" w14:textId="77777777" w:rsidR="005364B4" w:rsidRDefault="00000000">
            <w:proofErr w:type="spellStart"/>
            <w:r>
              <w:t>Implementar</w:t>
            </w:r>
            <w:proofErr w:type="spellEnd"/>
            <w:r>
              <w:t xml:space="preserve"> un motor de </w:t>
            </w:r>
            <w:proofErr w:type="spellStart"/>
            <w:r>
              <w:t>seguridad</w:t>
            </w:r>
            <w:proofErr w:type="spellEnd"/>
            <w:r>
              <w:t xml:space="preserve"> </w:t>
            </w:r>
            <w:proofErr w:type="spellStart"/>
            <w:r>
              <w:t>farmacológica</w:t>
            </w:r>
            <w:proofErr w:type="spellEnd"/>
            <w:r>
              <w:t>.</w:t>
            </w:r>
          </w:p>
        </w:tc>
        <w:tc>
          <w:tcPr>
            <w:tcW w:w="2145" w:type="dxa"/>
          </w:tcPr>
          <w:p w14:paraId="22EE38B9" w14:textId="77777777" w:rsidR="005364B4" w:rsidRDefault="00000000">
            <w:r>
              <w:t xml:space="preserve">Servicio de </w:t>
            </w:r>
            <w:proofErr w:type="spellStart"/>
            <w:r>
              <w:t>dominio</w:t>
            </w:r>
            <w:proofErr w:type="spellEnd"/>
            <w:r>
              <w:t xml:space="preserve"> </w:t>
            </w:r>
            <w:proofErr w:type="spellStart"/>
            <w:r>
              <w:t>que</w:t>
            </w:r>
            <w:proofErr w:type="spellEnd"/>
            <w:r>
              <w:t xml:space="preserve"> </w:t>
            </w:r>
            <w:proofErr w:type="spellStart"/>
            <w:r>
              <w:t>verifica</w:t>
            </w:r>
            <w:proofErr w:type="spellEnd"/>
            <w:r>
              <w:t xml:space="preserve"> </w:t>
            </w:r>
            <w:proofErr w:type="spellStart"/>
            <w:r>
              <w:t>alergias</w:t>
            </w:r>
            <w:proofErr w:type="spellEnd"/>
            <w:r>
              <w:t xml:space="preserve"> e </w:t>
            </w:r>
            <w:proofErr w:type="spellStart"/>
            <w:r>
              <w:t>interacciones</w:t>
            </w:r>
            <w:proofErr w:type="spellEnd"/>
            <w:r>
              <w:t xml:space="preserve"> al </w:t>
            </w:r>
            <w:proofErr w:type="spellStart"/>
            <w:r>
              <w:t>recetar</w:t>
            </w:r>
            <w:proofErr w:type="spellEnd"/>
            <w:r>
              <w:t xml:space="preserve"> (RF-11).</w:t>
            </w:r>
          </w:p>
        </w:tc>
        <w:tc>
          <w:tcPr>
            <w:tcW w:w="2310" w:type="dxa"/>
          </w:tcPr>
          <w:p w14:paraId="2802E6DA" w14:textId="77777777" w:rsidR="005364B4" w:rsidRDefault="00000000">
            <w:r>
              <w:t xml:space="preserve">El </w:t>
            </w:r>
            <w:proofErr w:type="spellStart"/>
            <w:r>
              <w:t>sistema</w:t>
            </w:r>
            <w:proofErr w:type="spellEnd"/>
            <w:r>
              <w:t xml:space="preserve"> </w:t>
            </w:r>
            <w:proofErr w:type="spellStart"/>
            <w:r>
              <w:t>alerta</w:t>
            </w:r>
            <w:proofErr w:type="spellEnd"/>
            <w:r>
              <w:t xml:space="preserve"> al </w:t>
            </w:r>
            <w:proofErr w:type="spellStart"/>
            <w:r>
              <w:t>médico</w:t>
            </w:r>
            <w:proofErr w:type="spellEnd"/>
            <w:r>
              <w:t xml:space="preserve"> antes de </w:t>
            </w:r>
            <w:proofErr w:type="spellStart"/>
            <w:r>
              <w:t>confirmar</w:t>
            </w:r>
            <w:proofErr w:type="spellEnd"/>
            <w:r>
              <w:t xml:space="preserve"> un </w:t>
            </w:r>
            <w:proofErr w:type="spellStart"/>
            <w:r>
              <w:t>fármaco</w:t>
            </w:r>
            <w:proofErr w:type="spellEnd"/>
            <w:r>
              <w:t xml:space="preserve"> </w:t>
            </w:r>
            <w:proofErr w:type="spellStart"/>
            <w:r>
              <w:t>riesgoso</w:t>
            </w:r>
            <w:proofErr w:type="spellEnd"/>
            <w:r>
              <w:t>.</w:t>
            </w:r>
          </w:p>
        </w:tc>
      </w:tr>
      <w:tr w:rsidR="005364B4" w14:paraId="33CA93A4" w14:textId="77777777" w:rsidTr="00FF454F">
        <w:tc>
          <w:tcPr>
            <w:tcW w:w="1732" w:type="dxa"/>
          </w:tcPr>
          <w:p w14:paraId="6233CB6B" w14:textId="77777777" w:rsidR="005364B4" w:rsidRDefault="00000000">
            <w:proofErr w:type="spellStart"/>
            <w:r>
              <w:t>Ausencia</w:t>
            </w:r>
            <w:proofErr w:type="spellEnd"/>
            <w:r>
              <w:t xml:space="preserve"> de </w:t>
            </w:r>
            <w:proofErr w:type="spellStart"/>
            <w:r>
              <w:t>trazabilidad</w:t>
            </w:r>
            <w:proofErr w:type="spellEnd"/>
            <w:r>
              <w:t xml:space="preserve"> y </w:t>
            </w:r>
            <w:proofErr w:type="gramStart"/>
            <w:r>
              <w:t>control</w:t>
            </w:r>
            <w:proofErr w:type="gramEnd"/>
            <w:r>
              <w:t xml:space="preserve"> de </w:t>
            </w:r>
            <w:proofErr w:type="spellStart"/>
            <w:r>
              <w:t>accesos</w:t>
            </w:r>
            <w:proofErr w:type="spellEnd"/>
            <w:r>
              <w:t>.</w:t>
            </w:r>
          </w:p>
        </w:tc>
        <w:tc>
          <w:tcPr>
            <w:tcW w:w="1732" w:type="dxa"/>
          </w:tcPr>
          <w:p w14:paraId="780FA77A" w14:textId="77777777" w:rsidR="005364B4" w:rsidRDefault="00000000">
            <w:proofErr w:type="spellStart"/>
            <w:r>
              <w:t>Reforzar</w:t>
            </w:r>
            <w:proofErr w:type="spellEnd"/>
            <w:r>
              <w:t xml:space="preserve"> la </w:t>
            </w:r>
            <w:proofErr w:type="spellStart"/>
            <w:r>
              <w:t>seguridad</w:t>
            </w:r>
            <w:proofErr w:type="spellEnd"/>
            <w:r>
              <w:t xml:space="preserve"> y la </w:t>
            </w:r>
            <w:proofErr w:type="spellStart"/>
            <w:r>
              <w:t>confidencialidad</w:t>
            </w:r>
            <w:proofErr w:type="spellEnd"/>
            <w:r>
              <w:t>.</w:t>
            </w:r>
          </w:p>
        </w:tc>
        <w:tc>
          <w:tcPr>
            <w:tcW w:w="2145" w:type="dxa"/>
          </w:tcPr>
          <w:p w14:paraId="0B98EAD6" w14:textId="77777777" w:rsidR="005364B4" w:rsidRDefault="00000000">
            <w:r>
              <w:t xml:space="preserve">RBAC de seis roles, Ownership Guard y </w:t>
            </w:r>
            <w:proofErr w:type="spellStart"/>
            <w:r>
              <w:t>auditoría</w:t>
            </w:r>
            <w:proofErr w:type="spellEnd"/>
            <w:r>
              <w:t xml:space="preserve"> </w:t>
            </w:r>
            <w:proofErr w:type="spellStart"/>
            <w:r>
              <w:t>inmutable</w:t>
            </w:r>
            <w:proofErr w:type="spellEnd"/>
            <w:r>
              <w:t>.</w:t>
            </w:r>
          </w:p>
        </w:tc>
        <w:tc>
          <w:tcPr>
            <w:tcW w:w="2310" w:type="dxa"/>
          </w:tcPr>
          <w:p w14:paraId="0475BC6F" w14:textId="77777777" w:rsidR="005364B4" w:rsidRDefault="00000000">
            <w:r>
              <w:t xml:space="preserve">Cada </w:t>
            </w:r>
            <w:proofErr w:type="spellStart"/>
            <w:r>
              <w:t>acción</w:t>
            </w:r>
            <w:proofErr w:type="spellEnd"/>
            <w:r>
              <w:t xml:space="preserve"> </w:t>
            </w:r>
            <w:proofErr w:type="spellStart"/>
            <w:r>
              <w:t>queda</w:t>
            </w:r>
            <w:proofErr w:type="spellEnd"/>
            <w:r>
              <w:t xml:space="preserve"> </w:t>
            </w:r>
            <w:proofErr w:type="spellStart"/>
            <w:r>
              <w:t>registrada</w:t>
            </w:r>
            <w:proofErr w:type="spellEnd"/>
            <w:r>
              <w:t xml:space="preserve">; el </w:t>
            </w:r>
            <w:proofErr w:type="spellStart"/>
            <w:r>
              <w:t>acceso</w:t>
            </w:r>
            <w:proofErr w:type="spellEnd"/>
            <w:r>
              <w:t xml:space="preserve"> al </w:t>
            </w:r>
            <w:proofErr w:type="spellStart"/>
            <w:r>
              <w:t>expediente</w:t>
            </w:r>
            <w:proofErr w:type="spellEnd"/>
            <w:r>
              <w:t xml:space="preserve"> se </w:t>
            </w:r>
            <w:proofErr w:type="spellStart"/>
            <w:r>
              <w:t>restringe</w:t>
            </w:r>
            <w:proofErr w:type="spellEnd"/>
            <w:r>
              <w:t xml:space="preserve"> </w:t>
            </w:r>
            <w:proofErr w:type="spellStart"/>
            <w:r>
              <w:t>por</w:t>
            </w:r>
            <w:proofErr w:type="spellEnd"/>
            <w:r>
              <w:t xml:space="preserve"> </w:t>
            </w:r>
            <w:proofErr w:type="spellStart"/>
            <w:r>
              <w:t>rol</w:t>
            </w:r>
            <w:proofErr w:type="spellEnd"/>
            <w:r>
              <w:t xml:space="preserve"> y </w:t>
            </w:r>
            <w:proofErr w:type="spellStart"/>
            <w:r>
              <w:t>propiedad</w:t>
            </w:r>
            <w:proofErr w:type="spellEnd"/>
            <w:r>
              <w:t>.</w:t>
            </w:r>
          </w:p>
        </w:tc>
      </w:tr>
    </w:tbl>
    <w:p w14:paraId="7D8EBF95" w14:textId="77777777" w:rsidR="005364B4" w:rsidRDefault="00000000">
      <w:pPr>
        <w:pStyle w:val="Textoindependiente"/>
      </w:pPr>
      <w:r>
        <w:rPr>
          <w:i/>
          <w:iCs/>
        </w:rPr>
        <w:t>Nota.</w:t>
      </w:r>
      <w:r>
        <w:t xml:space="preserve"> </w:t>
      </w:r>
      <w:proofErr w:type="spellStart"/>
      <w:r>
        <w:t>Elaboración</w:t>
      </w:r>
      <w:proofErr w:type="spellEnd"/>
      <w:r>
        <w:t xml:space="preserve"> </w:t>
      </w:r>
      <w:proofErr w:type="spellStart"/>
      <w:r>
        <w:t>propia</w:t>
      </w:r>
      <w:proofErr w:type="spellEnd"/>
      <w:r>
        <w:t>.</w:t>
      </w:r>
    </w:p>
    <w:p w14:paraId="6858C27E" w14:textId="77777777" w:rsidR="005364B4" w:rsidRDefault="00000000">
      <w:pPr>
        <w:pStyle w:val="Ttulo2"/>
      </w:pPr>
      <w:bookmarkStart w:id="74" w:name="_Toc235138747"/>
      <w:bookmarkStart w:id="75" w:name="metodología-ágil-scrum"/>
      <w:bookmarkEnd w:id="73"/>
      <w:r>
        <w:t xml:space="preserve">3.3. </w:t>
      </w:r>
      <w:proofErr w:type="spellStart"/>
      <w:r>
        <w:t>Metodología</w:t>
      </w:r>
      <w:proofErr w:type="spellEnd"/>
      <w:r>
        <w:t xml:space="preserve"> </w:t>
      </w:r>
      <w:proofErr w:type="spellStart"/>
      <w:r>
        <w:t>Ágil</w:t>
      </w:r>
      <w:proofErr w:type="spellEnd"/>
      <w:r>
        <w:t>: Scrum</w:t>
      </w:r>
      <w:bookmarkEnd w:id="74"/>
    </w:p>
    <w:p w14:paraId="302A5648" w14:textId="77777777" w:rsidR="005364B4" w:rsidRDefault="00000000" w:rsidP="00FF454F">
      <w:pPr>
        <w:ind w:firstLine="720"/>
        <w:jc w:val="both"/>
      </w:pPr>
      <w:r>
        <w:t xml:space="preserve">El </w:t>
      </w:r>
      <w:proofErr w:type="spellStart"/>
      <w:r>
        <w:t>desarrollo</w:t>
      </w:r>
      <w:proofErr w:type="spellEnd"/>
      <w:r>
        <w:t xml:space="preserve"> del </w:t>
      </w:r>
      <w:proofErr w:type="spellStart"/>
      <w:r>
        <w:t>prototipo</w:t>
      </w:r>
      <w:proofErr w:type="spellEnd"/>
      <w:r>
        <w:t xml:space="preserve"> </w:t>
      </w:r>
      <w:proofErr w:type="spellStart"/>
      <w:r>
        <w:t>adoptó</w:t>
      </w:r>
      <w:proofErr w:type="spellEnd"/>
      <w:r>
        <w:t xml:space="preserve"> </w:t>
      </w:r>
      <w:r>
        <w:rPr>
          <w:b/>
          <w:bCs/>
        </w:rPr>
        <w:t>Scrum</w:t>
      </w:r>
      <w:r>
        <w:t xml:space="preserve"> </w:t>
      </w:r>
      <w:proofErr w:type="spellStart"/>
      <w:r>
        <w:t>como</w:t>
      </w:r>
      <w:proofErr w:type="spellEnd"/>
      <w:r>
        <w:t xml:space="preserve"> </w:t>
      </w:r>
      <w:proofErr w:type="spellStart"/>
      <w:r>
        <w:t>marco</w:t>
      </w:r>
      <w:proofErr w:type="spellEnd"/>
      <w:r>
        <w:t xml:space="preserve"> de </w:t>
      </w:r>
      <w:proofErr w:type="spellStart"/>
      <w:r>
        <w:t>trabajo</w:t>
      </w:r>
      <w:proofErr w:type="spellEnd"/>
      <w:r>
        <w:t xml:space="preserve"> </w:t>
      </w:r>
      <w:proofErr w:type="spellStart"/>
      <w:r>
        <w:t>ágil</w:t>
      </w:r>
      <w:proofErr w:type="spellEnd"/>
      <w:r>
        <w:t xml:space="preserve">, dada </w:t>
      </w:r>
      <w:proofErr w:type="spellStart"/>
      <w:r>
        <w:t>su</w:t>
      </w:r>
      <w:proofErr w:type="spellEnd"/>
      <w:r>
        <w:t xml:space="preserve"> </w:t>
      </w:r>
      <w:proofErr w:type="spellStart"/>
      <w:r>
        <w:t>idoneidad</w:t>
      </w:r>
      <w:proofErr w:type="spellEnd"/>
      <w:r>
        <w:t xml:space="preserve"> para </w:t>
      </w:r>
      <w:proofErr w:type="spellStart"/>
      <w:r>
        <w:t>proyectos</w:t>
      </w:r>
      <w:proofErr w:type="spellEnd"/>
      <w:r>
        <w:t xml:space="preserve"> con </w:t>
      </w:r>
      <w:proofErr w:type="spellStart"/>
      <w:r>
        <w:t>requerimientos</w:t>
      </w:r>
      <w:proofErr w:type="spellEnd"/>
      <w:r>
        <w:t xml:space="preserve"> </w:t>
      </w:r>
      <w:proofErr w:type="spellStart"/>
      <w:r>
        <w:t>susceptibles</w:t>
      </w:r>
      <w:proofErr w:type="spellEnd"/>
      <w:r>
        <w:t xml:space="preserve"> de </w:t>
      </w:r>
      <w:proofErr w:type="spellStart"/>
      <w:r>
        <w:t>refinamiento</w:t>
      </w:r>
      <w:proofErr w:type="spellEnd"/>
      <w:r>
        <w:t xml:space="preserve"> incremental y </w:t>
      </w:r>
      <w:proofErr w:type="spellStart"/>
      <w:r>
        <w:t>su</w:t>
      </w:r>
      <w:proofErr w:type="spellEnd"/>
      <w:r>
        <w:t xml:space="preserve"> </w:t>
      </w:r>
      <w:proofErr w:type="spellStart"/>
      <w:r>
        <w:t>énfasis</w:t>
      </w:r>
      <w:proofErr w:type="spellEnd"/>
      <w:r>
        <w:t xml:space="preserve"> </w:t>
      </w:r>
      <w:proofErr w:type="spellStart"/>
      <w:r>
        <w:t>en</w:t>
      </w:r>
      <w:proofErr w:type="spellEnd"/>
      <w:r>
        <w:t xml:space="preserve"> la </w:t>
      </w:r>
      <w:proofErr w:type="spellStart"/>
      <w:r>
        <w:t>entrega</w:t>
      </w:r>
      <w:proofErr w:type="spellEnd"/>
      <w:r>
        <w:t xml:space="preserve"> </w:t>
      </w:r>
      <w:proofErr w:type="spellStart"/>
      <w:r>
        <w:t>temprana</w:t>
      </w:r>
      <w:proofErr w:type="spellEnd"/>
      <w:r>
        <w:t xml:space="preserve"> de valor (Schwaber &amp; Sutherland, 2020; Cohn, 2009). El </w:t>
      </w:r>
      <w:proofErr w:type="spellStart"/>
      <w:r>
        <w:t>trabajo</w:t>
      </w:r>
      <w:proofErr w:type="spellEnd"/>
      <w:r>
        <w:t xml:space="preserve"> se </w:t>
      </w:r>
      <w:proofErr w:type="spellStart"/>
      <w:r>
        <w:t>organizó</w:t>
      </w:r>
      <w:proofErr w:type="spellEnd"/>
      <w:r>
        <w:t xml:space="preserve"> </w:t>
      </w:r>
      <w:proofErr w:type="spellStart"/>
      <w:r>
        <w:t>en</w:t>
      </w:r>
      <w:proofErr w:type="spellEnd"/>
      <w:r>
        <w:t xml:space="preserve"> </w:t>
      </w:r>
      <w:proofErr w:type="spellStart"/>
      <w:r>
        <w:t>incrementos</w:t>
      </w:r>
      <w:proofErr w:type="spellEnd"/>
      <w:r>
        <w:t xml:space="preserve"> </w:t>
      </w:r>
      <w:proofErr w:type="spellStart"/>
      <w:r>
        <w:t>cortos</w:t>
      </w:r>
      <w:proofErr w:type="spellEnd"/>
      <w:r>
        <w:t xml:space="preserve"> e </w:t>
      </w:r>
      <w:proofErr w:type="spellStart"/>
      <w:r>
        <w:t>iterativos</w:t>
      </w:r>
      <w:proofErr w:type="spellEnd"/>
      <w:r>
        <w:t xml:space="preserve"> </w:t>
      </w:r>
      <w:proofErr w:type="spellStart"/>
      <w:r>
        <w:t>que</w:t>
      </w:r>
      <w:proofErr w:type="spellEnd"/>
      <w:r>
        <w:t xml:space="preserve"> </w:t>
      </w:r>
      <w:proofErr w:type="spellStart"/>
      <w:r>
        <w:t>permitieron</w:t>
      </w:r>
      <w:proofErr w:type="spellEnd"/>
      <w:r>
        <w:t xml:space="preserve"> </w:t>
      </w:r>
      <w:proofErr w:type="spellStart"/>
      <w:r>
        <w:t>validar</w:t>
      </w:r>
      <w:proofErr w:type="spellEnd"/>
      <w:r>
        <w:t xml:space="preserve"> de forma continua la </w:t>
      </w:r>
      <w:proofErr w:type="spellStart"/>
      <w:r>
        <w:t>funcionalidad</w:t>
      </w:r>
      <w:proofErr w:type="spellEnd"/>
      <w:r>
        <w:t xml:space="preserve"> con </w:t>
      </w:r>
      <w:proofErr w:type="spellStart"/>
      <w:r>
        <w:t>los</w:t>
      </w:r>
      <w:proofErr w:type="spellEnd"/>
      <w:r>
        <w:t xml:space="preserve"> </w:t>
      </w:r>
      <w:proofErr w:type="spellStart"/>
      <w:r>
        <w:t>usuarios</w:t>
      </w:r>
      <w:proofErr w:type="spellEnd"/>
      <w:r>
        <w:t xml:space="preserve"> finales.</w:t>
      </w:r>
    </w:p>
    <w:p w14:paraId="633CE152" w14:textId="77777777" w:rsidR="005364B4" w:rsidRDefault="00000000">
      <w:pPr>
        <w:pStyle w:val="Ttulo3"/>
      </w:pPr>
      <w:bookmarkStart w:id="76" w:name="_Toc235138748"/>
      <w:bookmarkStart w:id="77" w:name="roles-del-equipo-scrum"/>
      <w:r>
        <w:lastRenderedPageBreak/>
        <w:t>3.3.1. Roles del Equipo Scrum</w:t>
      </w:r>
      <w:bookmarkEnd w:id="76"/>
    </w:p>
    <w:p w14:paraId="319CE679" w14:textId="77777777" w:rsidR="005364B4" w:rsidRPr="00FF454F" w:rsidRDefault="00000000" w:rsidP="00FF454F">
      <w:pPr>
        <w:ind w:firstLine="720"/>
        <w:jc w:val="both"/>
      </w:pPr>
      <w:r w:rsidRPr="00FF454F">
        <w:t xml:space="preserve">Se </w:t>
      </w:r>
      <w:proofErr w:type="spellStart"/>
      <w:r w:rsidRPr="00FF454F">
        <w:t>definieron</w:t>
      </w:r>
      <w:proofErr w:type="spellEnd"/>
      <w:r w:rsidRPr="00FF454F">
        <w:t xml:space="preserve"> </w:t>
      </w:r>
      <w:proofErr w:type="spellStart"/>
      <w:r w:rsidRPr="00FF454F">
        <w:t>los</w:t>
      </w:r>
      <w:proofErr w:type="spellEnd"/>
      <w:r w:rsidRPr="00FF454F">
        <w:t xml:space="preserve"> </w:t>
      </w:r>
      <w:proofErr w:type="spellStart"/>
      <w:r w:rsidRPr="00FF454F">
        <w:t>tres</w:t>
      </w:r>
      <w:proofErr w:type="spellEnd"/>
      <w:r w:rsidRPr="00FF454F">
        <w:t xml:space="preserve"> roles del </w:t>
      </w:r>
      <w:proofErr w:type="spellStart"/>
      <w:r w:rsidRPr="00FF454F">
        <w:t>marco</w:t>
      </w:r>
      <w:proofErr w:type="spellEnd"/>
      <w:r w:rsidRPr="00FF454F">
        <w:t xml:space="preserve">: el Product Owner, </w:t>
      </w:r>
      <w:proofErr w:type="spellStart"/>
      <w:r w:rsidRPr="00FF454F">
        <w:t>representado</w:t>
      </w:r>
      <w:proofErr w:type="spellEnd"/>
      <w:r w:rsidRPr="00FF454F">
        <w:t xml:space="preserve"> </w:t>
      </w:r>
      <w:proofErr w:type="spellStart"/>
      <w:r w:rsidRPr="00FF454F">
        <w:t>por</w:t>
      </w:r>
      <w:proofErr w:type="spellEnd"/>
      <w:r w:rsidRPr="00FF454F">
        <w:t xml:space="preserve"> la </w:t>
      </w:r>
      <w:proofErr w:type="spellStart"/>
      <w:r w:rsidRPr="00FF454F">
        <w:t>gerencia</w:t>
      </w:r>
      <w:proofErr w:type="spellEnd"/>
      <w:r w:rsidRPr="00FF454F">
        <w:t xml:space="preserve"> de la </w:t>
      </w:r>
      <w:proofErr w:type="spellStart"/>
      <w:r w:rsidRPr="00FF454F">
        <w:t>clínica</w:t>
      </w:r>
      <w:proofErr w:type="spellEnd"/>
      <w:r w:rsidRPr="00FF454F">
        <w:t xml:space="preserve">, </w:t>
      </w:r>
      <w:proofErr w:type="spellStart"/>
      <w:r w:rsidRPr="00FF454F">
        <w:t>responsable</w:t>
      </w:r>
      <w:proofErr w:type="spellEnd"/>
      <w:r w:rsidRPr="00FF454F">
        <w:t xml:space="preserve"> de </w:t>
      </w:r>
      <w:proofErr w:type="spellStart"/>
      <w:r w:rsidRPr="00FF454F">
        <w:t>priorizar</w:t>
      </w:r>
      <w:proofErr w:type="spellEnd"/>
      <w:r w:rsidRPr="00FF454F">
        <w:t xml:space="preserve"> el Product Backlog </w:t>
      </w:r>
      <w:proofErr w:type="spellStart"/>
      <w:r w:rsidRPr="00FF454F">
        <w:t>conforme</w:t>
      </w:r>
      <w:proofErr w:type="spellEnd"/>
      <w:r w:rsidRPr="00FF454F">
        <w:t xml:space="preserve"> al valor </w:t>
      </w:r>
      <w:proofErr w:type="spellStart"/>
      <w:r w:rsidRPr="00FF454F">
        <w:t>asistencial</w:t>
      </w:r>
      <w:proofErr w:type="spellEnd"/>
      <w:r w:rsidRPr="00FF454F">
        <w:t xml:space="preserve">; el Scrum Master, </w:t>
      </w:r>
      <w:proofErr w:type="spellStart"/>
      <w:r w:rsidRPr="00FF454F">
        <w:t>encargado</w:t>
      </w:r>
      <w:proofErr w:type="spellEnd"/>
      <w:r w:rsidRPr="00FF454F">
        <w:t xml:space="preserve"> de </w:t>
      </w:r>
      <w:proofErr w:type="spellStart"/>
      <w:r w:rsidRPr="00FF454F">
        <w:t>facilitar</w:t>
      </w:r>
      <w:proofErr w:type="spellEnd"/>
      <w:r w:rsidRPr="00FF454F">
        <w:t xml:space="preserve"> el </w:t>
      </w:r>
      <w:proofErr w:type="spellStart"/>
      <w:r w:rsidRPr="00FF454F">
        <w:t>proceso</w:t>
      </w:r>
      <w:proofErr w:type="spellEnd"/>
      <w:r w:rsidRPr="00FF454F">
        <w:t xml:space="preserve"> y remover </w:t>
      </w:r>
      <w:proofErr w:type="spellStart"/>
      <w:r w:rsidRPr="00FF454F">
        <w:t>impedimentos</w:t>
      </w:r>
      <w:proofErr w:type="spellEnd"/>
      <w:r w:rsidRPr="00FF454F">
        <w:t xml:space="preserve">; y el Equipo de Desarrollo, </w:t>
      </w:r>
      <w:proofErr w:type="spellStart"/>
      <w:r w:rsidRPr="00FF454F">
        <w:t>responsable</w:t>
      </w:r>
      <w:proofErr w:type="spellEnd"/>
      <w:r w:rsidRPr="00FF454F">
        <w:t xml:space="preserve"> de </w:t>
      </w:r>
      <w:proofErr w:type="spellStart"/>
      <w:r w:rsidRPr="00FF454F">
        <w:t>transformar</w:t>
      </w:r>
      <w:proofErr w:type="spellEnd"/>
      <w:r w:rsidRPr="00FF454F">
        <w:t xml:space="preserve"> las </w:t>
      </w:r>
      <w:proofErr w:type="spellStart"/>
      <w:r w:rsidRPr="00FF454F">
        <w:t>historias</w:t>
      </w:r>
      <w:proofErr w:type="spellEnd"/>
      <w:r w:rsidRPr="00FF454F">
        <w:t xml:space="preserve"> de </w:t>
      </w:r>
      <w:proofErr w:type="spellStart"/>
      <w:r w:rsidRPr="00FF454F">
        <w:t>usuario</w:t>
      </w:r>
      <w:proofErr w:type="spellEnd"/>
      <w:r w:rsidRPr="00FF454F">
        <w:t xml:space="preserve"> </w:t>
      </w:r>
      <w:proofErr w:type="spellStart"/>
      <w:r w:rsidRPr="00FF454F">
        <w:t>en</w:t>
      </w:r>
      <w:proofErr w:type="spellEnd"/>
      <w:r w:rsidRPr="00FF454F">
        <w:t xml:space="preserve"> </w:t>
      </w:r>
      <w:proofErr w:type="spellStart"/>
      <w:r w:rsidRPr="00FF454F">
        <w:t>incrementos</w:t>
      </w:r>
      <w:proofErr w:type="spellEnd"/>
      <w:r w:rsidRPr="00FF454F">
        <w:t xml:space="preserve"> de software </w:t>
      </w:r>
      <w:proofErr w:type="spellStart"/>
      <w:r w:rsidRPr="00FF454F">
        <w:t>potencialmente</w:t>
      </w:r>
      <w:proofErr w:type="spellEnd"/>
      <w:r w:rsidRPr="00FF454F">
        <w:t xml:space="preserve"> </w:t>
      </w:r>
      <w:proofErr w:type="spellStart"/>
      <w:r w:rsidRPr="00FF454F">
        <w:t>entregables</w:t>
      </w:r>
      <w:proofErr w:type="spellEnd"/>
      <w:r w:rsidRPr="00FF454F">
        <w:t>.</w:t>
      </w:r>
    </w:p>
    <w:p w14:paraId="6B428812" w14:textId="77777777" w:rsidR="005364B4" w:rsidRDefault="00000000">
      <w:pPr>
        <w:pStyle w:val="Ttulo3"/>
      </w:pPr>
      <w:bookmarkStart w:id="78" w:name="_Toc235138749"/>
      <w:bookmarkStart w:id="79" w:name="eventos-ceremonias"/>
      <w:bookmarkEnd w:id="77"/>
      <w:r>
        <w:t xml:space="preserve">3.3.2. </w:t>
      </w:r>
      <w:proofErr w:type="spellStart"/>
      <w:r>
        <w:t>Eventos</w:t>
      </w:r>
      <w:proofErr w:type="spellEnd"/>
      <w:r>
        <w:t xml:space="preserve"> (</w:t>
      </w:r>
      <w:proofErr w:type="spellStart"/>
      <w:r>
        <w:t>Ceremonias</w:t>
      </w:r>
      <w:proofErr w:type="spellEnd"/>
      <w:r>
        <w:t>)</w:t>
      </w:r>
      <w:bookmarkEnd w:id="78"/>
    </w:p>
    <w:p w14:paraId="726B0BC1" w14:textId="77777777" w:rsidR="005364B4" w:rsidRDefault="00000000" w:rsidP="00FF454F">
      <w:pPr>
        <w:ind w:firstLine="720"/>
        <w:jc w:val="both"/>
      </w:pPr>
      <w:r>
        <w:t xml:space="preserve">Se </w:t>
      </w:r>
      <w:proofErr w:type="spellStart"/>
      <w:r>
        <w:t>ejecutaron</w:t>
      </w:r>
      <w:proofErr w:type="spellEnd"/>
      <w:r>
        <w:t xml:space="preserve"> </w:t>
      </w:r>
      <w:proofErr w:type="spellStart"/>
      <w:r>
        <w:t>los</w:t>
      </w:r>
      <w:proofErr w:type="spellEnd"/>
      <w:r>
        <w:t xml:space="preserve"> </w:t>
      </w:r>
      <w:proofErr w:type="spellStart"/>
      <w:r>
        <w:t>eventos</w:t>
      </w:r>
      <w:proofErr w:type="spellEnd"/>
      <w:r>
        <w:t xml:space="preserve"> </w:t>
      </w:r>
      <w:proofErr w:type="spellStart"/>
      <w:r>
        <w:t>canónicos</w:t>
      </w:r>
      <w:proofErr w:type="spellEnd"/>
      <w:r>
        <w:t xml:space="preserve"> de Scrum: el </w:t>
      </w:r>
      <w:r>
        <w:rPr>
          <w:i/>
          <w:iCs/>
        </w:rPr>
        <w:t>Sprint Planning</w:t>
      </w:r>
      <w:r>
        <w:t xml:space="preserve">, para </w:t>
      </w:r>
      <w:proofErr w:type="spellStart"/>
      <w:r>
        <w:t>seleccionar</w:t>
      </w:r>
      <w:proofErr w:type="spellEnd"/>
      <w:r>
        <w:t xml:space="preserve"> y </w:t>
      </w:r>
      <w:proofErr w:type="spellStart"/>
      <w:r>
        <w:t>estimar</w:t>
      </w:r>
      <w:proofErr w:type="spellEnd"/>
      <w:r>
        <w:t xml:space="preserve"> las </w:t>
      </w:r>
      <w:proofErr w:type="spellStart"/>
      <w:r>
        <w:t>historias</w:t>
      </w:r>
      <w:proofErr w:type="spellEnd"/>
      <w:r>
        <w:t xml:space="preserve"> de </w:t>
      </w:r>
      <w:proofErr w:type="spellStart"/>
      <w:r>
        <w:t>cada</w:t>
      </w:r>
      <w:proofErr w:type="spellEnd"/>
      <w:r>
        <w:t xml:space="preserve"> </w:t>
      </w:r>
      <w:proofErr w:type="spellStart"/>
      <w:r>
        <w:t>iteración</w:t>
      </w:r>
      <w:proofErr w:type="spellEnd"/>
      <w:r>
        <w:t xml:space="preserve">; el </w:t>
      </w:r>
      <w:r>
        <w:rPr>
          <w:i/>
          <w:iCs/>
        </w:rPr>
        <w:t>Daily Scrum</w:t>
      </w:r>
      <w:r>
        <w:t xml:space="preserve">, para la </w:t>
      </w:r>
      <w:proofErr w:type="spellStart"/>
      <w:r>
        <w:t>sincronización</w:t>
      </w:r>
      <w:proofErr w:type="spellEnd"/>
      <w:r>
        <w:t xml:space="preserve"> </w:t>
      </w:r>
      <w:proofErr w:type="spellStart"/>
      <w:r>
        <w:t>diaria</w:t>
      </w:r>
      <w:proofErr w:type="spellEnd"/>
      <w:r>
        <w:t xml:space="preserve"> del </w:t>
      </w:r>
      <w:proofErr w:type="spellStart"/>
      <w:r>
        <w:t>avance</w:t>
      </w:r>
      <w:proofErr w:type="spellEnd"/>
      <w:r>
        <w:t xml:space="preserve">; el </w:t>
      </w:r>
      <w:r>
        <w:rPr>
          <w:i/>
          <w:iCs/>
        </w:rPr>
        <w:t>Sprint Review</w:t>
      </w:r>
      <w:r>
        <w:t xml:space="preserve">, para la </w:t>
      </w:r>
      <w:proofErr w:type="spellStart"/>
      <w:r>
        <w:t>demostración</w:t>
      </w:r>
      <w:proofErr w:type="spellEnd"/>
      <w:r>
        <w:t xml:space="preserve"> del </w:t>
      </w:r>
      <w:proofErr w:type="spellStart"/>
      <w:r>
        <w:t>incremento</w:t>
      </w:r>
      <w:proofErr w:type="spellEnd"/>
      <w:r>
        <w:t xml:space="preserve"> a </w:t>
      </w:r>
      <w:proofErr w:type="spellStart"/>
      <w:r>
        <w:t>los</w:t>
      </w:r>
      <w:proofErr w:type="spellEnd"/>
      <w:r>
        <w:t xml:space="preserve"> </w:t>
      </w:r>
      <w:proofErr w:type="spellStart"/>
      <w:r>
        <w:t>interesados</w:t>
      </w:r>
      <w:proofErr w:type="spellEnd"/>
      <w:r>
        <w:t xml:space="preserve">; y el </w:t>
      </w:r>
      <w:r>
        <w:rPr>
          <w:i/>
          <w:iCs/>
        </w:rPr>
        <w:t>Sprint Retrospective</w:t>
      </w:r>
      <w:r>
        <w:t xml:space="preserve">, para la </w:t>
      </w:r>
      <w:proofErr w:type="spellStart"/>
      <w:r>
        <w:t>mejora</w:t>
      </w:r>
      <w:proofErr w:type="spellEnd"/>
      <w:r>
        <w:t xml:space="preserve"> continua del </w:t>
      </w:r>
      <w:proofErr w:type="spellStart"/>
      <w:r>
        <w:t>proceso</w:t>
      </w:r>
      <w:proofErr w:type="spellEnd"/>
      <w:r>
        <w:t xml:space="preserve"> de </w:t>
      </w:r>
      <w:proofErr w:type="spellStart"/>
      <w:r>
        <w:t>desarrollo</w:t>
      </w:r>
      <w:proofErr w:type="spellEnd"/>
      <w:r>
        <w:t>.</w:t>
      </w:r>
    </w:p>
    <w:p w14:paraId="0FAED6A3" w14:textId="77777777" w:rsidR="005364B4" w:rsidRDefault="00000000">
      <w:pPr>
        <w:pStyle w:val="Ttulo3"/>
      </w:pPr>
      <w:bookmarkStart w:id="80" w:name="_Toc235138750"/>
      <w:bookmarkStart w:id="81" w:name="artefactos"/>
      <w:bookmarkEnd w:id="79"/>
      <w:r>
        <w:t xml:space="preserve">3.3.3. </w:t>
      </w:r>
      <w:proofErr w:type="spellStart"/>
      <w:r>
        <w:t>Artefactos</w:t>
      </w:r>
      <w:bookmarkEnd w:id="80"/>
      <w:proofErr w:type="spellEnd"/>
    </w:p>
    <w:p w14:paraId="416CF7DE" w14:textId="77777777" w:rsidR="005364B4" w:rsidRPr="00FF454F" w:rsidRDefault="00000000" w:rsidP="00FF454F">
      <w:pPr>
        <w:pStyle w:val="Estilo1"/>
      </w:pPr>
      <w:r w:rsidRPr="00FF454F">
        <w:t xml:space="preserve">Los </w:t>
      </w:r>
      <w:proofErr w:type="spellStart"/>
      <w:r w:rsidRPr="00FF454F">
        <w:t>artefactos</w:t>
      </w:r>
      <w:proofErr w:type="spellEnd"/>
      <w:r w:rsidRPr="00FF454F">
        <w:t xml:space="preserve"> </w:t>
      </w:r>
      <w:proofErr w:type="spellStart"/>
      <w:r w:rsidRPr="00FF454F">
        <w:t>gestionados</w:t>
      </w:r>
      <w:proofErr w:type="spellEnd"/>
      <w:r w:rsidRPr="00FF454F">
        <w:t xml:space="preserve"> </w:t>
      </w:r>
      <w:proofErr w:type="spellStart"/>
      <w:r w:rsidRPr="00FF454F">
        <w:t>fueron</w:t>
      </w:r>
      <w:proofErr w:type="spellEnd"/>
      <w:r w:rsidRPr="00FF454F">
        <w:t xml:space="preserve"> el Product Backlog, </w:t>
      </w:r>
      <w:proofErr w:type="spellStart"/>
      <w:r w:rsidRPr="00FF454F">
        <w:t>repositorio</w:t>
      </w:r>
      <w:proofErr w:type="spellEnd"/>
      <w:r w:rsidRPr="00FF454F">
        <w:t xml:space="preserve"> </w:t>
      </w:r>
      <w:proofErr w:type="spellStart"/>
      <w:r w:rsidRPr="00FF454F">
        <w:t>priorizado</w:t>
      </w:r>
      <w:proofErr w:type="spellEnd"/>
      <w:r w:rsidRPr="00FF454F">
        <w:t xml:space="preserve"> de </w:t>
      </w:r>
      <w:proofErr w:type="spellStart"/>
      <w:r w:rsidRPr="00FF454F">
        <w:t>todas</w:t>
      </w:r>
      <w:proofErr w:type="spellEnd"/>
      <w:r w:rsidRPr="00FF454F">
        <w:t xml:space="preserve"> las </w:t>
      </w:r>
      <w:proofErr w:type="spellStart"/>
      <w:r w:rsidRPr="00FF454F">
        <w:t>historias</w:t>
      </w:r>
      <w:proofErr w:type="spellEnd"/>
      <w:r w:rsidRPr="00FF454F">
        <w:t xml:space="preserve"> de </w:t>
      </w:r>
      <w:proofErr w:type="spellStart"/>
      <w:r w:rsidRPr="00FF454F">
        <w:t>usuario</w:t>
      </w:r>
      <w:proofErr w:type="spellEnd"/>
      <w:r w:rsidRPr="00FF454F">
        <w:t xml:space="preserve"> </w:t>
      </w:r>
      <w:proofErr w:type="spellStart"/>
      <w:r w:rsidRPr="00FF454F">
        <w:t>descritas</w:t>
      </w:r>
      <w:proofErr w:type="spellEnd"/>
      <w:r w:rsidRPr="00FF454F">
        <w:t xml:space="preserve"> </w:t>
      </w:r>
      <w:proofErr w:type="spellStart"/>
      <w:r w:rsidRPr="00FF454F">
        <w:t>en</w:t>
      </w:r>
      <w:proofErr w:type="spellEnd"/>
      <w:r w:rsidRPr="00FF454F">
        <w:t xml:space="preserve"> el </w:t>
      </w:r>
      <w:proofErr w:type="spellStart"/>
      <w:r w:rsidRPr="00FF454F">
        <w:t>apartado</w:t>
      </w:r>
      <w:proofErr w:type="spellEnd"/>
      <w:r w:rsidRPr="00FF454F">
        <w:t xml:space="preserve"> 1.4.1; el Sprint Backlog, </w:t>
      </w:r>
      <w:proofErr w:type="spellStart"/>
      <w:r w:rsidRPr="00FF454F">
        <w:t>subconjunto</w:t>
      </w:r>
      <w:proofErr w:type="spellEnd"/>
      <w:r w:rsidRPr="00FF454F">
        <w:t xml:space="preserve"> de </w:t>
      </w:r>
      <w:proofErr w:type="spellStart"/>
      <w:r w:rsidRPr="00FF454F">
        <w:t>historias</w:t>
      </w:r>
      <w:proofErr w:type="spellEnd"/>
      <w:r w:rsidRPr="00FF454F">
        <w:t xml:space="preserve"> </w:t>
      </w:r>
      <w:proofErr w:type="spellStart"/>
      <w:r w:rsidRPr="00FF454F">
        <w:t>comprometidas</w:t>
      </w:r>
      <w:proofErr w:type="spellEnd"/>
      <w:r w:rsidRPr="00FF454F">
        <w:t xml:space="preserve"> </w:t>
      </w:r>
      <w:proofErr w:type="spellStart"/>
      <w:r w:rsidRPr="00FF454F">
        <w:t>en</w:t>
      </w:r>
      <w:proofErr w:type="spellEnd"/>
      <w:r w:rsidRPr="00FF454F">
        <w:t xml:space="preserve"> </w:t>
      </w:r>
      <w:proofErr w:type="spellStart"/>
      <w:r w:rsidRPr="00FF454F">
        <w:t>cada</w:t>
      </w:r>
      <w:proofErr w:type="spellEnd"/>
      <w:r w:rsidRPr="00FF454F">
        <w:t xml:space="preserve"> </w:t>
      </w:r>
      <w:proofErr w:type="spellStart"/>
      <w:r w:rsidRPr="00FF454F">
        <w:t>iteración</w:t>
      </w:r>
      <w:proofErr w:type="spellEnd"/>
      <w:r w:rsidRPr="00FF454F">
        <w:t xml:space="preserve">; y el </w:t>
      </w:r>
      <w:proofErr w:type="spellStart"/>
      <w:r w:rsidRPr="00FF454F">
        <w:t>Incremento</w:t>
      </w:r>
      <w:proofErr w:type="spellEnd"/>
      <w:r w:rsidRPr="00FF454F">
        <w:t xml:space="preserve">, la </w:t>
      </w:r>
      <w:proofErr w:type="spellStart"/>
      <w:r w:rsidRPr="00FF454F">
        <w:t>suma</w:t>
      </w:r>
      <w:proofErr w:type="spellEnd"/>
      <w:r w:rsidRPr="00FF454F">
        <w:t xml:space="preserve"> de </w:t>
      </w:r>
      <w:proofErr w:type="spellStart"/>
      <w:r w:rsidRPr="00FF454F">
        <w:t>funcionalidad</w:t>
      </w:r>
      <w:proofErr w:type="spellEnd"/>
      <w:r w:rsidRPr="00FF454F">
        <w:t xml:space="preserve"> </w:t>
      </w:r>
      <w:proofErr w:type="spellStart"/>
      <w:r w:rsidRPr="00FF454F">
        <w:t>terminada</w:t>
      </w:r>
      <w:proofErr w:type="spellEnd"/>
      <w:r w:rsidRPr="00FF454F">
        <w:t xml:space="preserve"> y </w:t>
      </w:r>
      <w:proofErr w:type="spellStart"/>
      <w:r w:rsidRPr="00FF454F">
        <w:t>verificada</w:t>
      </w:r>
      <w:proofErr w:type="spellEnd"/>
      <w:r w:rsidRPr="00FF454F">
        <w:t xml:space="preserve"> al </w:t>
      </w:r>
      <w:proofErr w:type="spellStart"/>
      <w:r w:rsidRPr="00FF454F">
        <w:t>cierre</w:t>
      </w:r>
      <w:proofErr w:type="spellEnd"/>
      <w:r w:rsidRPr="00FF454F">
        <w:t xml:space="preserve"> de </w:t>
      </w:r>
      <w:proofErr w:type="spellStart"/>
      <w:r w:rsidRPr="00FF454F">
        <w:t>cada</w:t>
      </w:r>
      <w:proofErr w:type="spellEnd"/>
      <w:r w:rsidRPr="00FF454F">
        <w:t xml:space="preserve"> sprint </w:t>
      </w:r>
      <w:proofErr w:type="spellStart"/>
      <w:r w:rsidRPr="00FF454F">
        <w:t>conforme</w:t>
      </w:r>
      <w:proofErr w:type="spellEnd"/>
      <w:r w:rsidRPr="00FF454F">
        <w:t xml:space="preserve"> a la </w:t>
      </w:r>
      <w:r w:rsidRPr="00FF454F">
        <w:rPr>
          <w:i/>
          <w:iCs/>
        </w:rPr>
        <w:t>Definition of Done</w:t>
      </w:r>
      <w:r w:rsidRPr="00FF454F">
        <w:t>.</w:t>
      </w:r>
    </w:p>
    <w:p w14:paraId="0C6DD286" w14:textId="77777777" w:rsidR="005364B4" w:rsidRDefault="00000000">
      <w:pPr>
        <w:pStyle w:val="Ttulo3"/>
      </w:pPr>
      <w:bookmarkStart w:id="82" w:name="_Toc235138751"/>
      <w:bookmarkStart w:id="83" w:name="planificación-de-los-sprints"/>
      <w:bookmarkEnd w:id="81"/>
      <w:r>
        <w:t xml:space="preserve">3.3.4. </w:t>
      </w:r>
      <w:proofErr w:type="spellStart"/>
      <w:r>
        <w:t>Planificación</w:t>
      </w:r>
      <w:proofErr w:type="spellEnd"/>
      <w:r>
        <w:t xml:space="preserve"> de </w:t>
      </w:r>
      <w:proofErr w:type="spellStart"/>
      <w:r>
        <w:t>los</w:t>
      </w:r>
      <w:proofErr w:type="spellEnd"/>
      <w:r>
        <w:t xml:space="preserve"> Sprints</w:t>
      </w:r>
      <w:bookmarkEnd w:id="82"/>
    </w:p>
    <w:p w14:paraId="6C320E1B" w14:textId="77777777" w:rsidR="005364B4" w:rsidRDefault="00000000" w:rsidP="00FF454F">
      <w:pPr>
        <w:pStyle w:val="Estilo1"/>
      </w:pPr>
      <w:r>
        <w:t xml:space="preserve">El </w:t>
      </w:r>
      <w:proofErr w:type="spellStart"/>
      <w:r>
        <w:t>desarrollo</w:t>
      </w:r>
      <w:proofErr w:type="spellEnd"/>
      <w:r>
        <w:t xml:space="preserve"> se </w:t>
      </w:r>
      <w:proofErr w:type="spellStart"/>
      <w:r>
        <w:t>estructuró</w:t>
      </w:r>
      <w:proofErr w:type="spellEnd"/>
      <w:r>
        <w:t xml:space="preserve"> </w:t>
      </w:r>
      <w:proofErr w:type="spellStart"/>
      <w:r>
        <w:t>en</w:t>
      </w:r>
      <w:proofErr w:type="spellEnd"/>
      <w:r>
        <w:t xml:space="preserve"> </w:t>
      </w:r>
      <w:proofErr w:type="spellStart"/>
      <w:r>
        <w:t>tres</w:t>
      </w:r>
      <w:proofErr w:type="spellEnd"/>
      <w:r>
        <w:t xml:space="preserve"> sprints, </w:t>
      </w:r>
      <w:proofErr w:type="spellStart"/>
      <w:r>
        <w:t>agrupando</w:t>
      </w:r>
      <w:proofErr w:type="spellEnd"/>
      <w:r>
        <w:t xml:space="preserve"> las </w:t>
      </w:r>
      <w:proofErr w:type="spellStart"/>
      <w:r>
        <w:t>historias</w:t>
      </w:r>
      <w:proofErr w:type="spellEnd"/>
      <w:r>
        <w:t xml:space="preserve"> de </w:t>
      </w:r>
      <w:proofErr w:type="spellStart"/>
      <w:r>
        <w:t>usuario</w:t>
      </w:r>
      <w:proofErr w:type="spellEnd"/>
      <w:r>
        <w:t xml:space="preserve"> </w:t>
      </w:r>
      <w:proofErr w:type="spellStart"/>
      <w:r>
        <w:t>por</w:t>
      </w:r>
      <w:proofErr w:type="spellEnd"/>
      <w:r>
        <w:t xml:space="preserve"> </w:t>
      </w:r>
      <w:proofErr w:type="spellStart"/>
      <w:r>
        <w:t>afinidad</w:t>
      </w:r>
      <w:proofErr w:type="spellEnd"/>
      <w:r>
        <w:t xml:space="preserve"> </w:t>
      </w:r>
      <w:proofErr w:type="spellStart"/>
      <w:r>
        <w:t>funcional</w:t>
      </w:r>
      <w:proofErr w:type="spellEnd"/>
      <w:r>
        <w:t xml:space="preserve"> y </w:t>
      </w:r>
      <w:proofErr w:type="spellStart"/>
      <w:r>
        <w:t>dependencia</w:t>
      </w:r>
      <w:proofErr w:type="spellEnd"/>
      <w:r>
        <w:t xml:space="preserve"> </w:t>
      </w:r>
      <w:proofErr w:type="spellStart"/>
      <w:r>
        <w:t>técnica</w:t>
      </w:r>
      <w:proofErr w:type="spellEnd"/>
      <w:r>
        <w:t xml:space="preserve">, </w:t>
      </w:r>
      <w:proofErr w:type="spellStart"/>
      <w:r>
        <w:t>desde</w:t>
      </w:r>
      <w:proofErr w:type="spellEnd"/>
      <w:r>
        <w:t xml:space="preserve"> la base de </w:t>
      </w:r>
      <w:proofErr w:type="spellStart"/>
      <w:r>
        <w:t>seguridad</w:t>
      </w:r>
      <w:proofErr w:type="spellEnd"/>
      <w:r>
        <w:t xml:space="preserve"> </w:t>
      </w:r>
      <w:proofErr w:type="spellStart"/>
      <w:r>
        <w:t>hacia</w:t>
      </w:r>
      <w:proofErr w:type="spellEnd"/>
      <w:r>
        <w:t xml:space="preserve"> las </w:t>
      </w:r>
      <w:proofErr w:type="spellStart"/>
      <w:r>
        <w:t>funcionalidades</w:t>
      </w:r>
      <w:proofErr w:type="spellEnd"/>
      <w:r>
        <w:t xml:space="preserve"> </w:t>
      </w:r>
      <w:proofErr w:type="spellStart"/>
      <w:r>
        <w:t>asistenciales</w:t>
      </w:r>
      <w:proofErr w:type="spellEnd"/>
      <w:r>
        <w:t xml:space="preserve"> de mayor </w:t>
      </w:r>
      <w:proofErr w:type="spellStart"/>
      <w:r>
        <w:t>complejidad</w:t>
      </w:r>
      <w:proofErr w:type="spellEnd"/>
      <w:r>
        <w:t>.</w:t>
      </w:r>
    </w:p>
    <w:p w14:paraId="725D2C4E" w14:textId="77777777" w:rsidR="00FF454F" w:rsidRDefault="00FF454F" w:rsidP="00FF454F">
      <w:pPr>
        <w:pStyle w:val="Estilo1"/>
      </w:pPr>
    </w:p>
    <w:p w14:paraId="04059118" w14:textId="77777777" w:rsidR="00FF454F" w:rsidRDefault="00FF454F" w:rsidP="00FF454F">
      <w:pPr>
        <w:pStyle w:val="Estilo1"/>
      </w:pPr>
    </w:p>
    <w:p w14:paraId="4D7D52CD" w14:textId="77777777" w:rsidR="00FF454F" w:rsidRDefault="00FF454F" w:rsidP="00FF454F">
      <w:pPr>
        <w:pStyle w:val="Estilo1"/>
      </w:pPr>
    </w:p>
    <w:p w14:paraId="57542130" w14:textId="77777777" w:rsidR="005364B4" w:rsidRDefault="00000000">
      <w:pPr>
        <w:pStyle w:val="Textoindependiente"/>
      </w:pPr>
      <w:proofErr w:type="spellStart"/>
      <w:r>
        <w:rPr>
          <w:i/>
          <w:iCs/>
        </w:rPr>
        <w:lastRenderedPageBreak/>
        <w:t>Tabla</w:t>
      </w:r>
      <w:proofErr w:type="spellEnd"/>
      <w:r>
        <w:rPr>
          <w:i/>
          <w:iCs/>
        </w:rPr>
        <w:t xml:space="preserve"> 10</w:t>
      </w:r>
    </w:p>
    <w:p w14:paraId="518A002F" w14:textId="77777777" w:rsidR="005364B4" w:rsidRDefault="00000000">
      <w:pPr>
        <w:pStyle w:val="Textoindependiente"/>
      </w:pPr>
      <w:proofErr w:type="spellStart"/>
      <w:r>
        <w:rPr>
          <w:i/>
          <w:iCs/>
        </w:rPr>
        <w:t>Planificación</w:t>
      </w:r>
      <w:proofErr w:type="spellEnd"/>
      <w:r>
        <w:rPr>
          <w:i/>
          <w:iCs/>
        </w:rPr>
        <w:t xml:space="preserve"> de </w:t>
      </w:r>
      <w:proofErr w:type="spellStart"/>
      <w:r>
        <w:rPr>
          <w:i/>
          <w:iCs/>
        </w:rPr>
        <w:t>los</w:t>
      </w:r>
      <w:proofErr w:type="spellEnd"/>
      <w:r>
        <w:rPr>
          <w:i/>
          <w:iCs/>
        </w:rPr>
        <w:t xml:space="preserve"> Sprints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36"/>
        <w:gridCol w:w="4341"/>
        <w:gridCol w:w="3673"/>
      </w:tblGrid>
      <w:tr w:rsidR="005364B4" w14:paraId="43DEC5D0" w14:textId="77777777" w:rsidTr="00FF454F">
        <w:trPr>
          <w:tblHeader/>
        </w:trPr>
        <w:tc>
          <w:tcPr>
            <w:tcW w:w="1131" w:type="dxa"/>
          </w:tcPr>
          <w:p w14:paraId="3635EB6F" w14:textId="77777777" w:rsidR="005364B4" w:rsidRDefault="00000000">
            <w:r>
              <w:t>Sprint</w:t>
            </w:r>
          </w:p>
        </w:tc>
        <w:tc>
          <w:tcPr>
            <w:tcW w:w="3677" w:type="dxa"/>
          </w:tcPr>
          <w:p w14:paraId="4D95CB6E" w14:textId="77777777" w:rsidR="005364B4" w:rsidRDefault="00000000">
            <w:proofErr w:type="spellStart"/>
            <w:r>
              <w:t>Objetivo</w:t>
            </w:r>
            <w:proofErr w:type="spellEnd"/>
            <w:r>
              <w:t xml:space="preserve"> del </w:t>
            </w:r>
            <w:proofErr w:type="spellStart"/>
            <w:r>
              <w:t>Incremento</w:t>
            </w:r>
            <w:proofErr w:type="spellEnd"/>
          </w:p>
        </w:tc>
        <w:tc>
          <w:tcPr>
            <w:tcW w:w="3111" w:type="dxa"/>
          </w:tcPr>
          <w:p w14:paraId="06AA0718" w14:textId="77777777" w:rsidR="005364B4" w:rsidRDefault="00000000">
            <w:proofErr w:type="spellStart"/>
            <w:r>
              <w:t>Historias</w:t>
            </w:r>
            <w:proofErr w:type="spellEnd"/>
            <w:r>
              <w:t xml:space="preserve"> / </w:t>
            </w:r>
            <w:proofErr w:type="spellStart"/>
            <w:r>
              <w:t>Módulos</w:t>
            </w:r>
            <w:proofErr w:type="spellEnd"/>
          </w:p>
        </w:tc>
      </w:tr>
      <w:tr w:rsidR="005364B4" w14:paraId="5F53EEE9" w14:textId="77777777" w:rsidTr="00FF454F">
        <w:tc>
          <w:tcPr>
            <w:tcW w:w="1131" w:type="dxa"/>
          </w:tcPr>
          <w:p w14:paraId="545788D7" w14:textId="77777777" w:rsidR="005364B4" w:rsidRDefault="00000000">
            <w:r>
              <w:t>Sprint 1</w:t>
            </w:r>
          </w:p>
        </w:tc>
        <w:tc>
          <w:tcPr>
            <w:tcW w:w="3677" w:type="dxa"/>
          </w:tcPr>
          <w:p w14:paraId="3D297680" w14:textId="77777777" w:rsidR="005364B4" w:rsidRDefault="00000000">
            <w:r>
              <w:t xml:space="preserve">Base de </w:t>
            </w:r>
            <w:proofErr w:type="spellStart"/>
            <w:r>
              <w:t>seguridad</w:t>
            </w:r>
            <w:proofErr w:type="spellEnd"/>
            <w:r>
              <w:t xml:space="preserve"> y </w:t>
            </w:r>
            <w:proofErr w:type="spellStart"/>
            <w:r>
              <w:t>registro</w:t>
            </w:r>
            <w:proofErr w:type="spellEnd"/>
            <w:r>
              <w:t xml:space="preserve"> </w:t>
            </w:r>
            <w:proofErr w:type="spellStart"/>
            <w:r>
              <w:t>único</w:t>
            </w:r>
            <w:proofErr w:type="spellEnd"/>
            <w:r>
              <w:t xml:space="preserve"> de </w:t>
            </w:r>
            <w:proofErr w:type="spellStart"/>
            <w:r>
              <w:t>pacientes</w:t>
            </w:r>
            <w:proofErr w:type="spellEnd"/>
            <w:r>
              <w:t>.</w:t>
            </w:r>
          </w:p>
        </w:tc>
        <w:tc>
          <w:tcPr>
            <w:tcW w:w="3111" w:type="dxa"/>
          </w:tcPr>
          <w:p w14:paraId="7AB3D088" w14:textId="77777777" w:rsidR="005364B4" w:rsidRDefault="00000000">
            <w:proofErr w:type="spellStart"/>
            <w:r>
              <w:t>Autenticación</w:t>
            </w:r>
            <w:proofErr w:type="spellEnd"/>
            <w:r>
              <w:t xml:space="preserve"> JWT, RBAC de seis roles, </w:t>
            </w:r>
            <w:proofErr w:type="spellStart"/>
            <w:r>
              <w:t>gestión</w:t>
            </w:r>
            <w:proofErr w:type="spellEnd"/>
            <w:r>
              <w:t xml:space="preserve"> de </w:t>
            </w:r>
            <w:proofErr w:type="spellStart"/>
            <w:r>
              <w:t>usuarios</w:t>
            </w:r>
            <w:proofErr w:type="spellEnd"/>
            <w:r>
              <w:t xml:space="preserve"> y </w:t>
            </w:r>
            <w:proofErr w:type="spellStart"/>
            <w:r>
              <w:t>Módulo</w:t>
            </w:r>
            <w:proofErr w:type="spellEnd"/>
            <w:r>
              <w:t xml:space="preserve"> de </w:t>
            </w:r>
            <w:proofErr w:type="spellStart"/>
            <w:r>
              <w:t>Pacientes</w:t>
            </w:r>
            <w:proofErr w:type="spellEnd"/>
            <w:r>
              <w:t xml:space="preserve"> con CI </w:t>
            </w:r>
            <w:proofErr w:type="spellStart"/>
            <w:r>
              <w:t>única</w:t>
            </w:r>
            <w:proofErr w:type="spellEnd"/>
            <w:r>
              <w:t>.</w:t>
            </w:r>
          </w:p>
        </w:tc>
      </w:tr>
      <w:tr w:rsidR="005364B4" w14:paraId="70405A0C" w14:textId="77777777" w:rsidTr="00FF454F">
        <w:tc>
          <w:tcPr>
            <w:tcW w:w="1131" w:type="dxa"/>
          </w:tcPr>
          <w:p w14:paraId="32014413" w14:textId="77777777" w:rsidR="005364B4" w:rsidRDefault="00000000">
            <w:r>
              <w:t>Sprint 2</w:t>
            </w:r>
          </w:p>
        </w:tc>
        <w:tc>
          <w:tcPr>
            <w:tcW w:w="3677" w:type="dxa"/>
          </w:tcPr>
          <w:p w14:paraId="759D6829" w14:textId="77777777" w:rsidR="005364B4" w:rsidRDefault="00000000">
            <w:proofErr w:type="spellStart"/>
            <w:r>
              <w:t>Núcleo</w:t>
            </w:r>
            <w:proofErr w:type="spellEnd"/>
            <w:r>
              <w:t xml:space="preserve"> </w:t>
            </w:r>
            <w:proofErr w:type="spellStart"/>
            <w:r>
              <w:t>asistencial</w:t>
            </w:r>
            <w:proofErr w:type="spellEnd"/>
            <w:r>
              <w:t xml:space="preserve"> y </w:t>
            </w:r>
            <w:proofErr w:type="spellStart"/>
            <w:r>
              <w:t>seguridad</w:t>
            </w:r>
            <w:proofErr w:type="spellEnd"/>
            <w:r>
              <w:t xml:space="preserve"> </w:t>
            </w:r>
            <w:proofErr w:type="spellStart"/>
            <w:r>
              <w:t>farmacológica</w:t>
            </w:r>
            <w:proofErr w:type="spellEnd"/>
            <w:r>
              <w:t>.</w:t>
            </w:r>
          </w:p>
        </w:tc>
        <w:tc>
          <w:tcPr>
            <w:tcW w:w="3111" w:type="dxa"/>
          </w:tcPr>
          <w:p w14:paraId="32B1F63D" w14:textId="77777777" w:rsidR="005364B4" w:rsidRDefault="00000000">
            <w:r>
              <w:t xml:space="preserve">Agenda de </w:t>
            </w:r>
            <w:proofErr w:type="spellStart"/>
            <w:r>
              <w:t>citas</w:t>
            </w:r>
            <w:proofErr w:type="spellEnd"/>
            <w:r>
              <w:t xml:space="preserve">, Historia Clínica </w:t>
            </w:r>
            <w:proofErr w:type="spellStart"/>
            <w:r>
              <w:t>Electrónica</w:t>
            </w:r>
            <w:proofErr w:type="spellEnd"/>
            <w:r>
              <w:t xml:space="preserve"> (SOAP + CIE-10) y motor de </w:t>
            </w:r>
            <w:proofErr w:type="spellStart"/>
            <w:r>
              <w:t>alertas</w:t>
            </w:r>
            <w:proofErr w:type="spellEnd"/>
            <w:r>
              <w:t xml:space="preserve"> de </w:t>
            </w:r>
            <w:proofErr w:type="spellStart"/>
            <w:r>
              <w:t>alergias</w:t>
            </w:r>
            <w:proofErr w:type="spellEnd"/>
            <w:r>
              <w:t xml:space="preserve"> e </w:t>
            </w:r>
            <w:proofErr w:type="spellStart"/>
            <w:r>
              <w:t>interacciones</w:t>
            </w:r>
            <w:proofErr w:type="spellEnd"/>
            <w:r>
              <w:t xml:space="preserve"> (RF-11).</w:t>
            </w:r>
          </w:p>
        </w:tc>
      </w:tr>
      <w:tr w:rsidR="005364B4" w14:paraId="7D906B0C" w14:textId="77777777" w:rsidTr="00FF454F">
        <w:tc>
          <w:tcPr>
            <w:tcW w:w="1131" w:type="dxa"/>
          </w:tcPr>
          <w:p w14:paraId="6FCB8108" w14:textId="77777777" w:rsidR="005364B4" w:rsidRDefault="00000000">
            <w:r>
              <w:t>Sprint 3</w:t>
            </w:r>
          </w:p>
        </w:tc>
        <w:tc>
          <w:tcPr>
            <w:tcW w:w="3677" w:type="dxa"/>
          </w:tcPr>
          <w:p w14:paraId="6D2207B7" w14:textId="77777777" w:rsidR="005364B4" w:rsidRDefault="00000000">
            <w:proofErr w:type="spellStart"/>
            <w:r>
              <w:t>Flujos</w:t>
            </w:r>
            <w:proofErr w:type="spellEnd"/>
            <w:r>
              <w:t xml:space="preserve"> de </w:t>
            </w:r>
            <w:proofErr w:type="spellStart"/>
            <w:r>
              <w:t>urgencia</w:t>
            </w:r>
            <w:proofErr w:type="spellEnd"/>
            <w:r>
              <w:t xml:space="preserve">, </w:t>
            </w:r>
            <w:proofErr w:type="spellStart"/>
            <w:r>
              <w:t>internación</w:t>
            </w:r>
            <w:proofErr w:type="spellEnd"/>
            <w:r>
              <w:t xml:space="preserve"> y </w:t>
            </w:r>
            <w:proofErr w:type="spellStart"/>
            <w:r>
              <w:t>soporte</w:t>
            </w:r>
            <w:proofErr w:type="spellEnd"/>
            <w:r>
              <w:t>.</w:t>
            </w:r>
          </w:p>
        </w:tc>
        <w:tc>
          <w:tcPr>
            <w:tcW w:w="3111" w:type="dxa"/>
          </w:tcPr>
          <w:p w14:paraId="4D8EE267" w14:textId="77777777" w:rsidR="005364B4" w:rsidRDefault="00000000">
            <w:proofErr w:type="spellStart"/>
            <w:r>
              <w:t>Triaje</w:t>
            </w:r>
            <w:proofErr w:type="spellEnd"/>
            <w:r>
              <w:t xml:space="preserve"> ESI, </w:t>
            </w:r>
            <w:proofErr w:type="spellStart"/>
            <w:r>
              <w:t>Hospitalización</w:t>
            </w:r>
            <w:proofErr w:type="spellEnd"/>
            <w:r>
              <w:t xml:space="preserve"> con control de camas, </w:t>
            </w:r>
            <w:proofErr w:type="spellStart"/>
            <w:r>
              <w:t>reportes</w:t>
            </w:r>
            <w:proofErr w:type="spellEnd"/>
            <w:r>
              <w:t xml:space="preserve"> de </w:t>
            </w:r>
            <w:proofErr w:type="spellStart"/>
            <w:r>
              <w:t>productividad</w:t>
            </w:r>
            <w:proofErr w:type="spellEnd"/>
            <w:r>
              <w:t xml:space="preserve"> y </w:t>
            </w:r>
            <w:proofErr w:type="spellStart"/>
            <w:r>
              <w:t>auditoría</w:t>
            </w:r>
            <w:proofErr w:type="spellEnd"/>
            <w:r>
              <w:t>.</w:t>
            </w:r>
          </w:p>
        </w:tc>
      </w:tr>
    </w:tbl>
    <w:p w14:paraId="28679F33" w14:textId="77777777" w:rsidR="005364B4" w:rsidRDefault="00000000">
      <w:pPr>
        <w:pStyle w:val="Textoindependiente"/>
      </w:pPr>
      <w:r>
        <w:rPr>
          <w:i/>
          <w:iCs/>
        </w:rPr>
        <w:t>Nota.</w:t>
      </w:r>
      <w:r>
        <w:t xml:space="preserve"> </w:t>
      </w:r>
      <w:proofErr w:type="spellStart"/>
      <w:r>
        <w:t>Elaboración</w:t>
      </w:r>
      <w:proofErr w:type="spellEnd"/>
      <w:r>
        <w:t xml:space="preserve"> </w:t>
      </w:r>
      <w:proofErr w:type="spellStart"/>
      <w:r>
        <w:t>propia</w:t>
      </w:r>
      <w:proofErr w:type="spellEnd"/>
      <w:r>
        <w:t>.</w:t>
      </w:r>
    </w:p>
    <w:p w14:paraId="2A533A53" w14:textId="77777777" w:rsidR="005364B4" w:rsidRDefault="00000000">
      <w:pPr>
        <w:pStyle w:val="Ttulo1"/>
      </w:pPr>
      <w:bookmarkStart w:id="84" w:name="_Toc235138752"/>
      <w:bookmarkStart w:id="85" w:name="iv.-modelado-y-diseño-de-la-solución"/>
      <w:bookmarkEnd w:id="69"/>
      <w:bookmarkEnd w:id="75"/>
      <w:bookmarkEnd w:id="83"/>
      <w:r>
        <w:t xml:space="preserve">IV. </w:t>
      </w:r>
      <w:proofErr w:type="spellStart"/>
      <w:r>
        <w:t>Modelado</w:t>
      </w:r>
      <w:proofErr w:type="spellEnd"/>
      <w:r>
        <w:t xml:space="preserve"> y </w:t>
      </w:r>
      <w:proofErr w:type="spellStart"/>
      <w:r>
        <w:t>Diseño</w:t>
      </w:r>
      <w:proofErr w:type="spellEnd"/>
      <w:r>
        <w:t xml:space="preserve"> de la </w:t>
      </w:r>
      <w:proofErr w:type="spellStart"/>
      <w:r>
        <w:t>Solución</w:t>
      </w:r>
      <w:bookmarkEnd w:id="84"/>
      <w:proofErr w:type="spellEnd"/>
    </w:p>
    <w:p w14:paraId="55F150FA" w14:textId="77777777" w:rsidR="005364B4" w:rsidRDefault="00000000">
      <w:pPr>
        <w:pStyle w:val="Ttulo2"/>
      </w:pPr>
      <w:bookmarkStart w:id="86" w:name="_Toc235138753"/>
      <w:bookmarkStart w:id="87" w:name="modelado-de-datos"/>
      <w:r>
        <w:t xml:space="preserve">4.1. </w:t>
      </w:r>
      <w:proofErr w:type="spellStart"/>
      <w:r>
        <w:t>Modelado</w:t>
      </w:r>
      <w:proofErr w:type="spellEnd"/>
      <w:r>
        <w:t xml:space="preserve"> de Datos</w:t>
      </w:r>
      <w:bookmarkEnd w:id="86"/>
    </w:p>
    <w:p w14:paraId="25BC63F5" w14:textId="77777777" w:rsidR="005364B4" w:rsidRDefault="00000000" w:rsidP="00FF454F">
      <w:pPr>
        <w:pStyle w:val="Estilo1"/>
      </w:pPr>
      <w:r w:rsidRPr="00FF454F">
        <w:rPr>
          <w:rStyle w:val="Estilo1Car"/>
        </w:rPr>
        <w:t xml:space="preserve">El </w:t>
      </w:r>
      <w:proofErr w:type="spellStart"/>
      <w:r w:rsidRPr="00FF454F">
        <w:rPr>
          <w:rStyle w:val="Estilo1Car"/>
        </w:rPr>
        <w:t>diseño</w:t>
      </w:r>
      <w:proofErr w:type="spellEnd"/>
      <w:r w:rsidRPr="00FF454F">
        <w:rPr>
          <w:rStyle w:val="Estilo1Car"/>
        </w:rPr>
        <w:t xml:space="preserve"> de la base de </w:t>
      </w:r>
      <w:proofErr w:type="spellStart"/>
      <w:r w:rsidRPr="00FF454F">
        <w:rPr>
          <w:rStyle w:val="Estilo1Car"/>
        </w:rPr>
        <w:t>datos</w:t>
      </w:r>
      <w:proofErr w:type="spellEnd"/>
      <w:r w:rsidRPr="00FF454F">
        <w:rPr>
          <w:rStyle w:val="Estilo1Car"/>
        </w:rPr>
        <w:t xml:space="preserve"> se </w:t>
      </w:r>
      <w:proofErr w:type="spellStart"/>
      <w:r w:rsidRPr="00FF454F">
        <w:rPr>
          <w:rStyle w:val="Estilo1Car"/>
        </w:rPr>
        <w:t>sustenta</w:t>
      </w:r>
      <w:proofErr w:type="spellEnd"/>
      <w:r w:rsidRPr="00FF454F">
        <w:rPr>
          <w:rStyle w:val="Estilo1Car"/>
        </w:rPr>
        <w:t xml:space="preserve"> </w:t>
      </w:r>
      <w:proofErr w:type="spellStart"/>
      <w:r w:rsidRPr="00FF454F">
        <w:rPr>
          <w:rStyle w:val="Estilo1Car"/>
        </w:rPr>
        <w:t>en</w:t>
      </w:r>
      <w:proofErr w:type="spellEnd"/>
      <w:r w:rsidRPr="00FF454F">
        <w:rPr>
          <w:rStyle w:val="Estilo1Car"/>
        </w:rPr>
        <w:t xml:space="preserve"> un </w:t>
      </w:r>
      <w:proofErr w:type="spellStart"/>
      <w:r w:rsidRPr="00FF454F">
        <w:rPr>
          <w:rStyle w:val="Estilo1Car"/>
        </w:rPr>
        <w:t>modelo</w:t>
      </w:r>
      <w:proofErr w:type="spellEnd"/>
      <w:r w:rsidRPr="00FF454F">
        <w:rPr>
          <w:rStyle w:val="Estilo1Car"/>
        </w:rPr>
        <w:t xml:space="preserve"> </w:t>
      </w:r>
      <w:proofErr w:type="spellStart"/>
      <w:r w:rsidRPr="00FF454F">
        <w:rPr>
          <w:rStyle w:val="Estilo1Car"/>
        </w:rPr>
        <w:t>relacional</w:t>
      </w:r>
      <w:proofErr w:type="spellEnd"/>
      <w:r w:rsidRPr="00FF454F">
        <w:rPr>
          <w:rStyle w:val="Estilo1Car"/>
        </w:rPr>
        <w:t xml:space="preserve"> </w:t>
      </w:r>
      <w:proofErr w:type="spellStart"/>
      <w:r w:rsidRPr="00FF454F">
        <w:rPr>
          <w:rStyle w:val="Estilo1Car"/>
        </w:rPr>
        <w:t>normalizado</w:t>
      </w:r>
      <w:proofErr w:type="spellEnd"/>
      <w:r w:rsidRPr="00FF454F">
        <w:rPr>
          <w:rStyle w:val="Estilo1Car"/>
        </w:rPr>
        <w:t xml:space="preserve"> hasta la Tercera Forma Normal (3FN), </w:t>
      </w:r>
      <w:proofErr w:type="spellStart"/>
      <w:r w:rsidRPr="00FF454F">
        <w:rPr>
          <w:rStyle w:val="Estilo1Car"/>
        </w:rPr>
        <w:t>estrategia</w:t>
      </w:r>
      <w:proofErr w:type="spellEnd"/>
      <w:r w:rsidRPr="00FF454F">
        <w:rPr>
          <w:rStyle w:val="Estilo1Car"/>
        </w:rPr>
        <w:t xml:space="preserve"> </w:t>
      </w:r>
      <w:proofErr w:type="spellStart"/>
      <w:r w:rsidRPr="00FF454F">
        <w:rPr>
          <w:rStyle w:val="Estilo1Car"/>
        </w:rPr>
        <w:t>que</w:t>
      </w:r>
      <w:proofErr w:type="spellEnd"/>
      <w:r w:rsidRPr="00FF454F">
        <w:rPr>
          <w:rStyle w:val="Estilo1Car"/>
        </w:rPr>
        <w:t xml:space="preserve"> </w:t>
      </w:r>
      <w:proofErr w:type="spellStart"/>
      <w:r w:rsidRPr="00FF454F">
        <w:rPr>
          <w:rStyle w:val="Estilo1Car"/>
        </w:rPr>
        <w:t>elimina</w:t>
      </w:r>
      <w:proofErr w:type="spellEnd"/>
      <w:r w:rsidRPr="00FF454F">
        <w:rPr>
          <w:rStyle w:val="Estilo1Car"/>
        </w:rPr>
        <w:t xml:space="preserve"> la </w:t>
      </w:r>
      <w:proofErr w:type="spellStart"/>
      <w:r w:rsidRPr="00FF454F">
        <w:rPr>
          <w:rStyle w:val="Estilo1Car"/>
        </w:rPr>
        <w:t>redundancia</w:t>
      </w:r>
      <w:proofErr w:type="spellEnd"/>
      <w:r w:rsidRPr="00FF454F">
        <w:rPr>
          <w:rStyle w:val="Estilo1Car"/>
        </w:rPr>
        <w:t xml:space="preserve"> y </w:t>
      </w:r>
      <w:proofErr w:type="spellStart"/>
      <w:r w:rsidRPr="00FF454F">
        <w:rPr>
          <w:rStyle w:val="Estilo1Car"/>
        </w:rPr>
        <w:t>previene</w:t>
      </w:r>
      <w:proofErr w:type="spellEnd"/>
      <w:r w:rsidRPr="00FF454F">
        <w:rPr>
          <w:rStyle w:val="Estilo1Car"/>
        </w:rPr>
        <w:t xml:space="preserve"> las </w:t>
      </w:r>
      <w:proofErr w:type="spellStart"/>
      <w:r w:rsidRPr="00FF454F">
        <w:rPr>
          <w:rStyle w:val="Estilo1Car"/>
        </w:rPr>
        <w:t>anomalías</w:t>
      </w:r>
      <w:proofErr w:type="spellEnd"/>
      <w:r w:rsidRPr="00FF454F">
        <w:rPr>
          <w:rStyle w:val="Estilo1Car"/>
        </w:rPr>
        <w:t xml:space="preserve"> de </w:t>
      </w:r>
      <w:proofErr w:type="spellStart"/>
      <w:r w:rsidRPr="00FF454F">
        <w:rPr>
          <w:rStyle w:val="Estilo1Car"/>
        </w:rPr>
        <w:t>actualización</w:t>
      </w:r>
      <w:proofErr w:type="spellEnd"/>
      <w:r w:rsidRPr="00FF454F">
        <w:rPr>
          <w:rStyle w:val="Estilo1Car"/>
        </w:rPr>
        <w:t xml:space="preserve">, </w:t>
      </w:r>
      <w:proofErr w:type="spellStart"/>
      <w:r w:rsidRPr="00FF454F">
        <w:rPr>
          <w:rStyle w:val="Estilo1Car"/>
        </w:rPr>
        <w:t>garantizando</w:t>
      </w:r>
      <w:proofErr w:type="spellEnd"/>
      <w:r w:rsidRPr="00FF454F">
        <w:rPr>
          <w:rStyle w:val="Estilo1Car"/>
        </w:rPr>
        <w:t xml:space="preserve"> la </w:t>
      </w:r>
      <w:proofErr w:type="spellStart"/>
      <w:r w:rsidRPr="00FF454F">
        <w:rPr>
          <w:rStyle w:val="Estilo1Car"/>
        </w:rPr>
        <w:t>integridad</w:t>
      </w:r>
      <w:proofErr w:type="spellEnd"/>
      <w:r w:rsidRPr="00FF454F">
        <w:rPr>
          <w:rStyle w:val="Estilo1Car"/>
        </w:rPr>
        <w:t xml:space="preserve"> de </w:t>
      </w:r>
      <w:proofErr w:type="spellStart"/>
      <w:r w:rsidRPr="00FF454F">
        <w:rPr>
          <w:rStyle w:val="Estilo1Car"/>
        </w:rPr>
        <w:t>los</w:t>
      </w:r>
      <w:proofErr w:type="spellEnd"/>
      <w:r w:rsidRPr="00FF454F">
        <w:rPr>
          <w:rStyle w:val="Estilo1Car"/>
        </w:rPr>
        <w:t xml:space="preserve"> </w:t>
      </w:r>
      <w:proofErr w:type="spellStart"/>
      <w:r w:rsidRPr="00FF454F">
        <w:rPr>
          <w:rStyle w:val="Estilo1Car"/>
        </w:rPr>
        <w:t>datos</w:t>
      </w:r>
      <w:proofErr w:type="spellEnd"/>
      <w:r w:rsidRPr="00FF454F">
        <w:rPr>
          <w:rStyle w:val="Estilo1Car"/>
        </w:rPr>
        <w:t xml:space="preserve"> </w:t>
      </w:r>
      <w:proofErr w:type="spellStart"/>
      <w:r w:rsidRPr="00FF454F">
        <w:rPr>
          <w:rStyle w:val="Estilo1Car"/>
        </w:rPr>
        <w:t>clínicos</w:t>
      </w:r>
      <w:proofErr w:type="spellEnd"/>
      <w:r w:rsidRPr="00FF454F">
        <w:rPr>
          <w:rStyle w:val="Estilo1Car"/>
        </w:rPr>
        <w:t xml:space="preserve"> (Coronel &amp; Morris, 2016; Date, 2004). El </w:t>
      </w:r>
      <w:proofErr w:type="spellStart"/>
      <w:r w:rsidRPr="00FF454F">
        <w:rPr>
          <w:rStyle w:val="Estilo1Car"/>
        </w:rPr>
        <w:t>esquema</w:t>
      </w:r>
      <w:proofErr w:type="spellEnd"/>
      <w:r w:rsidRPr="00FF454F">
        <w:rPr>
          <w:rStyle w:val="Estilo1Car"/>
        </w:rPr>
        <w:t xml:space="preserve"> </w:t>
      </w:r>
      <w:proofErr w:type="spellStart"/>
      <w:r w:rsidRPr="00FF454F">
        <w:rPr>
          <w:rStyle w:val="Estilo1Car"/>
        </w:rPr>
        <w:t>comprende</w:t>
      </w:r>
      <w:proofErr w:type="spellEnd"/>
      <w:r w:rsidRPr="00FF454F">
        <w:rPr>
          <w:rStyle w:val="Estilo1Car"/>
        </w:rPr>
        <w:t xml:space="preserve"> </w:t>
      </w:r>
      <w:proofErr w:type="spellStart"/>
      <w:r w:rsidRPr="00FF454F">
        <w:rPr>
          <w:rStyle w:val="Estilo1Car"/>
        </w:rPr>
        <w:t>más</w:t>
      </w:r>
      <w:proofErr w:type="spellEnd"/>
      <w:r w:rsidRPr="00FF454F">
        <w:rPr>
          <w:rStyle w:val="Estilo1Car"/>
        </w:rPr>
        <w:t xml:space="preserve"> de </w:t>
      </w:r>
      <w:proofErr w:type="spellStart"/>
      <w:r w:rsidRPr="00FF454F">
        <w:rPr>
          <w:rStyle w:val="Estilo1Car"/>
        </w:rPr>
        <w:t>cuarenta</w:t>
      </w:r>
      <w:proofErr w:type="spellEnd"/>
      <w:r w:rsidRPr="00FF454F">
        <w:rPr>
          <w:rStyle w:val="Estilo1Car"/>
        </w:rPr>
        <w:t xml:space="preserve"> </w:t>
      </w:r>
      <w:proofErr w:type="spellStart"/>
      <w:r w:rsidRPr="00FF454F">
        <w:rPr>
          <w:rStyle w:val="Estilo1Car"/>
        </w:rPr>
        <w:t>tablas</w:t>
      </w:r>
      <w:proofErr w:type="spellEnd"/>
      <w:r w:rsidRPr="00FF454F">
        <w:rPr>
          <w:rStyle w:val="Estilo1Car"/>
        </w:rPr>
        <w:t xml:space="preserve"> </w:t>
      </w:r>
      <w:proofErr w:type="spellStart"/>
      <w:r w:rsidRPr="00FF454F">
        <w:rPr>
          <w:rStyle w:val="Estilo1Car"/>
        </w:rPr>
        <w:t>relacionadas</w:t>
      </w:r>
      <w:proofErr w:type="spellEnd"/>
      <w:r w:rsidRPr="00FF454F">
        <w:rPr>
          <w:rStyle w:val="Estilo1Car"/>
        </w:rPr>
        <w:t xml:space="preserve"> </w:t>
      </w:r>
      <w:proofErr w:type="spellStart"/>
      <w:r w:rsidRPr="00FF454F">
        <w:rPr>
          <w:rStyle w:val="Estilo1Car"/>
        </w:rPr>
        <w:t>que</w:t>
      </w:r>
      <w:proofErr w:type="spellEnd"/>
      <w:r w:rsidRPr="00FF454F">
        <w:rPr>
          <w:rStyle w:val="Estilo1Car"/>
        </w:rPr>
        <w:t xml:space="preserve"> </w:t>
      </w:r>
      <w:proofErr w:type="spellStart"/>
      <w:r w:rsidRPr="00FF454F">
        <w:rPr>
          <w:rStyle w:val="Estilo1Car"/>
        </w:rPr>
        <w:t>modelan</w:t>
      </w:r>
      <w:proofErr w:type="spellEnd"/>
      <w:r w:rsidRPr="00FF454F">
        <w:rPr>
          <w:rStyle w:val="Estilo1Car"/>
        </w:rPr>
        <w:t xml:space="preserve"> el </w:t>
      </w:r>
      <w:proofErr w:type="spellStart"/>
      <w:r w:rsidRPr="00FF454F">
        <w:rPr>
          <w:rStyle w:val="Estilo1Car"/>
        </w:rPr>
        <w:t>dominio</w:t>
      </w:r>
      <w:proofErr w:type="spellEnd"/>
      <w:r w:rsidRPr="00FF454F">
        <w:rPr>
          <w:rStyle w:val="Estilo1Car"/>
        </w:rPr>
        <w:t xml:space="preserve"> </w:t>
      </w:r>
      <w:proofErr w:type="spellStart"/>
      <w:r w:rsidRPr="00FF454F">
        <w:rPr>
          <w:rStyle w:val="Estilo1Car"/>
        </w:rPr>
        <w:t>asistencial</w:t>
      </w:r>
      <w:proofErr w:type="spellEnd"/>
      <w:r w:rsidRPr="00FF454F">
        <w:rPr>
          <w:rStyle w:val="Estilo1Car"/>
        </w:rPr>
        <w:t xml:space="preserve"> </w:t>
      </w:r>
      <w:proofErr w:type="spellStart"/>
      <w:r w:rsidRPr="00FF454F">
        <w:rPr>
          <w:rStyle w:val="Estilo1Car"/>
        </w:rPr>
        <w:t>completo</w:t>
      </w:r>
      <w:proofErr w:type="spellEnd"/>
      <w:r w:rsidRPr="00FF454F">
        <w:rPr>
          <w:rStyle w:val="Estilo1Car"/>
        </w:rPr>
        <w:t xml:space="preserve">. La </w:t>
      </w:r>
      <w:proofErr w:type="spellStart"/>
      <w:r w:rsidRPr="00FF454F">
        <w:rPr>
          <w:rStyle w:val="Estilo1Car"/>
        </w:rPr>
        <w:t>entidad</w:t>
      </w:r>
      <w:proofErr w:type="spellEnd"/>
      <w:r w:rsidRPr="00FF454F">
        <w:rPr>
          <w:rStyle w:val="Estilo1Car"/>
        </w:rPr>
        <w:t xml:space="preserve"> </w:t>
      </w:r>
      <w:proofErr w:type="spellStart"/>
      <w:r w:rsidRPr="00FF454F">
        <w:rPr>
          <w:rStyle w:val="Estilo1Car"/>
        </w:rPr>
        <w:t>Paciente</w:t>
      </w:r>
      <w:proofErr w:type="spellEnd"/>
      <w:r w:rsidRPr="00FF454F">
        <w:rPr>
          <w:rStyle w:val="Estilo1Car"/>
        </w:rPr>
        <w:t xml:space="preserve"> </w:t>
      </w:r>
      <w:proofErr w:type="spellStart"/>
      <w:r w:rsidRPr="00FF454F">
        <w:rPr>
          <w:rStyle w:val="Estilo1Car"/>
        </w:rPr>
        <w:t>constituye</w:t>
      </w:r>
      <w:proofErr w:type="spellEnd"/>
      <w:r w:rsidRPr="00FF454F">
        <w:rPr>
          <w:rStyle w:val="Estilo1Car"/>
        </w:rPr>
        <w:t xml:space="preserve"> el </w:t>
      </w:r>
      <w:proofErr w:type="spellStart"/>
      <w:r w:rsidRPr="00FF454F">
        <w:rPr>
          <w:rStyle w:val="Estilo1Car"/>
        </w:rPr>
        <w:t>eje</w:t>
      </w:r>
      <w:proofErr w:type="spellEnd"/>
      <w:r w:rsidRPr="00FF454F">
        <w:rPr>
          <w:rStyle w:val="Estilo1Car"/>
        </w:rPr>
        <w:t xml:space="preserve"> del </w:t>
      </w:r>
      <w:proofErr w:type="spellStart"/>
      <w:r w:rsidRPr="00FF454F">
        <w:rPr>
          <w:rStyle w:val="Estilo1Car"/>
        </w:rPr>
        <w:t>modelo</w:t>
      </w:r>
      <w:proofErr w:type="spellEnd"/>
      <w:r w:rsidRPr="00FF454F">
        <w:rPr>
          <w:rStyle w:val="Estilo1Car"/>
        </w:rPr>
        <w:t xml:space="preserve">: </w:t>
      </w:r>
      <w:proofErr w:type="spellStart"/>
      <w:r w:rsidRPr="00FF454F">
        <w:rPr>
          <w:rStyle w:val="Estilo1Car"/>
        </w:rPr>
        <w:t>sobre</w:t>
      </w:r>
      <w:proofErr w:type="spellEnd"/>
      <w:r w:rsidRPr="00FF454F">
        <w:rPr>
          <w:rStyle w:val="Estilo1Car"/>
        </w:rPr>
        <w:t xml:space="preserve"> </w:t>
      </w:r>
      <w:proofErr w:type="spellStart"/>
      <w:r w:rsidRPr="00FF454F">
        <w:rPr>
          <w:rStyle w:val="Estilo1Car"/>
        </w:rPr>
        <w:t>su</w:t>
      </w:r>
      <w:proofErr w:type="spellEnd"/>
      <w:r w:rsidRPr="00FF454F">
        <w:rPr>
          <w:rStyle w:val="Estilo1Car"/>
        </w:rPr>
        <w:t xml:space="preserve"> Cédula de Identidad se </w:t>
      </w:r>
      <w:proofErr w:type="spellStart"/>
      <w:r w:rsidRPr="00FF454F">
        <w:rPr>
          <w:rStyle w:val="Estilo1Car"/>
        </w:rPr>
        <w:t>impone</w:t>
      </w:r>
      <w:proofErr w:type="spellEnd"/>
      <w:r w:rsidRPr="00FF454F">
        <w:rPr>
          <w:rStyle w:val="Estilo1Car"/>
        </w:rPr>
        <w:t xml:space="preserve"> </w:t>
      </w:r>
      <w:proofErr w:type="spellStart"/>
      <w:r w:rsidRPr="00FF454F">
        <w:rPr>
          <w:rStyle w:val="Estilo1Car"/>
        </w:rPr>
        <w:t>una</w:t>
      </w:r>
      <w:proofErr w:type="spellEnd"/>
      <w:r w:rsidRPr="00FF454F">
        <w:rPr>
          <w:rStyle w:val="Estilo1Car"/>
        </w:rPr>
        <w:t xml:space="preserve"> </w:t>
      </w:r>
      <w:proofErr w:type="spellStart"/>
      <w:r w:rsidRPr="00FF454F">
        <w:rPr>
          <w:rStyle w:val="Estilo1Car"/>
        </w:rPr>
        <w:t>restricción</w:t>
      </w:r>
      <w:proofErr w:type="spellEnd"/>
      <w:r w:rsidRPr="00FF454F">
        <w:rPr>
          <w:rStyle w:val="Estilo1Car"/>
        </w:rPr>
        <w:t xml:space="preserve"> de </w:t>
      </w:r>
      <w:proofErr w:type="spellStart"/>
      <w:r w:rsidRPr="00FF454F">
        <w:rPr>
          <w:rStyle w:val="Estilo1Car"/>
        </w:rPr>
        <w:t>unicidad</w:t>
      </w:r>
      <w:proofErr w:type="spellEnd"/>
      <w:r w:rsidRPr="00FF454F">
        <w:rPr>
          <w:rStyle w:val="Estilo1Car"/>
        </w:rPr>
        <w:t xml:space="preserve"> </w:t>
      </w:r>
      <w:proofErr w:type="spellStart"/>
      <w:r w:rsidRPr="00FF454F">
        <w:rPr>
          <w:rStyle w:val="Estilo1Car"/>
        </w:rPr>
        <w:t>que</w:t>
      </w:r>
      <w:proofErr w:type="spellEnd"/>
      <w:r w:rsidRPr="00FF454F">
        <w:rPr>
          <w:rStyle w:val="Estilo1Car"/>
        </w:rPr>
        <w:t xml:space="preserve"> </w:t>
      </w:r>
      <w:proofErr w:type="spellStart"/>
      <w:r w:rsidRPr="00FF454F">
        <w:rPr>
          <w:rStyle w:val="Estilo1Car"/>
        </w:rPr>
        <w:t>garantiza</w:t>
      </w:r>
      <w:proofErr w:type="spellEnd"/>
      <w:r w:rsidRPr="00FF454F">
        <w:rPr>
          <w:rStyle w:val="Estilo1Car"/>
        </w:rPr>
        <w:t xml:space="preserve"> el </w:t>
      </w:r>
      <w:proofErr w:type="spellStart"/>
      <w:r w:rsidRPr="00FF454F">
        <w:rPr>
          <w:rStyle w:val="Estilo1Car"/>
        </w:rPr>
        <w:t>registro</w:t>
      </w:r>
      <w:proofErr w:type="spellEnd"/>
      <w:r w:rsidRPr="00FF454F">
        <w:rPr>
          <w:rStyle w:val="Estilo1Car"/>
        </w:rPr>
        <w:t xml:space="preserve"> </w:t>
      </w:r>
      <w:proofErr w:type="spellStart"/>
      <w:r w:rsidRPr="00FF454F">
        <w:rPr>
          <w:rStyle w:val="Estilo1Car"/>
        </w:rPr>
        <w:t>único</w:t>
      </w:r>
      <w:proofErr w:type="spellEnd"/>
      <w:r w:rsidRPr="00FF454F">
        <w:rPr>
          <w:rStyle w:val="Estilo1Car"/>
        </w:rPr>
        <w:t xml:space="preserve">, y </w:t>
      </w:r>
      <w:proofErr w:type="gramStart"/>
      <w:r w:rsidRPr="00FF454F">
        <w:rPr>
          <w:rStyle w:val="Estilo1Car"/>
        </w:rPr>
        <w:t>a</w:t>
      </w:r>
      <w:proofErr w:type="gramEnd"/>
      <w:r w:rsidRPr="00FF454F">
        <w:rPr>
          <w:rStyle w:val="Estilo1Car"/>
        </w:rPr>
        <w:t xml:space="preserve"> </w:t>
      </w:r>
      <w:proofErr w:type="spellStart"/>
      <w:r w:rsidRPr="00FF454F">
        <w:rPr>
          <w:rStyle w:val="Estilo1Car"/>
        </w:rPr>
        <w:t>ella</w:t>
      </w:r>
      <w:proofErr w:type="spellEnd"/>
      <w:r w:rsidRPr="00FF454F">
        <w:rPr>
          <w:rStyle w:val="Estilo1Car"/>
        </w:rPr>
        <w:t xml:space="preserve"> se </w:t>
      </w:r>
      <w:proofErr w:type="spellStart"/>
      <w:r w:rsidRPr="00FF454F">
        <w:rPr>
          <w:rStyle w:val="Estilo1Car"/>
        </w:rPr>
        <w:t>vinculan</w:t>
      </w:r>
      <w:proofErr w:type="spellEnd"/>
      <w:r w:rsidRPr="00FF454F">
        <w:rPr>
          <w:rStyle w:val="Estilo1Car"/>
        </w:rPr>
        <w:t xml:space="preserve"> de forma longitudinal las </w:t>
      </w:r>
      <w:proofErr w:type="spellStart"/>
      <w:r w:rsidRPr="00FF454F">
        <w:rPr>
          <w:rStyle w:val="Estilo1Car"/>
        </w:rPr>
        <w:t>consultas</w:t>
      </w:r>
      <w:proofErr w:type="spellEnd"/>
      <w:r w:rsidRPr="00FF454F">
        <w:rPr>
          <w:rStyle w:val="Estilo1Car"/>
        </w:rPr>
        <w:t xml:space="preserve">, </w:t>
      </w:r>
      <w:proofErr w:type="spellStart"/>
      <w:r w:rsidRPr="00FF454F">
        <w:rPr>
          <w:rStyle w:val="Estilo1Car"/>
        </w:rPr>
        <w:t>los</w:t>
      </w:r>
      <w:proofErr w:type="spellEnd"/>
      <w:r w:rsidRPr="00FF454F">
        <w:rPr>
          <w:rStyle w:val="Estilo1Car"/>
        </w:rPr>
        <w:t xml:space="preserve"> </w:t>
      </w:r>
      <w:proofErr w:type="spellStart"/>
      <w:r w:rsidRPr="00FF454F">
        <w:rPr>
          <w:rStyle w:val="Estilo1Car"/>
        </w:rPr>
        <w:t>triajes</w:t>
      </w:r>
      <w:proofErr w:type="spellEnd"/>
      <w:r w:rsidRPr="00FF454F">
        <w:rPr>
          <w:rStyle w:val="Estilo1Car"/>
        </w:rPr>
        <w:t xml:space="preserve">, las </w:t>
      </w:r>
      <w:proofErr w:type="spellStart"/>
      <w:r w:rsidRPr="00FF454F">
        <w:rPr>
          <w:rStyle w:val="Estilo1Car"/>
        </w:rPr>
        <w:t>hospitalizaciones</w:t>
      </w:r>
      <w:proofErr w:type="spellEnd"/>
      <w:r w:rsidRPr="00FF454F">
        <w:rPr>
          <w:rStyle w:val="Estilo1Car"/>
        </w:rPr>
        <w:t xml:space="preserve"> y las </w:t>
      </w:r>
      <w:proofErr w:type="spellStart"/>
      <w:r w:rsidRPr="00FF454F">
        <w:rPr>
          <w:rStyle w:val="Estilo1Car"/>
        </w:rPr>
        <w:t>alergias</w:t>
      </w:r>
      <w:proofErr w:type="spellEnd"/>
      <w:r w:rsidRPr="00FF454F">
        <w:rPr>
          <w:rStyle w:val="Estilo1Car"/>
        </w:rPr>
        <w:t xml:space="preserve">. La </w:t>
      </w:r>
      <w:proofErr w:type="spellStart"/>
      <w:r w:rsidRPr="00FF454F">
        <w:rPr>
          <w:rStyle w:val="Estilo1Car"/>
        </w:rPr>
        <w:lastRenderedPageBreak/>
        <w:t>entidad</w:t>
      </w:r>
      <w:proofErr w:type="spellEnd"/>
      <w:r w:rsidRPr="00FF454F">
        <w:rPr>
          <w:rStyle w:val="Estilo1Car"/>
        </w:rPr>
        <w:t xml:space="preserve"> Consulta </w:t>
      </w:r>
      <w:proofErr w:type="spellStart"/>
      <w:r w:rsidRPr="00FF454F">
        <w:rPr>
          <w:rStyle w:val="Estilo1Car"/>
        </w:rPr>
        <w:t>materializa</w:t>
      </w:r>
      <w:proofErr w:type="spellEnd"/>
      <w:r w:rsidRPr="00FF454F">
        <w:rPr>
          <w:rStyle w:val="Estilo1Car"/>
        </w:rPr>
        <w:t xml:space="preserve"> la Historia Clínica </w:t>
      </w:r>
      <w:proofErr w:type="spellStart"/>
      <w:r w:rsidRPr="00FF454F">
        <w:rPr>
          <w:rStyle w:val="Estilo1Car"/>
        </w:rPr>
        <w:t>Electrónica</w:t>
      </w:r>
      <w:proofErr w:type="spellEnd"/>
      <w:r w:rsidRPr="00FF454F">
        <w:rPr>
          <w:rStyle w:val="Estilo1Car"/>
        </w:rPr>
        <w:t xml:space="preserve"> y se </w:t>
      </w:r>
      <w:proofErr w:type="spellStart"/>
      <w:r w:rsidRPr="00FF454F">
        <w:rPr>
          <w:rStyle w:val="Estilo1Car"/>
        </w:rPr>
        <w:t>relaciona</w:t>
      </w:r>
      <w:proofErr w:type="spellEnd"/>
      <w:r w:rsidRPr="00FF454F">
        <w:rPr>
          <w:rStyle w:val="Estilo1Car"/>
        </w:rPr>
        <w:t xml:space="preserve"> con </w:t>
      </w:r>
      <w:proofErr w:type="spellStart"/>
      <w:r w:rsidRPr="00FF454F">
        <w:rPr>
          <w:rStyle w:val="Estilo1Car"/>
        </w:rPr>
        <w:t>los</w:t>
      </w:r>
      <w:proofErr w:type="spellEnd"/>
      <w:r w:rsidRPr="00FF454F">
        <w:rPr>
          <w:rStyle w:val="Estilo1Car"/>
        </w:rPr>
        <w:t xml:space="preserve"> </w:t>
      </w:r>
      <w:proofErr w:type="spellStart"/>
      <w:r w:rsidRPr="00FF454F">
        <w:rPr>
          <w:rStyle w:val="Estilo1Car"/>
        </w:rPr>
        <w:t>diagnósticos</w:t>
      </w:r>
      <w:proofErr w:type="spellEnd"/>
      <w:r w:rsidRPr="00FF454F">
        <w:rPr>
          <w:rStyle w:val="Estilo1Car"/>
        </w:rPr>
        <w:t xml:space="preserve"> (</w:t>
      </w:r>
      <w:proofErr w:type="spellStart"/>
      <w:r w:rsidRPr="00FF454F">
        <w:rPr>
          <w:rStyle w:val="Estilo1Car"/>
        </w:rPr>
        <w:t>codificados</w:t>
      </w:r>
      <w:proofErr w:type="spellEnd"/>
      <w:r w:rsidRPr="00FF454F">
        <w:rPr>
          <w:rStyle w:val="Estilo1Car"/>
        </w:rPr>
        <w:t xml:space="preserve"> </w:t>
      </w:r>
      <w:proofErr w:type="spellStart"/>
      <w:r w:rsidRPr="00FF454F">
        <w:rPr>
          <w:rStyle w:val="Estilo1Car"/>
        </w:rPr>
        <w:t>en</w:t>
      </w:r>
      <w:proofErr w:type="spellEnd"/>
      <w:r w:rsidRPr="00FF454F">
        <w:rPr>
          <w:rStyle w:val="Estilo1Car"/>
        </w:rPr>
        <w:t xml:space="preserve"> CIE-10) y las </w:t>
      </w:r>
      <w:proofErr w:type="spellStart"/>
      <w:r w:rsidRPr="00FF454F">
        <w:rPr>
          <w:rStyle w:val="Estilo1Car"/>
        </w:rPr>
        <w:t>recetas</w:t>
      </w:r>
      <w:proofErr w:type="spellEnd"/>
      <w:r w:rsidRPr="00FF454F">
        <w:rPr>
          <w:rStyle w:val="Estilo1Car"/>
        </w:rPr>
        <w:t xml:space="preserve">, las </w:t>
      </w:r>
      <w:proofErr w:type="spellStart"/>
      <w:r w:rsidRPr="00FF454F">
        <w:rPr>
          <w:rStyle w:val="Estilo1Car"/>
        </w:rPr>
        <w:t>cuales</w:t>
      </w:r>
      <w:proofErr w:type="spellEnd"/>
      <w:r w:rsidRPr="00FF454F">
        <w:rPr>
          <w:rStyle w:val="Estilo1Car"/>
        </w:rPr>
        <w:t xml:space="preserve">, a </w:t>
      </w:r>
      <w:proofErr w:type="spellStart"/>
      <w:r w:rsidRPr="00FF454F">
        <w:rPr>
          <w:rStyle w:val="Estilo1Car"/>
        </w:rPr>
        <w:t>su</w:t>
      </w:r>
      <w:proofErr w:type="spellEnd"/>
      <w:r w:rsidRPr="00FF454F">
        <w:rPr>
          <w:rStyle w:val="Estilo1Car"/>
        </w:rPr>
        <w:t xml:space="preserve"> </w:t>
      </w:r>
      <w:proofErr w:type="spellStart"/>
      <w:r w:rsidRPr="00FF454F">
        <w:rPr>
          <w:rStyle w:val="Estilo1Car"/>
        </w:rPr>
        <w:t>vez</w:t>
      </w:r>
      <w:proofErr w:type="spellEnd"/>
      <w:r w:rsidRPr="00FF454F">
        <w:rPr>
          <w:rStyle w:val="Estilo1Car"/>
        </w:rPr>
        <w:t xml:space="preserve">, se </w:t>
      </w:r>
      <w:proofErr w:type="spellStart"/>
      <w:r w:rsidRPr="00FF454F">
        <w:rPr>
          <w:rStyle w:val="Estilo1Car"/>
        </w:rPr>
        <w:t>descomponen</w:t>
      </w:r>
      <w:proofErr w:type="spellEnd"/>
      <w:r w:rsidRPr="00FF454F">
        <w:rPr>
          <w:rStyle w:val="Estilo1Car"/>
        </w:rPr>
        <w:t xml:space="preserve"> </w:t>
      </w:r>
      <w:proofErr w:type="spellStart"/>
      <w:r w:rsidRPr="00FF454F">
        <w:rPr>
          <w:rStyle w:val="Estilo1Car"/>
        </w:rPr>
        <w:t>en</w:t>
      </w:r>
      <w:proofErr w:type="spellEnd"/>
      <w:r w:rsidRPr="00FF454F">
        <w:rPr>
          <w:rStyle w:val="Estilo1Car"/>
        </w:rPr>
        <w:t xml:space="preserve"> </w:t>
      </w:r>
      <w:proofErr w:type="spellStart"/>
      <w:r w:rsidRPr="00FF454F">
        <w:rPr>
          <w:rStyle w:val="Estilo1Car"/>
        </w:rPr>
        <w:t>ítems</w:t>
      </w:r>
      <w:proofErr w:type="spellEnd"/>
      <w:r w:rsidRPr="00FF454F">
        <w:rPr>
          <w:rStyle w:val="Estilo1Car"/>
        </w:rPr>
        <w:t xml:space="preserve"> de</w:t>
      </w:r>
      <w:r>
        <w:t xml:space="preserve"> </w:t>
      </w:r>
      <w:proofErr w:type="spellStart"/>
      <w:r>
        <w:t>medicamentos</w:t>
      </w:r>
      <w:proofErr w:type="spellEnd"/>
      <w:r>
        <w:t>.</w:t>
      </w:r>
    </w:p>
    <w:p w14:paraId="47537F60" w14:textId="77777777" w:rsidR="005364B4" w:rsidRDefault="00000000">
      <w:pPr>
        <w:pStyle w:val="Textoindependiente"/>
      </w:pPr>
      <w:proofErr w:type="spellStart"/>
      <w:r>
        <w:rPr>
          <w:i/>
          <w:iCs/>
        </w:rPr>
        <w:t>Figura</w:t>
      </w:r>
      <w:proofErr w:type="spellEnd"/>
      <w:r>
        <w:rPr>
          <w:i/>
          <w:iCs/>
        </w:rPr>
        <w:t xml:space="preserve"> 1</w:t>
      </w:r>
    </w:p>
    <w:p w14:paraId="694A69C1" w14:textId="77777777" w:rsidR="005364B4" w:rsidRDefault="00000000">
      <w:pPr>
        <w:pStyle w:val="Textoindependiente"/>
      </w:pPr>
      <w:proofErr w:type="spellStart"/>
      <w:r>
        <w:rPr>
          <w:i/>
          <w:iCs/>
        </w:rPr>
        <w:t>Diagrama</w:t>
      </w:r>
      <w:proofErr w:type="spellEnd"/>
      <w:r>
        <w:rPr>
          <w:i/>
          <w:iCs/>
        </w:rPr>
        <w:t xml:space="preserve"> </w:t>
      </w:r>
      <w:proofErr w:type="spellStart"/>
      <w:r>
        <w:rPr>
          <w:i/>
          <w:iCs/>
        </w:rPr>
        <w:t>Entidad-Relación</w:t>
      </w:r>
      <w:proofErr w:type="spellEnd"/>
      <w:r>
        <w:rPr>
          <w:i/>
          <w:iCs/>
        </w:rPr>
        <w:t xml:space="preserve"> del </w:t>
      </w:r>
      <w:proofErr w:type="spellStart"/>
      <w:r>
        <w:rPr>
          <w:i/>
          <w:iCs/>
        </w:rPr>
        <w:t>núcleo</w:t>
      </w:r>
      <w:proofErr w:type="spellEnd"/>
      <w:r>
        <w:rPr>
          <w:i/>
          <w:iCs/>
        </w:rPr>
        <w:t xml:space="preserve"> del </w:t>
      </w:r>
      <w:proofErr w:type="spellStart"/>
      <w:r>
        <w:rPr>
          <w:i/>
          <w:iCs/>
        </w:rPr>
        <w:t>sistema</w:t>
      </w:r>
      <w:proofErr w:type="spellEnd"/>
    </w:p>
    <w:p w14:paraId="66C7EFD2" w14:textId="77777777" w:rsidR="005364B4" w:rsidRDefault="00000000">
      <w:r>
        <w:rPr>
          <w:noProof/>
        </w:rPr>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F483BE9" w14:textId="77777777" w:rsidR="005364B4" w:rsidRDefault="00000000">
      <w:proofErr w:type="spellStart"/>
      <w:r>
        <w:t>Diagrama</w:t>
      </w:r>
      <w:proofErr w:type="spellEnd"/>
      <w:r>
        <w:t xml:space="preserve"> </w:t>
      </w:r>
      <w:proofErr w:type="spellStart"/>
      <w:r>
        <w:t>Entidad-Relación</w:t>
      </w:r>
      <w:proofErr w:type="spellEnd"/>
    </w:p>
    <w:p w14:paraId="312F0D59" w14:textId="77777777" w:rsidR="005364B4" w:rsidRDefault="00000000">
      <w:pPr>
        <w:pStyle w:val="Textoindependiente"/>
      </w:pPr>
      <w:r>
        <w:rPr>
          <w:i/>
          <w:iCs/>
        </w:rPr>
        <w:lastRenderedPageBreak/>
        <w:t>Nota.</w:t>
      </w:r>
      <w:r>
        <w:t xml:space="preserve"> Se </w:t>
      </w:r>
      <w:proofErr w:type="spellStart"/>
      <w:r>
        <w:t>representa</w:t>
      </w:r>
      <w:proofErr w:type="spellEnd"/>
      <w:r>
        <w:t xml:space="preserve"> el </w:t>
      </w:r>
      <w:proofErr w:type="spellStart"/>
      <w:r>
        <w:t>núcleo</w:t>
      </w:r>
      <w:proofErr w:type="spellEnd"/>
      <w:r>
        <w:t xml:space="preserve"> </w:t>
      </w:r>
      <w:proofErr w:type="spellStart"/>
      <w:r>
        <w:t>relacional</w:t>
      </w:r>
      <w:proofErr w:type="spellEnd"/>
      <w:r>
        <w:t xml:space="preserve"> del </w:t>
      </w:r>
      <w:proofErr w:type="spellStart"/>
      <w:r>
        <w:t>sistema</w:t>
      </w:r>
      <w:proofErr w:type="spellEnd"/>
      <w:r>
        <w:t xml:space="preserve">; la </w:t>
      </w:r>
      <w:proofErr w:type="spellStart"/>
      <w:r>
        <w:t>entidad</w:t>
      </w:r>
      <w:proofErr w:type="spellEnd"/>
      <w:r>
        <w:t xml:space="preserve"> </w:t>
      </w:r>
      <w:proofErr w:type="spellStart"/>
      <w:r>
        <w:t>Paciente</w:t>
      </w:r>
      <w:proofErr w:type="spellEnd"/>
      <w:r>
        <w:t xml:space="preserve"> </w:t>
      </w:r>
      <w:proofErr w:type="spellStart"/>
      <w:r>
        <w:t>concentra</w:t>
      </w:r>
      <w:proofErr w:type="spellEnd"/>
      <w:r>
        <w:t xml:space="preserve"> el </w:t>
      </w:r>
      <w:proofErr w:type="spellStart"/>
      <w:r>
        <w:t>historial</w:t>
      </w:r>
      <w:proofErr w:type="spellEnd"/>
      <w:r>
        <w:t xml:space="preserve"> longitudinal, </w:t>
      </w:r>
      <w:proofErr w:type="spellStart"/>
      <w:r>
        <w:t>eliminando</w:t>
      </w:r>
      <w:proofErr w:type="spellEnd"/>
      <w:r>
        <w:t xml:space="preserve"> la </w:t>
      </w:r>
      <w:proofErr w:type="spellStart"/>
      <w:r>
        <w:t>duplicidad</w:t>
      </w:r>
      <w:proofErr w:type="spellEnd"/>
      <w:r>
        <w:t xml:space="preserve"> de </w:t>
      </w:r>
      <w:proofErr w:type="spellStart"/>
      <w:r>
        <w:t>expedientes</w:t>
      </w:r>
      <w:proofErr w:type="spellEnd"/>
      <w:r>
        <w:t xml:space="preserve">. </w:t>
      </w:r>
      <w:proofErr w:type="spellStart"/>
      <w:r>
        <w:t>Elaboración</w:t>
      </w:r>
      <w:proofErr w:type="spellEnd"/>
      <w:r>
        <w:t xml:space="preserve"> </w:t>
      </w:r>
      <w:proofErr w:type="spellStart"/>
      <w:r>
        <w:t>propia</w:t>
      </w:r>
      <w:proofErr w:type="spellEnd"/>
      <w:r>
        <w:t>.</w:t>
      </w:r>
    </w:p>
    <w:p w14:paraId="751FCF8B" w14:textId="77777777" w:rsidR="005364B4" w:rsidRDefault="00000000">
      <w:pPr>
        <w:pStyle w:val="Ttulo3"/>
      </w:pPr>
      <w:bookmarkStart w:id="88" w:name="_Toc235138754"/>
      <w:bookmarkStart w:id="89" w:name="diccionario-de-datos-entidad-paciente"/>
      <w:r>
        <w:t xml:space="preserve">4.1.1. </w:t>
      </w:r>
      <w:proofErr w:type="spellStart"/>
      <w:r>
        <w:t>Diccionario</w:t>
      </w:r>
      <w:proofErr w:type="spellEnd"/>
      <w:r>
        <w:t xml:space="preserve"> de Datos (</w:t>
      </w:r>
      <w:proofErr w:type="spellStart"/>
      <w:r>
        <w:t>Entidad</w:t>
      </w:r>
      <w:proofErr w:type="spellEnd"/>
      <w:r>
        <w:t xml:space="preserve"> </w:t>
      </w:r>
      <w:proofErr w:type="spellStart"/>
      <w:r>
        <w:t>Paciente</w:t>
      </w:r>
      <w:proofErr w:type="spellEnd"/>
      <w:r>
        <w:t>)</w:t>
      </w:r>
      <w:bookmarkEnd w:id="88"/>
    </w:p>
    <w:p w14:paraId="6069FAE2" w14:textId="77777777" w:rsidR="005364B4" w:rsidRDefault="00000000" w:rsidP="00FF454F">
      <w:pPr>
        <w:pStyle w:val="Estilo1"/>
      </w:pPr>
      <w:r>
        <w:t xml:space="preserve">A modo de </w:t>
      </w:r>
      <w:proofErr w:type="spellStart"/>
      <w:r>
        <w:t>ilustración</w:t>
      </w:r>
      <w:proofErr w:type="spellEnd"/>
      <w:r>
        <w:t xml:space="preserve"> de la </w:t>
      </w:r>
      <w:proofErr w:type="spellStart"/>
      <w:r>
        <w:t>rigurosidad</w:t>
      </w:r>
      <w:proofErr w:type="spellEnd"/>
      <w:r>
        <w:t xml:space="preserve"> del </w:t>
      </w:r>
      <w:proofErr w:type="spellStart"/>
      <w:r>
        <w:t>modelado</w:t>
      </w:r>
      <w:proofErr w:type="spellEnd"/>
      <w:r>
        <w:t xml:space="preserve">, se </w:t>
      </w:r>
      <w:proofErr w:type="spellStart"/>
      <w:r>
        <w:t>presenta</w:t>
      </w:r>
      <w:proofErr w:type="spellEnd"/>
      <w:r>
        <w:t xml:space="preserve"> el </w:t>
      </w:r>
      <w:proofErr w:type="spellStart"/>
      <w:r>
        <w:t>diccionario</w:t>
      </w:r>
      <w:proofErr w:type="spellEnd"/>
      <w:r>
        <w:t xml:space="preserve"> de </w:t>
      </w:r>
      <w:proofErr w:type="spellStart"/>
      <w:r>
        <w:t>datos</w:t>
      </w:r>
      <w:proofErr w:type="spellEnd"/>
      <w:r>
        <w:t xml:space="preserve"> de la </w:t>
      </w:r>
      <w:proofErr w:type="spellStart"/>
      <w:r>
        <w:t>entidad</w:t>
      </w:r>
      <w:proofErr w:type="spellEnd"/>
      <w:r>
        <w:t xml:space="preserve"> </w:t>
      </w:r>
      <w:proofErr w:type="spellStart"/>
      <w:r>
        <w:t>Paciente</w:t>
      </w:r>
      <w:proofErr w:type="spellEnd"/>
      <w:r>
        <w:t xml:space="preserve">, </w:t>
      </w:r>
      <w:proofErr w:type="spellStart"/>
      <w:r>
        <w:t>núcleo</w:t>
      </w:r>
      <w:proofErr w:type="spellEnd"/>
      <w:r>
        <w:t xml:space="preserve"> de la </w:t>
      </w:r>
      <w:proofErr w:type="spellStart"/>
      <w:r>
        <w:t>solución</w:t>
      </w:r>
      <w:proofErr w:type="spellEnd"/>
      <w:r>
        <w:t xml:space="preserve"> al </w:t>
      </w:r>
      <w:proofErr w:type="spellStart"/>
      <w:r>
        <w:t>problema</w:t>
      </w:r>
      <w:proofErr w:type="spellEnd"/>
      <w:r>
        <w:t xml:space="preserve"> de la </w:t>
      </w:r>
      <w:proofErr w:type="spellStart"/>
      <w:r>
        <w:t>duplicidad</w:t>
      </w:r>
      <w:proofErr w:type="spellEnd"/>
      <w:r>
        <w:t>.</w:t>
      </w:r>
    </w:p>
    <w:p w14:paraId="5CCAA5D0" w14:textId="77777777" w:rsidR="005364B4" w:rsidRDefault="00000000">
      <w:pPr>
        <w:pStyle w:val="Textoindependiente"/>
      </w:pPr>
      <w:proofErr w:type="spellStart"/>
      <w:r>
        <w:rPr>
          <w:i/>
          <w:iCs/>
        </w:rPr>
        <w:t>Tabla</w:t>
      </w:r>
      <w:proofErr w:type="spellEnd"/>
      <w:r>
        <w:rPr>
          <w:i/>
          <w:iCs/>
        </w:rPr>
        <w:t xml:space="preserve"> 11</w:t>
      </w:r>
    </w:p>
    <w:p w14:paraId="6548041D" w14:textId="77777777" w:rsidR="005364B4" w:rsidRDefault="00000000">
      <w:pPr>
        <w:pStyle w:val="Textoindependiente"/>
      </w:pPr>
      <w:proofErr w:type="spellStart"/>
      <w:r>
        <w:rPr>
          <w:i/>
          <w:iCs/>
        </w:rPr>
        <w:t>Diccionario</w:t>
      </w:r>
      <w:proofErr w:type="spellEnd"/>
      <w:r>
        <w:rPr>
          <w:i/>
          <w:iCs/>
        </w:rPr>
        <w:t xml:space="preserve"> de Datos — </w:t>
      </w:r>
      <w:proofErr w:type="spellStart"/>
      <w:r>
        <w:rPr>
          <w:i/>
          <w:iCs/>
        </w:rPr>
        <w:t>Entidad</w:t>
      </w:r>
      <w:proofErr w:type="spellEnd"/>
      <w:r>
        <w:rPr>
          <w:i/>
          <w:iCs/>
        </w:rPr>
        <w:t xml:space="preserve"> </w:t>
      </w:r>
      <w:proofErr w:type="spellStart"/>
      <w:r>
        <w:rPr>
          <w:i/>
          <w:iCs/>
        </w:rPr>
        <w:t>Paciente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78"/>
        <w:gridCol w:w="1438"/>
        <w:gridCol w:w="3117"/>
        <w:gridCol w:w="3117"/>
      </w:tblGrid>
      <w:tr w:rsidR="005364B4" w14:paraId="5C0A8A3D" w14:textId="77777777" w:rsidTr="00FF454F">
        <w:trPr>
          <w:tblHeader/>
        </w:trPr>
        <w:tc>
          <w:tcPr>
            <w:tcW w:w="1421" w:type="dxa"/>
          </w:tcPr>
          <w:p w14:paraId="16D2A76D" w14:textId="77777777" w:rsidR="005364B4" w:rsidRDefault="00000000">
            <w:r>
              <w:t>Campo</w:t>
            </w:r>
          </w:p>
        </w:tc>
        <w:tc>
          <w:tcPr>
            <w:tcW w:w="1218" w:type="dxa"/>
          </w:tcPr>
          <w:p w14:paraId="2A6DC0BD" w14:textId="77777777" w:rsidR="005364B4" w:rsidRDefault="00000000">
            <w:r>
              <w:t>Tipo</w:t>
            </w:r>
          </w:p>
        </w:tc>
        <w:tc>
          <w:tcPr>
            <w:tcW w:w="2640" w:type="dxa"/>
          </w:tcPr>
          <w:p w14:paraId="4F87D8B8" w14:textId="77777777" w:rsidR="005364B4" w:rsidRDefault="00000000">
            <w:proofErr w:type="spellStart"/>
            <w:r>
              <w:t>Restricción</w:t>
            </w:r>
            <w:proofErr w:type="spellEnd"/>
          </w:p>
        </w:tc>
        <w:tc>
          <w:tcPr>
            <w:tcW w:w="2640" w:type="dxa"/>
          </w:tcPr>
          <w:p w14:paraId="2991DE51" w14:textId="77777777" w:rsidR="005364B4" w:rsidRDefault="00000000">
            <w:proofErr w:type="spellStart"/>
            <w:r>
              <w:t>Descripción</w:t>
            </w:r>
            <w:proofErr w:type="spellEnd"/>
          </w:p>
        </w:tc>
      </w:tr>
      <w:tr w:rsidR="005364B4" w14:paraId="29E7C035" w14:textId="77777777" w:rsidTr="00FF454F">
        <w:tc>
          <w:tcPr>
            <w:tcW w:w="1421" w:type="dxa"/>
          </w:tcPr>
          <w:p w14:paraId="1B662493" w14:textId="77777777" w:rsidR="005364B4" w:rsidRDefault="00000000">
            <w:r>
              <w:t>id</w:t>
            </w:r>
          </w:p>
        </w:tc>
        <w:tc>
          <w:tcPr>
            <w:tcW w:w="1218" w:type="dxa"/>
          </w:tcPr>
          <w:p w14:paraId="3895C9C9" w14:textId="77777777" w:rsidR="005364B4" w:rsidRDefault="00000000">
            <w:r>
              <w:t>INTEGER</w:t>
            </w:r>
          </w:p>
        </w:tc>
        <w:tc>
          <w:tcPr>
            <w:tcW w:w="2640" w:type="dxa"/>
          </w:tcPr>
          <w:p w14:paraId="656AE834" w14:textId="77777777" w:rsidR="005364B4" w:rsidRDefault="00000000">
            <w:r>
              <w:t>PK, AUTO</w:t>
            </w:r>
          </w:p>
        </w:tc>
        <w:tc>
          <w:tcPr>
            <w:tcW w:w="2640" w:type="dxa"/>
          </w:tcPr>
          <w:p w14:paraId="515AF7F8" w14:textId="77777777" w:rsidR="005364B4" w:rsidRDefault="00000000">
            <w:proofErr w:type="spellStart"/>
            <w:r>
              <w:t>Identificador</w:t>
            </w:r>
            <w:proofErr w:type="spellEnd"/>
            <w:r>
              <w:t xml:space="preserve"> </w:t>
            </w:r>
            <w:proofErr w:type="spellStart"/>
            <w:r>
              <w:t>interno</w:t>
            </w:r>
            <w:proofErr w:type="spellEnd"/>
            <w:r>
              <w:t xml:space="preserve"> </w:t>
            </w:r>
            <w:proofErr w:type="spellStart"/>
            <w:r>
              <w:t>único</w:t>
            </w:r>
            <w:proofErr w:type="spellEnd"/>
            <w:r>
              <w:t xml:space="preserve"> del </w:t>
            </w:r>
            <w:proofErr w:type="spellStart"/>
            <w:r>
              <w:t>paciente</w:t>
            </w:r>
            <w:proofErr w:type="spellEnd"/>
            <w:r>
              <w:t>.</w:t>
            </w:r>
          </w:p>
        </w:tc>
      </w:tr>
      <w:tr w:rsidR="005364B4" w14:paraId="1D5BADAE" w14:textId="77777777" w:rsidTr="00FF454F">
        <w:tc>
          <w:tcPr>
            <w:tcW w:w="1421" w:type="dxa"/>
          </w:tcPr>
          <w:p w14:paraId="3AC5864C" w14:textId="77777777" w:rsidR="005364B4" w:rsidRDefault="00000000">
            <w:r>
              <w:t>ci</w:t>
            </w:r>
          </w:p>
        </w:tc>
        <w:tc>
          <w:tcPr>
            <w:tcW w:w="1218" w:type="dxa"/>
          </w:tcPr>
          <w:p w14:paraId="46BDF1AB" w14:textId="77777777" w:rsidR="005364B4" w:rsidRDefault="00000000">
            <w:proofErr w:type="gramStart"/>
            <w:r>
              <w:t>VARCHAR(</w:t>
            </w:r>
            <w:proofErr w:type="gramEnd"/>
            <w:r>
              <w:t>20)</w:t>
            </w:r>
          </w:p>
        </w:tc>
        <w:tc>
          <w:tcPr>
            <w:tcW w:w="2640" w:type="dxa"/>
          </w:tcPr>
          <w:p w14:paraId="7FED01B6" w14:textId="77777777" w:rsidR="005364B4" w:rsidRDefault="00000000">
            <w:r>
              <w:t>UNIQUE, NOT NULL</w:t>
            </w:r>
          </w:p>
        </w:tc>
        <w:tc>
          <w:tcPr>
            <w:tcW w:w="2640" w:type="dxa"/>
          </w:tcPr>
          <w:p w14:paraId="4267A618" w14:textId="77777777" w:rsidR="005364B4" w:rsidRDefault="00000000">
            <w:r>
              <w:t xml:space="preserve">Cédula de Identidad; </w:t>
            </w:r>
            <w:proofErr w:type="spellStart"/>
            <w:r>
              <w:t>garantiza</w:t>
            </w:r>
            <w:proofErr w:type="spellEnd"/>
            <w:r>
              <w:t xml:space="preserve"> el </w:t>
            </w:r>
            <w:proofErr w:type="spellStart"/>
            <w:r>
              <w:t>registro</w:t>
            </w:r>
            <w:proofErr w:type="spellEnd"/>
            <w:r>
              <w:t xml:space="preserve"> </w:t>
            </w:r>
            <w:proofErr w:type="spellStart"/>
            <w:r>
              <w:t>único</w:t>
            </w:r>
            <w:proofErr w:type="spellEnd"/>
            <w:r>
              <w:t xml:space="preserve"> e </w:t>
            </w:r>
            <w:proofErr w:type="spellStart"/>
            <w:r>
              <w:t>impide</w:t>
            </w:r>
            <w:proofErr w:type="spellEnd"/>
            <w:r>
              <w:t xml:space="preserve"> </w:t>
            </w:r>
            <w:proofErr w:type="spellStart"/>
            <w:r>
              <w:t>duplicados</w:t>
            </w:r>
            <w:proofErr w:type="spellEnd"/>
            <w:r>
              <w:t>.</w:t>
            </w:r>
          </w:p>
        </w:tc>
      </w:tr>
      <w:tr w:rsidR="005364B4" w14:paraId="583E60F8" w14:textId="77777777" w:rsidTr="00FF454F">
        <w:tc>
          <w:tcPr>
            <w:tcW w:w="1421" w:type="dxa"/>
          </w:tcPr>
          <w:p w14:paraId="6122A036" w14:textId="77777777" w:rsidR="005364B4" w:rsidRDefault="00000000">
            <w:proofErr w:type="spellStart"/>
            <w:r>
              <w:t>nombres</w:t>
            </w:r>
            <w:proofErr w:type="spellEnd"/>
          </w:p>
        </w:tc>
        <w:tc>
          <w:tcPr>
            <w:tcW w:w="1218" w:type="dxa"/>
          </w:tcPr>
          <w:p w14:paraId="086913B5" w14:textId="77777777" w:rsidR="005364B4" w:rsidRDefault="00000000">
            <w:proofErr w:type="gramStart"/>
            <w:r>
              <w:t>VARCHAR(</w:t>
            </w:r>
            <w:proofErr w:type="gramEnd"/>
            <w:r>
              <w:t>100)</w:t>
            </w:r>
          </w:p>
        </w:tc>
        <w:tc>
          <w:tcPr>
            <w:tcW w:w="2640" w:type="dxa"/>
          </w:tcPr>
          <w:p w14:paraId="4225C34C" w14:textId="77777777" w:rsidR="005364B4" w:rsidRDefault="00000000">
            <w:r>
              <w:t>NOT NULL</w:t>
            </w:r>
          </w:p>
        </w:tc>
        <w:tc>
          <w:tcPr>
            <w:tcW w:w="2640" w:type="dxa"/>
          </w:tcPr>
          <w:p w14:paraId="3DC20B75" w14:textId="77777777" w:rsidR="005364B4" w:rsidRDefault="00000000">
            <w:proofErr w:type="spellStart"/>
            <w:r>
              <w:t>Nombres</w:t>
            </w:r>
            <w:proofErr w:type="spellEnd"/>
            <w:r>
              <w:t xml:space="preserve"> del </w:t>
            </w:r>
            <w:proofErr w:type="spellStart"/>
            <w:r>
              <w:t>paciente</w:t>
            </w:r>
            <w:proofErr w:type="spellEnd"/>
            <w:r>
              <w:t>.</w:t>
            </w:r>
          </w:p>
        </w:tc>
      </w:tr>
      <w:tr w:rsidR="005364B4" w14:paraId="766964F0" w14:textId="77777777" w:rsidTr="00FF454F">
        <w:tc>
          <w:tcPr>
            <w:tcW w:w="1421" w:type="dxa"/>
          </w:tcPr>
          <w:p w14:paraId="6C1ADF49" w14:textId="77777777" w:rsidR="005364B4" w:rsidRDefault="00000000">
            <w:proofErr w:type="spellStart"/>
            <w:r>
              <w:t>apellidos</w:t>
            </w:r>
            <w:proofErr w:type="spellEnd"/>
          </w:p>
        </w:tc>
        <w:tc>
          <w:tcPr>
            <w:tcW w:w="1218" w:type="dxa"/>
          </w:tcPr>
          <w:p w14:paraId="5DF4E183" w14:textId="77777777" w:rsidR="005364B4" w:rsidRDefault="00000000">
            <w:proofErr w:type="gramStart"/>
            <w:r>
              <w:t>VARCHAR(</w:t>
            </w:r>
            <w:proofErr w:type="gramEnd"/>
            <w:r>
              <w:t>100)</w:t>
            </w:r>
          </w:p>
        </w:tc>
        <w:tc>
          <w:tcPr>
            <w:tcW w:w="2640" w:type="dxa"/>
          </w:tcPr>
          <w:p w14:paraId="167C514F" w14:textId="77777777" w:rsidR="005364B4" w:rsidRDefault="00000000">
            <w:r>
              <w:t>NOT NULL</w:t>
            </w:r>
          </w:p>
        </w:tc>
        <w:tc>
          <w:tcPr>
            <w:tcW w:w="2640" w:type="dxa"/>
          </w:tcPr>
          <w:p w14:paraId="3A47FAB2" w14:textId="77777777" w:rsidR="005364B4" w:rsidRDefault="00000000">
            <w:proofErr w:type="spellStart"/>
            <w:r>
              <w:t>Apellidos</w:t>
            </w:r>
            <w:proofErr w:type="spellEnd"/>
            <w:r>
              <w:t xml:space="preserve"> del </w:t>
            </w:r>
            <w:proofErr w:type="spellStart"/>
            <w:r>
              <w:t>paciente</w:t>
            </w:r>
            <w:proofErr w:type="spellEnd"/>
            <w:r>
              <w:t>.</w:t>
            </w:r>
          </w:p>
        </w:tc>
      </w:tr>
      <w:tr w:rsidR="005364B4" w14:paraId="34DF02E7" w14:textId="77777777" w:rsidTr="00FF454F">
        <w:tc>
          <w:tcPr>
            <w:tcW w:w="1421" w:type="dxa"/>
          </w:tcPr>
          <w:p w14:paraId="44524911" w14:textId="77777777" w:rsidR="005364B4" w:rsidRDefault="00000000">
            <w:proofErr w:type="spellStart"/>
            <w:r>
              <w:t>fechaNacimiento</w:t>
            </w:r>
            <w:proofErr w:type="spellEnd"/>
          </w:p>
        </w:tc>
        <w:tc>
          <w:tcPr>
            <w:tcW w:w="1218" w:type="dxa"/>
          </w:tcPr>
          <w:p w14:paraId="23C9F103" w14:textId="77777777" w:rsidR="005364B4" w:rsidRDefault="00000000">
            <w:r>
              <w:t>DATE</w:t>
            </w:r>
          </w:p>
        </w:tc>
        <w:tc>
          <w:tcPr>
            <w:tcW w:w="2640" w:type="dxa"/>
          </w:tcPr>
          <w:p w14:paraId="152FBFC8" w14:textId="77777777" w:rsidR="005364B4" w:rsidRDefault="00000000">
            <w:r>
              <w:t>NOT NULL</w:t>
            </w:r>
          </w:p>
        </w:tc>
        <w:tc>
          <w:tcPr>
            <w:tcW w:w="2640" w:type="dxa"/>
          </w:tcPr>
          <w:p w14:paraId="63DD1E44" w14:textId="77777777" w:rsidR="005364B4" w:rsidRDefault="00000000">
            <w:proofErr w:type="spellStart"/>
            <w:r>
              <w:t>Fecha</w:t>
            </w:r>
            <w:proofErr w:type="spellEnd"/>
            <w:r>
              <w:t xml:space="preserve"> de </w:t>
            </w:r>
            <w:proofErr w:type="spellStart"/>
            <w:r>
              <w:t>nacimiento</w:t>
            </w:r>
            <w:proofErr w:type="spellEnd"/>
            <w:r>
              <w:t xml:space="preserve"> (base para el </w:t>
            </w:r>
            <w:proofErr w:type="spellStart"/>
            <w:r>
              <w:t>cálculo</w:t>
            </w:r>
            <w:proofErr w:type="spellEnd"/>
            <w:r>
              <w:t xml:space="preserve"> de la </w:t>
            </w:r>
            <w:proofErr w:type="spellStart"/>
            <w:r>
              <w:t>edad</w:t>
            </w:r>
            <w:proofErr w:type="spellEnd"/>
            <w:r>
              <w:t>).</w:t>
            </w:r>
          </w:p>
        </w:tc>
      </w:tr>
      <w:tr w:rsidR="005364B4" w14:paraId="1BBEC1C5" w14:textId="77777777" w:rsidTr="00FF454F">
        <w:tc>
          <w:tcPr>
            <w:tcW w:w="1421" w:type="dxa"/>
          </w:tcPr>
          <w:p w14:paraId="6A7F167B" w14:textId="77777777" w:rsidR="005364B4" w:rsidRDefault="00000000">
            <w:proofErr w:type="spellStart"/>
            <w:r>
              <w:t>generoId</w:t>
            </w:r>
            <w:proofErr w:type="spellEnd"/>
          </w:p>
        </w:tc>
        <w:tc>
          <w:tcPr>
            <w:tcW w:w="1218" w:type="dxa"/>
          </w:tcPr>
          <w:p w14:paraId="288E603A" w14:textId="77777777" w:rsidR="005364B4" w:rsidRDefault="00000000">
            <w:r>
              <w:t>INTEGER</w:t>
            </w:r>
          </w:p>
        </w:tc>
        <w:tc>
          <w:tcPr>
            <w:tcW w:w="2640" w:type="dxa"/>
          </w:tcPr>
          <w:p w14:paraId="790E47FD" w14:textId="77777777" w:rsidR="005364B4" w:rsidRDefault="00000000">
            <w:r>
              <w:t>FK</w:t>
            </w:r>
          </w:p>
        </w:tc>
        <w:tc>
          <w:tcPr>
            <w:tcW w:w="2640" w:type="dxa"/>
          </w:tcPr>
          <w:p w14:paraId="33ECBA95" w14:textId="77777777" w:rsidR="005364B4" w:rsidRDefault="00000000">
            <w:proofErr w:type="spellStart"/>
            <w:r>
              <w:t>Referencia</w:t>
            </w:r>
            <w:proofErr w:type="spellEnd"/>
            <w:r>
              <w:t xml:space="preserve"> al </w:t>
            </w:r>
            <w:proofErr w:type="spellStart"/>
            <w:r>
              <w:t>catálogo</w:t>
            </w:r>
            <w:proofErr w:type="spellEnd"/>
            <w:r>
              <w:t xml:space="preserve"> de </w:t>
            </w:r>
            <w:proofErr w:type="spellStart"/>
            <w:r>
              <w:t>género</w:t>
            </w:r>
            <w:proofErr w:type="spellEnd"/>
            <w:r>
              <w:t>.</w:t>
            </w:r>
          </w:p>
        </w:tc>
      </w:tr>
      <w:tr w:rsidR="005364B4" w14:paraId="603BFA85" w14:textId="77777777" w:rsidTr="00FF454F">
        <w:tc>
          <w:tcPr>
            <w:tcW w:w="1421" w:type="dxa"/>
          </w:tcPr>
          <w:p w14:paraId="001C5BAA" w14:textId="77777777" w:rsidR="005364B4" w:rsidRDefault="00000000">
            <w:proofErr w:type="spellStart"/>
            <w:r>
              <w:t>grupoSanguine</w:t>
            </w:r>
            <w:r>
              <w:lastRenderedPageBreak/>
              <w:t>oId</w:t>
            </w:r>
            <w:proofErr w:type="spellEnd"/>
          </w:p>
        </w:tc>
        <w:tc>
          <w:tcPr>
            <w:tcW w:w="1218" w:type="dxa"/>
          </w:tcPr>
          <w:p w14:paraId="5AF54BF8" w14:textId="77777777" w:rsidR="005364B4" w:rsidRDefault="00000000">
            <w:r>
              <w:lastRenderedPageBreak/>
              <w:t>INTEGER</w:t>
            </w:r>
          </w:p>
        </w:tc>
        <w:tc>
          <w:tcPr>
            <w:tcW w:w="2640" w:type="dxa"/>
          </w:tcPr>
          <w:p w14:paraId="0F704051" w14:textId="77777777" w:rsidR="005364B4" w:rsidRDefault="00000000">
            <w:r>
              <w:t>FK</w:t>
            </w:r>
          </w:p>
        </w:tc>
        <w:tc>
          <w:tcPr>
            <w:tcW w:w="2640" w:type="dxa"/>
          </w:tcPr>
          <w:p w14:paraId="60600F68" w14:textId="77777777" w:rsidR="005364B4" w:rsidRDefault="00000000">
            <w:proofErr w:type="spellStart"/>
            <w:r>
              <w:t>Referencia</w:t>
            </w:r>
            <w:proofErr w:type="spellEnd"/>
            <w:r>
              <w:t xml:space="preserve"> al </w:t>
            </w:r>
            <w:proofErr w:type="spellStart"/>
            <w:r>
              <w:t>catálogo</w:t>
            </w:r>
            <w:proofErr w:type="spellEnd"/>
            <w:r>
              <w:t xml:space="preserve"> de </w:t>
            </w:r>
            <w:proofErr w:type="spellStart"/>
            <w:r>
              <w:lastRenderedPageBreak/>
              <w:t>grupo</w:t>
            </w:r>
            <w:proofErr w:type="spellEnd"/>
            <w:r>
              <w:t xml:space="preserve"> </w:t>
            </w:r>
            <w:proofErr w:type="spellStart"/>
            <w:r>
              <w:t>sanguíneo</w:t>
            </w:r>
            <w:proofErr w:type="spellEnd"/>
            <w:r>
              <w:t>.</w:t>
            </w:r>
          </w:p>
        </w:tc>
      </w:tr>
      <w:tr w:rsidR="005364B4" w14:paraId="0DB8E55D" w14:textId="77777777" w:rsidTr="00FF454F">
        <w:tc>
          <w:tcPr>
            <w:tcW w:w="1421" w:type="dxa"/>
          </w:tcPr>
          <w:p w14:paraId="7806B62D" w14:textId="77777777" w:rsidR="005364B4" w:rsidRDefault="00000000">
            <w:proofErr w:type="spellStart"/>
            <w:r>
              <w:lastRenderedPageBreak/>
              <w:t>telefono</w:t>
            </w:r>
            <w:proofErr w:type="spellEnd"/>
          </w:p>
        </w:tc>
        <w:tc>
          <w:tcPr>
            <w:tcW w:w="1218" w:type="dxa"/>
          </w:tcPr>
          <w:p w14:paraId="3487D1D6" w14:textId="77777777" w:rsidR="005364B4" w:rsidRDefault="00000000">
            <w:proofErr w:type="gramStart"/>
            <w:r>
              <w:t>VARCHAR(</w:t>
            </w:r>
            <w:proofErr w:type="gramEnd"/>
            <w:r>
              <w:t>20)</w:t>
            </w:r>
          </w:p>
        </w:tc>
        <w:tc>
          <w:tcPr>
            <w:tcW w:w="2640" w:type="dxa"/>
          </w:tcPr>
          <w:p w14:paraId="5989D163" w14:textId="77777777" w:rsidR="005364B4" w:rsidRDefault="00000000">
            <w:r>
              <w:t>NULL</w:t>
            </w:r>
          </w:p>
        </w:tc>
        <w:tc>
          <w:tcPr>
            <w:tcW w:w="2640" w:type="dxa"/>
          </w:tcPr>
          <w:p w14:paraId="1732AA38" w14:textId="77777777" w:rsidR="005364B4" w:rsidRDefault="00000000">
            <w:proofErr w:type="spellStart"/>
            <w:r>
              <w:t>Teléfono</w:t>
            </w:r>
            <w:proofErr w:type="spellEnd"/>
            <w:r>
              <w:t xml:space="preserve"> de </w:t>
            </w:r>
            <w:proofErr w:type="spellStart"/>
            <w:r>
              <w:t>contacto</w:t>
            </w:r>
            <w:proofErr w:type="spellEnd"/>
            <w:r>
              <w:t>.</w:t>
            </w:r>
          </w:p>
        </w:tc>
      </w:tr>
      <w:tr w:rsidR="005364B4" w14:paraId="3DB41403" w14:textId="77777777" w:rsidTr="00FF454F">
        <w:tc>
          <w:tcPr>
            <w:tcW w:w="1421" w:type="dxa"/>
          </w:tcPr>
          <w:p w14:paraId="0943CB0C" w14:textId="77777777" w:rsidR="005364B4" w:rsidRDefault="00000000">
            <w:proofErr w:type="spellStart"/>
            <w:r>
              <w:t>activo</w:t>
            </w:r>
            <w:proofErr w:type="spellEnd"/>
          </w:p>
        </w:tc>
        <w:tc>
          <w:tcPr>
            <w:tcW w:w="1218" w:type="dxa"/>
          </w:tcPr>
          <w:p w14:paraId="08D14FEC" w14:textId="77777777" w:rsidR="005364B4" w:rsidRDefault="00000000">
            <w:r>
              <w:t>BOOLEAN</w:t>
            </w:r>
          </w:p>
        </w:tc>
        <w:tc>
          <w:tcPr>
            <w:tcW w:w="2640" w:type="dxa"/>
          </w:tcPr>
          <w:p w14:paraId="60F3CBED" w14:textId="77777777" w:rsidR="005364B4" w:rsidRDefault="00000000">
            <w:r>
              <w:t>DEFAULT true</w:t>
            </w:r>
          </w:p>
        </w:tc>
        <w:tc>
          <w:tcPr>
            <w:tcW w:w="2640" w:type="dxa"/>
          </w:tcPr>
          <w:p w14:paraId="03E32FF9" w14:textId="77777777" w:rsidR="005364B4" w:rsidRDefault="00000000">
            <w:r>
              <w:t xml:space="preserve">Bandera de </w:t>
            </w:r>
            <w:r>
              <w:rPr>
                <w:i/>
                <w:iCs/>
              </w:rPr>
              <w:t>soft-delete</w:t>
            </w:r>
            <w:r>
              <w:t xml:space="preserve"> para </w:t>
            </w:r>
            <w:proofErr w:type="spellStart"/>
            <w:r>
              <w:t>preservar</w:t>
            </w:r>
            <w:proofErr w:type="spellEnd"/>
            <w:r>
              <w:t xml:space="preserve"> la </w:t>
            </w:r>
            <w:proofErr w:type="spellStart"/>
            <w:r>
              <w:t>trazabilidad</w:t>
            </w:r>
            <w:proofErr w:type="spellEnd"/>
            <w:r>
              <w:t xml:space="preserve"> </w:t>
            </w:r>
            <w:proofErr w:type="spellStart"/>
            <w:r>
              <w:t>histórica</w:t>
            </w:r>
            <w:proofErr w:type="spellEnd"/>
            <w:r>
              <w:t>.</w:t>
            </w:r>
          </w:p>
        </w:tc>
      </w:tr>
    </w:tbl>
    <w:p w14:paraId="4070858A" w14:textId="77777777" w:rsidR="005364B4" w:rsidRDefault="00000000">
      <w:pPr>
        <w:pStyle w:val="Textoindependiente"/>
      </w:pPr>
      <w:r>
        <w:rPr>
          <w:i/>
          <w:iCs/>
        </w:rPr>
        <w:t>Nota.</w:t>
      </w:r>
      <w:r>
        <w:t xml:space="preserve"> </w:t>
      </w:r>
      <w:proofErr w:type="spellStart"/>
      <w:r>
        <w:t>Elaboración</w:t>
      </w:r>
      <w:proofErr w:type="spellEnd"/>
      <w:r>
        <w:t xml:space="preserve"> </w:t>
      </w:r>
      <w:proofErr w:type="spellStart"/>
      <w:r>
        <w:t>propia</w:t>
      </w:r>
      <w:proofErr w:type="spellEnd"/>
      <w:r>
        <w:t>.</w:t>
      </w:r>
    </w:p>
    <w:p w14:paraId="37BFDFCB" w14:textId="77777777" w:rsidR="005364B4" w:rsidRDefault="00000000">
      <w:pPr>
        <w:pStyle w:val="Ttulo2"/>
      </w:pPr>
      <w:bookmarkStart w:id="90" w:name="_Toc235138755"/>
      <w:bookmarkStart w:id="91" w:name="diseño-de-la-api"/>
      <w:bookmarkEnd w:id="87"/>
      <w:bookmarkEnd w:id="89"/>
      <w:r>
        <w:t xml:space="preserve">4.2. </w:t>
      </w:r>
      <w:proofErr w:type="spellStart"/>
      <w:r>
        <w:t>Diseño</w:t>
      </w:r>
      <w:proofErr w:type="spellEnd"/>
      <w:r>
        <w:t xml:space="preserve"> de la API</w:t>
      </w:r>
      <w:bookmarkEnd w:id="90"/>
    </w:p>
    <w:p w14:paraId="56F92E5C" w14:textId="77777777" w:rsidR="005364B4" w:rsidRDefault="00000000" w:rsidP="00FF454F">
      <w:pPr>
        <w:pStyle w:val="Estilo1"/>
      </w:pPr>
      <w:r>
        <w:t xml:space="preserve">La </w:t>
      </w:r>
      <w:proofErr w:type="spellStart"/>
      <w:r>
        <w:t>comunicación</w:t>
      </w:r>
      <w:proofErr w:type="spellEnd"/>
      <w:r>
        <w:t xml:space="preserve"> entre el frontend y el backend se </w:t>
      </w:r>
      <w:proofErr w:type="spellStart"/>
      <w:r>
        <w:t>resuelve</w:t>
      </w:r>
      <w:proofErr w:type="spellEnd"/>
      <w:r>
        <w:t xml:space="preserve"> </w:t>
      </w:r>
      <w:proofErr w:type="spellStart"/>
      <w:r>
        <w:t>mediante</w:t>
      </w:r>
      <w:proofErr w:type="spellEnd"/>
      <w:r>
        <w:t xml:space="preserve"> </w:t>
      </w:r>
      <w:proofErr w:type="spellStart"/>
      <w:r>
        <w:t>una</w:t>
      </w:r>
      <w:proofErr w:type="spellEnd"/>
      <w:r>
        <w:t xml:space="preserve"> </w:t>
      </w:r>
      <w:r>
        <w:rPr>
          <w:b/>
          <w:bCs/>
        </w:rPr>
        <w:t>API REST</w:t>
      </w:r>
      <w:r>
        <w:t xml:space="preserve"> </w:t>
      </w:r>
      <w:proofErr w:type="spellStart"/>
      <w:r>
        <w:t>que</w:t>
      </w:r>
      <w:proofErr w:type="spellEnd"/>
      <w:r>
        <w:t xml:space="preserve"> </w:t>
      </w:r>
      <w:proofErr w:type="spellStart"/>
      <w:r>
        <w:t>expone</w:t>
      </w:r>
      <w:proofErr w:type="spellEnd"/>
      <w:r>
        <w:t xml:space="preserve"> </w:t>
      </w:r>
      <w:proofErr w:type="spellStart"/>
      <w:r>
        <w:t>los</w:t>
      </w:r>
      <w:proofErr w:type="spellEnd"/>
      <w:r>
        <w:t xml:space="preserve"> </w:t>
      </w:r>
      <w:proofErr w:type="spellStart"/>
      <w:r>
        <w:t>recursos</w:t>
      </w:r>
      <w:proofErr w:type="spellEnd"/>
      <w:r>
        <w:t xml:space="preserve"> del </w:t>
      </w:r>
      <w:proofErr w:type="spellStart"/>
      <w:r>
        <w:t>dominio</w:t>
      </w:r>
      <w:proofErr w:type="spellEnd"/>
      <w:r>
        <w:t xml:space="preserve"> bajo un </w:t>
      </w:r>
      <w:proofErr w:type="spellStart"/>
      <w:r>
        <w:t>contrato</w:t>
      </w:r>
      <w:proofErr w:type="spellEnd"/>
      <w:r>
        <w:t xml:space="preserve"> </w:t>
      </w:r>
      <w:proofErr w:type="spellStart"/>
      <w:r>
        <w:t>uniforme</w:t>
      </w:r>
      <w:proofErr w:type="spellEnd"/>
      <w:r>
        <w:t xml:space="preserve">. </w:t>
      </w:r>
      <w:proofErr w:type="gramStart"/>
      <w:r>
        <w:t>Los</w:t>
      </w:r>
      <w:proofErr w:type="gramEnd"/>
      <w:r>
        <w:t xml:space="preserve"> endpoints se </w:t>
      </w:r>
      <w:proofErr w:type="spellStart"/>
      <w:r>
        <w:t>organizan</w:t>
      </w:r>
      <w:proofErr w:type="spellEnd"/>
      <w:r>
        <w:t xml:space="preserve"> </w:t>
      </w:r>
      <w:proofErr w:type="spellStart"/>
      <w:r>
        <w:t>por</w:t>
      </w:r>
      <w:proofErr w:type="spellEnd"/>
      <w:r>
        <w:t xml:space="preserve"> </w:t>
      </w:r>
      <w:proofErr w:type="spellStart"/>
      <w:r>
        <w:t>módulo</w:t>
      </w:r>
      <w:proofErr w:type="spellEnd"/>
      <w:r>
        <w:t xml:space="preserve"> (/</w:t>
      </w:r>
      <w:proofErr w:type="spellStart"/>
      <w:r>
        <w:t>pacientes</w:t>
      </w:r>
      <w:proofErr w:type="spellEnd"/>
      <w:r>
        <w:t>, /</w:t>
      </w:r>
      <w:proofErr w:type="spellStart"/>
      <w:r>
        <w:t>consultas</w:t>
      </w:r>
      <w:proofErr w:type="spellEnd"/>
      <w:r>
        <w:t>, /</w:t>
      </w:r>
      <w:proofErr w:type="spellStart"/>
      <w:r>
        <w:t>citas</w:t>
      </w:r>
      <w:proofErr w:type="spellEnd"/>
      <w:r>
        <w:t>, /triage, /</w:t>
      </w:r>
      <w:proofErr w:type="spellStart"/>
      <w:r>
        <w:t>hospitalizacion</w:t>
      </w:r>
      <w:proofErr w:type="spellEnd"/>
      <w:r>
        <w:t>, /</w:t>
      </w:r>
      <w:proofErr w:type="spellStart"/>
      <w:r>
        <w:t>recetas</w:t>
      </w:r>
      <w:proofErr w:type="spellEnd"/>
      <w:r>
        <w:t>, /</w:t>
      </w:r>
      <w:proofErr w:type="spellStart"/>
      <w:r>
        <w:t>interacciones</w:t>
      </w:r>
      <w:proofErr w:type="spellEnd"/>
      <w:r>
        <w:t xml:space="preserve">), y </w:t>
      </w:r>
      <w:proofErr w:type="spellStart"/>
      <w:r>
        <w:t>emplean</w:t>
      </w:r>
      <w:proofErr w:type="spellEnd"/>
      <w:r>
        <w:t xml:space="preserve"> </w:t>
      </w:r>
      <w:proofErr w:type="spellStart"/>
      <w:r>
        <w:t>los</w:t>
      </w:r>
      <w:proofErr w:type="spellEnd"/>
      <w:r>
        <w:t xml:space="preserve"> </w:t>
      </w:r>
      <w:proofErr w:type="spellStart"/>
      <w:r>
        <w:t>verbos</w:t>
      </w:r>
      <w:proofErr w:type="spellEnd"/>
      <w:r>
        <w:t xml:space="preserve"> HTTP de forma </w:t>
      </w:r>
      <w:proofErr w:type="spellStart"/>
      <w:r>
        <w:t>semántica</w:t>
      </w:r>
      <w:proofErr w:type="spellEnd"/>
      <w:r>
        <w:t xml:space="preserve">: GET para la consulta, POST para la </w:t>
      </w:r>
      <w:proofErr w:type="spellStart"/>
      <w:r>
        <w:t>creación</w:t>
      </w:r>
      <w:proofErr w:type="spellEnd"/>
      <w:r>
        <w:t xml:space="preserve">, PATCH para la </w:t>
      </w:r>
      <w:proofErr w:type="spellStart"/>
      <w:r>
        <w:t>actualización</w:t>
      </w:r>
      <w:proofErr w:type="spellEnd"/>
      <w:r>
        <w:t xml:space="preserve"> </w:t>
      </w:r>
      <w:proofErr w:type="spellStart"/>
      <w:r>
        <w:t>parcial</w:t>
      </w:r>
      <w:proofErr w:type="spellEnd"/>
      <w:r>
        <w:t xml:space="preserve"> y DELETE para la baja </w:t>
      </w:r>
      <w:proofErr w:type="spellStart"/>
      <w:r>
        <w:t>lógica</w:t>
      </w:r>
      <w:proofErr w:type="spellEnd"/>
      <w:r>
        <w:t xml:space="preserve">. </w:t>
      </w:r>
      <w:proofErr w:type="spellStart"/>
      <w:r>
        <w:t>Todas</w:t>
      </w:r>
      <w:proofErr w:type="spellEnd"/>
      <w:r>
        <w:t xml:space="preserve"> las </w:t>
      </w:r>
      <w:proofErr w:type="spellStart"/>
      <w:r>
        <w:t>rutas</w:t>
      </w:r>
      <w:proofErr w:type="spellEnd"/>
      <w:r>
        <w:t xml:space="preserve"> </w:t>
      </w:r>
      <w:proofErr w:type="spellStart"/>
      <w:r>
        <w:t>protegidas</w:t>
      </w:r>
      <w:proofErr w:type="spellEnd"/>
      <w:r>
        <w:t xml:space="preserve"> </w:t>
      </w:r>
      <w:proofErr w:type="spellStart"/>
      <w:r>
        <w:t>exigen</w:t>
      </w:r>
      <w:proofErr w:type="spellEnd"/>
      <w:r>
        <w:t xml:space="preserve"> </w:t>
      </w:r>
      <w:proofErr w:type="gramStart"/>
      <w:r>
        <w:t xml:space="preserve">un </w:t>
      </w:r>
      <w:r>
        <w:rPr>
          <w:i/>
          <w:iCs/>
        </w:rPr>
        <w:t>Access</w:t>
      </w:r>
      <w:proofErr w:type="gramEnd"/>
      <w:r>
        <w:rPr>
          <w:i/>
          <w:iCs/>
        </w:rPr>
        <w:t xml:space="preserve"> Token</w:t>
      </w:r>
      <w:r>
        <w:t xml:space="preserve"> JWT </w:t>
      </w:r>
      <w:proofErr w:type="spellStart"/>
      <w:r>
        <w:t>válido</w:t>
      </w:r>
      <w:proofErr w:type="spellEnd"/>
      <w:r>
        <w:t xml:space="preserve">, y </w:t>
      </w:r>
      <w:proofErr w:type="spellStart"/>
      <w:r>
        <w:t>su</w:t>
      </w:r>
      <w:proofErr w:type="spellEnd"/>
      <w:r>
        <w:t xml:space="preserve"> </w:t>
      </w:r>
      <w:proofErr w:type="spellStart"/>
      <w:r>
        <w:t>acceso</w:t>
      </w:r>
      <w:proofErr w:type="spellEnd"/>
      <w:r>
        <w:t xml:space="preserve"> se filtra </w:t>
      </w:r>
      <w:proofErr w:type="spellStart"/>
      <w:r>
        <w:t>según</w:t>
      </w:r>
      <w:proofErr w:type="spellEnd"/>
      <w:r>
        <w:t xml:space="preserve"> el </w:t>
      </w:r>
      <w:proofErr w:type="spellStart"/>
      <w:r>
        <w:t>rol</w:t>
      </w:r>
      <w:proofErr w:type="spellEnd"/>
      <w:r>
        <w:t xml:space="preserve"> del </w:t>
      </w:r>
      <w:proofErr w:type="spellStart"/>
      <w:r>
        <w:t>usuario</w:t>
      </w:r>
      <w:proofErr w:type="spellEnd"/>
      <w:r>
        <w:t xml:space="preserve"> </w:t>
      </w:r>
      <w:proofErr w:type="spellStart"/>
      <w:r>
        <w:t>mediante</w:t>
      </w:r>
      <w:proofErr w:type="spellEnd"/>
      <w:r>
        <w:t xml:space="preserve"> </w:t>
      </w:r>
      <w:proofErr w:type="spellStart"/>
      <w:r>
        <w:t>los</w:t>
      </w:r>
      <w:proofErr w:type="spellEnd"/>
      <w:r>
        <w:t xml:space="preserve"> </w:t>
      </w:r>
      <w:r>
        <w:rPr>
          <w:i/>
          <w:iCs/>
        </w:rPr>
        <w:t>Guards</w:t>
      </w:r>
      <w:r>
        <w:t xml:space="preserve"> de </w:t>
      </w:r>
      <w:proofErr w:type="spellStart"/>
      <w:r>
        <w:t>autorización</w:t>
      </w:r>
      <w:proofErr w:type="spellEnd"/>
      <w:r>
        <w:t>.</w:t>
      </w:r>
    </w:p>
    <w:p w14:paraId="1CCA6661" w14:textId="77777777" w:rsidR="00FF454F" w:rsidRDefault="00FF454F" w:rsidP="00FF454F">
      <w:pPr>
        <w:pStyle w:val="Estilo1"/>
      </w:pPr>
    </w:p>
    <w:p w14:paraId="21835C46" w14:textId="77777777" w:rsidR="00FF454F" w:rsidRDefault="00FF454F" w:rsidP="00FF454F">
      <w:pPr>
        <w:pStyle w:val="Estilo1"/>
      </w:pPr>
    </w:p>
    <w:p w14:paraId="57320F42" w14:textId="77777777" w:rsidR="00FF454F" w:rsidRDefault="00FF454F" w:rsidP="00FF454F">
      <w:pPr>
        <w:pStyle w:val="Estilo1"/>
      </w:pPr>
    </w:p>
    <w:p w14:paraId="6E2B5B9D" w14:textId="77777777" w:rsidR="00FF454F" w:rsidRDefault="00FF454F" w:rsidP="00FF454F">
      <w:pPr>
        <w:pStyle w:val="Estilo1"/>
      </w:pPr>
    </w:p>
    <w:p w14:paraId="591354EE" w14:textId="77777777" w:rsidR="00DF0EB5" w:rsidRDefault="00DF0EB5">
      <w:pPr>
        <w:pStyle w:val="Textoindependiente"/>
        <w:rPr>
          <w:i/>
          <w:iCs/>
        </w:rPr>
      </w:pPr>
    </w:p>
    <w:p w14:paraId="11CE15B8" w14:textId="77777777" w:rsidR="00DF0EB5" w:rsidRDefault="00DF0EB5">
      <w:pPr>
        <w:pStyle w:val="Textoindependiente"/>
        <w:rPr>
          <w:i/>
          <w:iCs/>
        </w:rPr>
      </w:pPr>
    </w:p>
    <w:p w14:paraId="4136E663" w14:textId="77777777" w:rsidR="00DF0EB5" w:rsidRDefault="00DF0EB5">
      <w:pPr>
        <w:pStyle w:val="Textoindependiente"/>
        <w:rPr>
          <w:i/>
          <w:iCs/>
        </w:rPr>
      </w:pPr>
    </w:p>
    <w:p w14:paraId="14E68BB1" w14:textId="77777777" w:rsidR="00DF0EB5" w:rsidRDefault="00DF0EB5" w:rsidP="00DF0EB5">
      <w:pPr>
        <w:pStyle w:val="Textoindependiente"/>
      </w:pPr>
      <w:proofErr w:type="spellStart"/>
      <w:r>
        <w:rPr>
          <w:i/>
          <w:iCs/>
        </w:rPr>
        <w:lastRenderedPageBreak/>
        <w:t>Figura</w:t>
      </w:r>
      <w:proofErr w:type="spellEnd"/>
      <w:r>
        <w:rPr>
          <w:i/>
          <w:iCs/>
        </w:rPr>
        <w:t xml:space="preserve"> 2</w:t>
      </w:r>
    </w:p>
    <w:p w14:paraId="71884C5D" w14:textId="1DDE77D4" w:rsidR="00DF0EB5" w:rsidRDefault="00DF0EB5">
      <w:pPr>
        <w:pStyle w:val="Textoindependiente"/>
      </w:pPr>
      <w:proofErr w:type="spellStart"/>
      <w:r>
        <w:rPr>
          <w:i/>
          <w:iCs/>
        </w:rPr>
        <w:t>Diagrama</w:t>
      </w:r>
      <w:proofErr w:type="spellEnd"/>
      <w:r>
        <w:rPr>
          <w:i/>
          <w:iCs/>
        </w:rPr>
        <w:t xml:space="preserve"> de Casos de Uso del </w:t>
      </w:r>
      <w:proofErr w:type="spellStart"/>
      <w:r>
        <w:rPr>
          <w:i/>
          <w:iCs/>
        </w:rPr>
        <w:t>sistema</w:t>
      </w:r>
      <w:proofErr w:type="spellEnd"/>
    </w:p>
    <w:p w14:paraId="230D2F90" w14:textId="36C80359" w:rsidR="005364B4" w:rsidRDefault="00FF454F" w:rsidP="00DF0EB5">
      <w:pPr>
        <w:jc w:val="center"/>
      </w:pPr>
      <w:r>
        <w:rPr>
          <w:noProof/>
        </w:rPr>
        <w:drawing>
          <wp:inline distT="0" distB="0" distL="0" distR="0" wp14:anchorId="2AD9F20F" wp14:editId="65359D07">
            <wp:extent cx="4125859" cy="5984875"/>
            <wp:effectExtent l="0" t="0" r="8255"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4139126" cy="6004120"/>
                    </a:xfrm>
                    <a:prstGeom prst="rect">
                      <a:avLst/>
                    </a:prstGeom>
                    <a:noFill/>
                    <a:ln w="9525">
                      <a:noFill/>
                      <a:headEnd/>
                      <a:tailEnd/>
                    </a:ln>
                  </pic:spPr>
                </pic:pic>
              </a:graphicData>
            </a:graphic>
          </wp:inline>
        </w:drawing>
      </w:r>
    </w:p>
    <w:p w14:paraId="4BE67803" w14:textId="66741E3C" w:rsidR="005364B4" w:rsidRDefault="00000000">
      <w:proofErr w:type="spellStart"/>
      <w:r>
        <w:t>Diagrama</w:t>
      </w:r>
      <w:proofErr w:type="spellEnd"/>
      <w:r>
        <w:t xml:space="preserve"> de Casos de Uso</w:t>
      </w:r>
    </w:p>
    <w:p w14:paraId="6396D69E" w14:textId="4D93B65E" w:rsidR="005364B4" w:rsidRDefault="00000000">
      <w:pPr>
        <w:pStyle w:val="Textoindependiente"/>
      </w:pPr>
      <w:r>
        <w:rPr>
          <w:i/>
          <w:iCs/>
        </w:rPr>
        <w:t>Nota.</w:t>
      </w:r>
      <w:r>
        <w:t xml:space="preserve"> Se </w:t>
      </w:r>
      <w:proofErr w:type="spellStart"/>
      <w:r>
        <w:t>representan</w:t>
      </w:r>
      <w:proofErr w:type="spellEnd"/>
      <w:r>
        <w:t xml:space="preserve"> </w:t>
      </w:r>
      <w:proofErr w:type="spellStart"/>
      <w:r>
        <w:t>los</w:t>
      </w:r>
      <w:proofErr w:type="spellEnd"/>
      <w:r>
        <w:t xml:space="preserve"> </w:t>
      </w:r>
      <w:proofErr w:type="spellStart"/>
      <w:r>
        <w:t>casos</w:t>
      </w:r>
      <w:proofErr w:type="spellEnd"/>
      <w:r>
        <w:t xml:space="preserve"> de </w:t>
      </w:r>
      <w:proofErr w:type="spellStart"/>
      <w:r>
        <w:t>uso</w:t>
      </w:r>
      <w:proofErr w:type="spellEnd"/>
      <w:r>
        <w:t xml:space="preserve"> </w:t>
      </w:r>
      <w:proofErr w:type="spellStart"/>
      <w:r>
        <w:t>principales</w:t>
      </w:r>
      <w:proofErr w:type="spellEnd"/>
      <w:r>
        <w:t xml:space="preserve"> </w:t>
      </w:r>
      <w:proofErr w:type="spellStart"/>
      <w:r>
        <w:t>asociados</w:t>
      </w:r>
      <w:proofErr w:type="spellEnd"/>
      <w:r>
        <w:t xml:space="preserve"> a </w:t>
      </w:r>
      <w:proofErr w:type="spellStart"/>
      <w:r>
        <w:t>cada</w:t>
      </w:r>
      <w:proofErr w:type="spellEnd"/>
      <w:r>
        <w:t xml:space="preserve"> uno de </w:t>
      </w:r>
      <w:proofErr w:type="spellStart"/>
      <w:r>
        <w:t>los</w:t>
      </w:r>
      <w:proofErr w:type="spellEnd"/>
      <w:r>
        <w:t xml:space="preserve"> seis roles. </w:t>
      </w:r>
      <w:proofErr w:type="spellStart"/>
      <w:r>
        <w:t>Elaboración</w:t>
      </w:r>
      <w:proofErr w:type="spellEnd"/>
      <w:r>
        <w:t xml:space="preserve"> </w:t>
      </w:r>
      <w:proofErr w:type="spellStart"/>
      <w:r>
        <w:t>propia</w:t>
      </w:r>
      <w:proofErr w:type="spellEnd"/>
      <w:r>
        <w:t>.</w:t>
      </w:r>
    </w:p>
    <w:p w14:paraId="2CB448D6" w14:textId="0754EF94" w:rsidR="005364B4" w:rsidRDefault="00000000">
      <w:pPr>
        <w:pStyle w:val="Ttulo2"/>
      </w:pPr>
      <w:bookmarkStart w:id="92" w:name="_Toc235138756"/>
      <w:bookmarkStart w:id="93" w:name="prototipado-de-interfaz"/>
      <w:bookmarkEnd w:id="91"/>
      <w:r>
        <w:lastRenderedPageBreak/>
        <w:t xml:space="preserve">4.3. </w:t>
      </w:r>
      <w:proofErr w:type="spellStart"/>
      <w:r>
        <w:t>Prototipado</w:t>
      </w:r>
      <w:proofErr w:type="spellEnd"/>
      <w:r>
        <w:t xml:space="preserve"> de </w:t>
      </w:r>
      <w:proofErr w:type="spellStart"/>
      <w:r>
        <w:t>Interfaz</w:t>
      </w:r>
      <w:bookmarkEnd w:id="92"/>
      <w:proofErr w:type="spellEnd"/>
    </w:p>
    <w:p w14:paraId="1B5B00A0" w14:textId="486564A8" w:rsidR="005364B4" w:rsidRDefault="00000000" w:rsidP="00DF0EB5">
      <w:pPr>
        <w:pStyle w:val="Estilo1"/>
      </w:pPr>
      <w:r>
        <w:t xml:space="preserve">El </w:t>
      </w:r>
      <w:proofErr w:type="spellStart"/>
      <w:r>
        <w:t>diseño</w:t>
      </w:r>
      <w:proofErr w:type="spellEnd"/>
      <w:r>
        <w:t xml:space="preserve"> de la </w:t>
      </w:r>
      <w:proofErr w:type="spellStart"/>
      <w:r>
        <w:t>interfaz</w:t>
      </w:r>
      <w:proofErr w:type="spellEnd"/>
      <w:r>
        <w:t xml:space="preserve"> </w:t>
      </w:r>
      <w:proofErr w:type="spellStart"/>
      <w:r>
        <w:t>priorizó</w:t>
      </w:r>
      <w:proofErr w:type="spellEnd"/>
      <w:r>
        <w:t xml:space="preserve"> la </w:t>
      </w:r>
      <w:proofErr w:type="spellStart"/>
      <w:r>
        <w:t>usabilidad</w:t>
      </w:r>
      <w:proofErr w:type="spellEnd"/>
      <w:r>
        <w:t xml:space="preserve"> y la </w:t>
      </w:r>
      <w:proofErr w:type="spellStart"/>
      <w:r>
        <w:t>reducción</w:t>
      </w:r>
      <w:proofErr w:type="spellEnd"/>
      <w:r>
        <w:t xml:space="preserve"> de la carga </w:t>
      </w:r>
      <w:proofErr w:type="spellStart"/>
      <w:r>
        <w:t>cognitiva</w:t>
      </w:r>
      <w:proofErr w:type="spellEnd"/>
      <w:r>
        <w:t xml:space="preserve">, </w:t>
      </w:r>
      <w:proofErr w:type="spellStart"/>
      <w:r>
        <w:t>siguiendo</w:t>
      </w:r>
      <w:proofErr w:type="spellEnd"/>
      <w:r>
        <w:t xml:space="preserve"> </w:t>
      </w:r>
      <w:proofErr w:type="spellStart"/>
      <w:r>
        <w:t>los</w:t>
      </w:r>
      <w:proofErr w:type="spellEnd"/>
      <w:r>
        <w:t xml:space="preserve"> </w:t>
      </w:r>
      <w:proofErr w:type="spellStart"/>
      <w:r>
        <w:t>principios</w:t>
      </w:r>
      <w:proofErr w:type="spellEnd"/>
      <w:r>
        <w:t xml:space="preserve"> </w:t>
      </w:r>
      <w:proofErr w:type="spellStart"/>
      <w:r>
        <w:t>heurísticos</w:t>
      </w:r>
      <w:proofErr w:type="spellEnd"/>
      <w:r>
        <w:t xml:space="preserve"> de Nielsen (1994). Se </w:t>
      </w:r>
      <w:proofErr w:type="spellStart"/>
      <w:r>
        <w:t>optó</w:t>
      </w:r>
      <w:proofErr w:type="spellEnd"/>
      <w:r>
        <w:t xml:space="preserve"> </w:t>
      </w:r>
      <w:proofErr w:type="spellStart"/>
      <w:r>
        <w:t>por</w:t>
      </w:r>
      <w:proofErr w:type="spellEnd"/>
      <w:r>
        <w:t xml:space="preserve"> un </w:t>
      </w:r>
      <w:proofErr w:type="spellStart"/>
      <w:r>
        <w:rPr>
          <w:b/>
          <w:bCs/>
        </w:rPr>
        <w:t>flujo</w:t>
      </w:r>
      <w:proofErr w:type="spellEnd"/>
      <w:r>
        <w:rPr>
          <w:b/>
          <w:bCs/>
        </w:rPr>
        <w:t xml:space="preserve"> </w:t>
      </w:r>
      <w:proofErr w:type="spellStart"/>
      <w:r>
        <w:rPr>
          <w:b/>
          <w:bCs/>
        </w:rPr>
        <w:t>unificado</w:t>
      </w:r>
      <w:proofErr w:type="spellEnd"/>
      <w:r>
        <w:rPr>
          <w:b/>
          <w:bCs/>
        </w:rPr>
        <w:t xml:space="preserve"> y </w:t>
      </w:r>
      <w:proofErr w:type="spellStart"/>
      <w:r>
        <w:rPr>
          <w:b/>
          <w:bCs/>
        </w:rPr>
        <w:t>centralizado</w:t>
      </w:r>
      <w:proofErr w:type="spellEnd"/>
      <w:r>
        <w:t xml:space="preserve">, </w:t>
      </w:r>
      <w:proofErr w:type="spellStart"/>
      <w:r>
        <w:t>evitando</w:t>
      </w:r>
      <w:proofErr w:type="spellEnd"/>
      <w:r>
        <w:t xml:space="preserve"> la </w:t>
      </w:r>
      <w:proofErr w:type="spellStart"/>
      <w:r>
        <w:t>proliferación</w:t>
      </w:r>
      <w:proofErr w:type="spellEnd"/>
      <w:r>
        <w:t xml:space="preserve"> de </w:t>
      </w:r>
      <w:proofErr w:type="spellStart"/>
      <w:r>
        <w:t>pantallas</w:t>
      </w:r>
      <w:proofErr w:type="spellEnd"/>
      <w:r>
        <w:t xml:space="preserve"> </w:t>
      </w:r>
      <w:proofErr w:type="spellStart"/>
      <w:r>
        <w:t>redundantes</w:t>
      </w:r>
      <w:proofErr w:type="spellEnd"/>
      <w:r>
        <w:t xml:space="preserve">: la </w:t>
      </w:r>
      <w:proofErr w:type="spellStart"/>
      <w:r>
        <w:t>navegación</w:t>
      </w:r>
      <w:proofErr w:type="spellEnd"/>
      <w:r>
        <w:t xml:space="preserve"> se </w:t>
      </w:r>
      <w:proofErr w:type="spellStart"/>
      <w:r>
        <w:t>organiza</w:t>
      </w:r>
      <w:proofErr w:type="spellEnd"/>
      <w:r>
        <w:t xml:space="preserve"> </w:t>
      </w:r>
      <w:proofErr w:type="spellStart"/>
      <w:r>
        <w:t>en</w:t>
      </w:r>
      <w:proofErr w:type="spellEnd"/>
      <w:r>
        <w:t xml:space="preserve"> </w:t>
      </w:r>
      <w:proofErr w:type="spellStart"/>
      <w:r>
        <w:t>grupos</w:t>
      </w:r>
      <w:proofErr w:type="spellEnd"/>
      <w:r>
        <w:t xml:space="preserve"> </w:t>
      </w:r>
      <w:proofErr w:type="spellStart"/>
      <w:r>
        <w:t>coherentes</w:t>
      </w:r>
      <w:proofErr w:type="spellEnd"/>
      <w:r>
        <w:t xml:space="preserve"> (</w:t>
      </w:r>
      <w:proofErr w:type="spellStart"/>
      <w:r>
        <w:t>Inicio</w:t>
      </w:r>
      <w:proofErr w:type="spellEnd"/>
      <w:r>
        <w:t xml:space="preserve">, </w:t>
      </w:r>
      <w:proofErr w:type="spellStart"/>
      <w:r>
        <w:t>Pacientes</w:t>
      </w:r>
      <w:proofErr w:type="spellEnd"/>
      <w:r>
        <w:t xml:space="preserve">, </w:t>
      </w:r>
      <w:proofErr w:type="spellStart"/>
      <w:r>
        <w:t>Admisión</w:t>
      </w:r>
      <w:proofErr w:type="spellEnd"/>
      <w:r>
        <w:t xml:space="preserve">, </w:t>
      </w:r>
      <w:proofErr w:type="spellStart"/>
      <w:r>
        <w:t>Atención</w:t>
      </w:r>
      <w:proofErr w:type="spellEnd"/>
      <w:r>
        <w:t xml:space="preserve"> Clínica y </w:t>
      </w:r>
      <w:proofErr w:type="spellStart"/>
      <w:r>
        <w:t>Gestión</w:t>
      </w:r>
      <w:proofErr w:type="spellEnd"/>
      <w:r>
        <w:t xml:space="preserve">) </w:t>
      </w:r>
      <w:proofErr w:type="spellStart"/>
      <w:r>
        <w:t>que</w:t>
      </w:r>
      <w:proofErr w:type="spellEnd"/>
      <w:r>
        <w:t xml:space="preserve"> se </w:t>
      </w:r>
      <w:proofErr w:type="spellStart"/>
      <w:r>
        <w:t>despliegan</w:t>
      </w:r>
      <w:proofErr w:type="spellEnd"/>
      <w:r>
        <w:t xml:space="preserve"> </w:t>
      </w:r>
      <w:proofErr w:type="spellStart"/>
      <w:r>
        <w:t>condicionalmente</w:t>
      </w:r>
      <w:proofErr w:type="spellEnd"/>
      <w:r>
        <w:t xml:space="preserve"> </w:t>
      </w:r>
      <w:proofErr w:type="spellStart"/>
      <w:r>
        <w:t>según</w:t>
      </w:r>
      <w:proofErr w:type="spellEnd"/>
      <w:r>
        <w:t xml:space="preserve"> el </w:t>
      </w:r>
      <w:proofErr w:type="spellStart"/>
      <w:r>
        <w:t>rol</w:t>
      </w:r>
      <w:proofErr w:type="spellEnd"/>
      <w:r>
        <w:t xml:space="preserve"> del </w:t>
      </w:r>
      <w:proofErr w:type="spellStart"/>
      <w:r>
        <w:t>usuario</w:t>
      </w:r>
      <w:proofErr w:type="spellEnd"/>
      <w:r>
        <w:t xml:space="preserve"> </w:t>
      </w:r>
      <w:proofErr w:type="spellStart"/>
      <w:r>
        <w:t>autenticado</w:t>
      </w:r>
      <w:proofErr w:type="spellEnd"/>
      <w:r>
        <w:t xml:space="preserve">. Este </w:t>
      </w:r>
      <w:proofErr w:type="spellStart"/>
      <w:r>
        <w:t>enfoque</w:t>
      </w:r>
      <w:proofErr w:type="spellEnd"/>
      <w:r>
        <w:t xml:space="preserve"> </w:t>
      </w:r>
      <w:proofErr w:type="spellStart"/>
      <w:r>
        <w:t>focalizado</w:t>
      </w:r>
      <w:proofErr w:type="spellEnd"/>
      <w:r>
        <w:t xml:space="preserve"> </w:t>
      </w:r>
      <w:proofErr w:type="spellStart"/>
      <w:r>
        <w:t>garantiza</w:t>
      </w:r>
      <w:proofErr w:type="spellEnd"/>
      <w:r>
        <w:t xml:space="preserve"> </w:t>
      </w:r>
      <w:proofErr w:type="spellStart"/>
      <w:r>
        <w:t>que</w:t>
      </w:r>
      <w:proofErr w:type="spellEnd"/>
      <w:r>
        <w:t xml:space="preserve"> </w:t>
      </w:r>
      <w:proofErr w:type="spellStart"/>
      <w:r>
        <w:t>cada</w:t>
      </w:r>
      <w:proofErr w:type="spellEnd"/>
      <w:r>
        <w:t xml:space="preserve"> </w:t>
      </w:r>
      <w:proofErr w:type="spellStart"/>
      <w:r>
        <w:t>perfil</w:t>
      </w:r>
      <w:proofErr w:type="spellEnd"/>
      <w:r>
        <w:t xml:space="preserve"> </w:t>
      </w:r>
      <w:proofErr w:type="spellStart"/>
      <w:r>
        <w:t>visualice</w:t>
      </w:r>
      <w:proofErr w:type="spellEnd"/>
      <w:r>
        <w:t xml:space="preserve"> </w:t>
      </w:r>
      <w:proofErr w:type="spellStart"/>
      <w:r>
        <w:t>únicamente</w:t>
      </w:r>
      <w:proofErr w:type="spellEnd"/>
      <w:r>
        <w:t xml:space="preserve"> las </w:t>
      </w:r>
      <w:proofErr w:type="spellStart"/>
      <w:r>
        <w:t>funciones</w:t>
      </w:r>
      <w:proofErr w:type="spellEnd"/>
      <w:r>
        <w:t xml:space="preserve"> </w:t>
      </w:r>
      <w:proofErr w:type="spellStart"/>
      <w:r>
        <w:t>pertinentes</w:t>
      </w:r>
      <w:proofErr w:type="spellEnd"/>
      <w:r>
        <w:t xml:space="preserve"> a </w:t>
      </w:r>
      <w:proofErr w:type="spellStart"/>
      <w:r>
        <w:t>su</w:t>
      </w:r>
      <w:proofErr w:type="spellEnd"/>
      <w:r>
        <w:t xml:space="preserve"> labor, </w:t>
      </w:r>
      <w:proofErr w:type="spellStart"/>
      <w:r>
        <w:t>minimizando</w:t>
      </w:r>
      <w:proofErr w:type="spellEnd"/>
      <w:r>
        <w:t xml:space="preserve"> </w:t>
      </w:r>
      <w:proofErr w:type="spellStart"/>
      <w:r>
        <w:t>los</w:t>
      </w:r>
      <w:proofErr w:type="spellEnd"/>
      <w:r>
        <w:t xml:space="preserve"> </w:t>
      </w:r>
      <w:proofErr w:type="spellStart"/>
      <w:r>
        <w:t>errores</w:t>
      </w:r>
      <w:proofErr w:type="spellEnd"/>
      <w:r>
        <w:t xml:space="preserve"> </w:t>
      </w:r>
      <w:proofErr w:type="spellStart"/>
      <w:r>
        <w:t>operativos</w:t>
      </w:r>
      <w:proofErr w:type="spellEnd"/>
      <w:r>
        <w:t>.</w:t>
      </w:r>
    </w:p>
    <w:p w14:paraId="0D33CD86" w14:textId="77777777" w:rsidR="005364B4" w:rsidRDefault="00000000">
      <w:pPr>
        <w:pStyle w:val="Ttulo2"/>
      </w:pPr>
      <w:bookmarkStart w:id="94" w:name="_Toc235138757"/>
      <w:bookmarkStart w:id="95" w:name="arquitectura-de-software-1"/>
      <w:bookmarkEnd w:id="93"/>
      <w:r>
        <w:t xml:space="preserve">4.4. </w:t>
      </w:r>
      <w:proofErr w:type="spellStart"/>
      <w:r>
        <w:t>Arquitectura</w:t>
      </w:r>
      <w:proofErr w:type="spellEnd"/>
      <w:r>
        <w:t xml:space="preserve"> de Software</w:t>
      </w:r>
      <w:bookmarkEnd w:id="94"/>
    </w:p>
    <w:p w14:paraId="17604787" w14:textId="77777777" w:rsidR="005364B4" w:rsidRDefault="00000000" w:rsidP="00DF0EB5">
      <w:pPr>
        <w:pStyle w:val="Estilo1"/>
      </w:pPr>
      <w:r>
        <w:t xml:space="preserve">La </w:t>
      </w:r>
      <w:proofErr w:type="spellStart"/>
      <w:r>
        <w:t>solución</w:t>
      </w:r>
      <w:proofErr w:type="spellEnd"/>
      <w:r>
        <w:t xml:space="preserve"> </w:t>
      </w:r>
      <w:proofErr w:type="spellStart"/>
      <w:r>
        <w:t>materializa</w:t>
      </w:r>
      <w:proofErr w:type="spellEnd"/>
      <w:r>
        <w:t xml:space="preserve"> la </w:t>
      </w:r>
      <w:proofErr w:type="spellStart"/>
      <w:r>
        <w:t>Arquitectura</w:t>
      </w:r>
      <w:proofErr w:type="spellEnd"/>
      <w:r>
        <w:t xml:space="preserve"> Hexagonal </w:t>
      </w:r>
      <w:proofErr w:type="spellStart"/>
      <w:r>
        <w:t>descrita</w:t>
      </w:r>
      <w:proofErr w:type="spellEnd"/>
      <w:r>
        <w:t xml:space="preserve"> </w:t>
      </w:r>
      <w:proofErr w:type="spellStart"/>
      <w:r>
        <w:t>en</w:t>
      </w:r>
      <w:proofErr w:type="spellEnd"/>
      <w:r>
        <w:t xml:space="preserve"> el </w:t>
      </w:r>
      <w:proofErr w:type="spellStart"/>
      <w:r>
        <w:t>Capítulo</w:t>
      </w:r>
      <w:proofErr w:type="spellEnd"/>
      <w:r>
        <w:t xml:space="preserve"> II. Cada </w:t>
      </w:r>
      <w:proofErr w:type="spellStart"/>
      <w:r>
        <w:t>módulo</w:t>
      </w:r>
      <w:proofErr w:type="spellEnd"/>
      <w:r>
        <w:t xml:space="preserve"> del backend se </w:t>
      </w:r>
      <w:proofErr w:type="spellStart"/>
      <w:r>
        <w:t>estructura</w:t>
      </w:r>
      <w:proofErr w:type="spellEnd"/>
      <w:r>
        <w:t xml:space="preserve"> </w:t>
      </w:r>
      <w:proofErr w:type="spellStart"/>
      <w:r>
        <w:t>en</w:t>
      </w:r>
      <w:proofErr w:type="spellEnd"/>
      <w:r>
        <w:t xml:space="preserve"> las </w:t>
      </w:r>
      <w:proofErr w:type="spellStart"/>
      <w:r>
        <w:t>capas</w:t>
      </w:r>
      <w:proofErr w:type="spellEnd"/>
      <w:r>
        <w:t xml:space="preserve"> de </w:t>
      </w:r>
      <w:proofErr w:type="spellStart"/>
      <w:r>
        <w:t>dominio</w:t>
      </w:r>
      <w:proofErr w:type="spellEnd"/>
      <w:r>
        <w:t xml:space="preserve">, </w:t>
      </w:r>
      <w:proofErr w:type="spellStart"/>
      <w:r>
        <w:t>aplicación</w:t>
      </w:r>
      <w:proofErr w:type="spellEnd"/>
      <w:r>
        <w:t xml:space="preserve"> e </w:t>
      </w:r>
      <w:proofErr w:type="spellStart"/>
      <w:r>
        <w:t>infraestructura</w:t>
      </w:r>
      <w:proofErr w:type="spellEnd"/>
      <w:r>
        <w:t xml:space="preserve">, </w:t>
      </w:r>
      <w:proofErr w:type="spellStart"/>
      <w:r>
        <w:t>aislando</w:t>
      </w:r>
      <w:proofErr w:type="spellEnd"/>
      <w:r>
        <w:t xml:space="preserve"> la </w:t>
      </w:r>
      <w:proofErr w:type="spellStart"/>
      <w:r>
        <w:t>lógica</w:t>
      </w:r>
      <w:proofErr w:type="spellEnd"/>
      <w:r>
        <w:t xml:space="preserve"> de </w:t>
      </w:r>
      <w:proofErr w:type="spellStart"/>
      <w:r>
        <w:t>negocio</w:t>
      </w:r>
      <w:proofErr w:type="spellEnd"/>
      <w:r>
        <w:t xml:space="preserve"> de </w:t>
      </w:r>
      <w:proofErr w:type="spellStart"/>
      <w:r>
        <w:t>los</w:t>
      </w:r>
      <w:proofErr w:type="spellEnd"/>
      <w:r>
        <w:t xml:space="preserve"> </w:t>
      </w:r>
      <w:proofErr w:type="spellStart"/>
      <w:r>
        <w:t>detalles</w:t>
      </w:r>
      <w:proofErr w:type="spellEnd"/>
      <w:r>
        <w:t xml:space="preserve"> de </w:t>
      </w:r>
      <w:proofErr w:type="spellStart"/>
      <w:r>
        <w:t>persistencia</w:t>
      </w:r>
      <w:proofErr w:type="spellEnd"/>
      <w:r>
        <w:t xml:space="preserve"> y </w:t>
      </w:r>
      <w:proofErr w:type="spellStart"/>
      <w:r>
        <w:t>transporte</w:t>
      </w:r>
      <w:proofErr w:type="spellEnd"/>
      <w:r>
        <w:t xml:space="preserve">. El </w:t>
      </w:r>
      <w:proofErr w:type="spellStart"/>
      <w:r>
        <w:t>siguiente</w:t>
      </w:r>
      <w:proofErr w:type="spellEnd"/>
      <w:r>
        <w:t xml:space="preserve"> </w:t>
      </w:r>
      <w:proofErr w:type="spellStart"/>
      <w:r>
        <w:t>diagrama</w:t>
      </w:r>
      <w:proofErr w:type="spellEnd"/>
      <w:r>
        <w:t xml:space="preserve"> de </w:t>
      </w:r>
      <w:proofErr w:type="spellStart"/>
      <w:r>
        <w:t>clases</w:t>
      </w:r>
      <w:proofErr w:type="spellEnd"/>
      <w:r>
        <w:t xml:space="preserve"> </w:t>
      </w:r>
      <w:proofErr w:type="spellStart"/>
      <w:r>
        <w:t>ilustra</w:t>
      </w:r>
      <w:proofErr w:type="spellEnd"/>
      <w:r>
        <w:t xml:space="preserve"> la </w:t>
      </w:r>
      <w:proofErr w:type="spellStart"/>
      <w:r>
        <w:t>estructura</w:t>
      </w:r>
      <w:proofErr w:type="spellEnd"/>
      <w:r>
        <w:t xml:space="preserve"> interna del Servicio de </w:t>
      </w:r>
      <w:proofErr w:type="spellStart"/>
      <w:r>
        <w:t>Seguridad</w:t>
      </w:r>
      <w:proofErr w:type="spellEnd"/>
      <w:r>
        <w:t xml:space="preserve"> </w:t>
      </w:r>
      <w:proofErr w:type="spellStart"/>
      <w:r>
        <w:t>Farmacológica</w:t>
      </w:r>
      <w:proofErr w:type="spellEnd"/>
      <w:r>
        <w:t xml:space="preserve">, </w:t>
      </w:r>
      <w:proofErr w:type="spellStart"/>
      <w:r>
        <w:t>componente</w:t>
      </w:r>
      <w:proofErr w:type="spellEnd"/>
      <w:r>
        <w:t xml:space="preserve"> </w:t>
      </w:r>
      <w:proofErr w:type="spellStart"/>
      <w:r>
        <w:t>crítico</w:t>
      </w:r>
      <w:proofErr w:type="spellEnd"/>
      <w:r>
        <w:t xml:space="preserve"> del </w:t>
      </w:r>
      <w:proofErr w:type="spellStart"/>
      <w:r>
        <w:t>sistema</w:t>
      </w:r>
      <w:proofErr w:type="spellEnd"/>
      <w:r>
        <w:t>.</w:t>
      </w:r>
    </w:p>
    <w:p w14:paraId="70CAAD35" w14:textId="77777777" w:rsidR="00DF0EB5" w:rsidRDefault="00DF0EB5" w:rsidP="00DF0EB5">
      <w:pPr>
        <w:pStyle w:val="Estilo1"/>
      </w:pPr>
    </w:p>
    <w:p w14:paraId="5240B1E7" w14:textId="77777777" w:rsidR="00DF0EB5" w:rsidRDefault="00DF0EB5" w:rsidP="00DF0EB5">
      <w:pPr>
        <w:pStyle w:val="Estilo1"/>
      </w:pPr>
    </w:p>
    <w:p w14:paraId="70DA11FF" w14:textId="77777777" w:rsidR="00DF0EB5" w:rsidRDefault="00DF0EB5" w:rsidP="00DF0EB5">
      <w:pPr>
        <w:pStyle w:val="Estilo1"/>
      </w:pPr>
    </w:p>
    <w:p w14:paraId="5B880F34" w14:textId="77777777" w:rsidR="00DF0EB5" w:rsidRDefault="00DF0EB5" w:rsidP="00DF0EB5">
      <w:pPr>
        <w:pStyle w:val="Estilo1"/>
      </w:pPr>
    </w:p>
    <w:p w14:paraId="07178DE1" w14:textId="77777777" w:rsidR="00DF0EB5" w:rsidRDefault="00DF0EB5" w:rsidP="00DF0EB5">
      <w:pPr>
        <w:pStyle w:val="Estilo1"/>
      </w:pPr>
    </w:p>
    <w:p w14:paraId="092DC3D8" w14:textId="77777777" w:rsidR="00DF0EB5" w:rsidRDefault="00DF0EB5" w:rsidP="00DF0EB5">
      <w:pPr>
        <w:pStyle w:val="Estilo1"/>
      </w:pPr>
    </w:p>
    <w:p w14:paraId="23777A8F" w14:textId="77777777" w:rsidR="00DF0EB5" w:rsidRDefault="00DF0EB5" w:rsidP="00DF0EB5">
      <w:pPr>
        <w:pStyle w:val="Estilo1"/>
      </w:pPr>
    </w:p>
    <w:p w14:paraId="1B94AAE9" w14:textId="77777777" w:rsidR="00DF0EB5" w:rsidRDefault="00DF0EB5" w:rsidP="00DF0EB5">
      <w:pPr>
        <w:pStyle w:val="Estilo1"/>
      </w:pPr>
    </w:p>
    <w:p w14:paraId="4D2CCA00" w14:textId="77777777" w:rsidR="00DF0EB5" w:rsidRDefault="00DF0EB5" w:rsidP="00DF0EB5">
      <w:pPr>
        <w:pStyle w:val="Estilo1"/>
      </w:pPr>
    </w:p>
    <w:p w14:paraId="63A4C235" w14:textId="77777777" w:rsidR="005364B4" w:rsidRDefault="00000000">
      <w:pPr>
        <w:pStyle w:val="Textoindependiente"/>
      </w:pPr>
      <w:proofErr w:type="spellStart"/>
      <w:r>
        <w:rPr>
          <w:i/>
          <w:iCs/>
        </w:rPr>
        <w:lastRenderedPageBreak/>
        <w:t>Figura</w:t>
      </w:r>
      <w:proofErr w:type="spellEnd"/>
      <w:r>
        <w:rPr>
          <w:i/>
          <w:iCs/>
        </w:rPr>
        <w:t xml:space="preserve"> 3</w:t>
      </w:r>
    </w:p>
    <w:p w14:paraId="42BB65FD" w14:textId="77777777" w:rsidR="005364B4" w:rsidRDefault="00000000">
      <w:pPr>
        <w:pStyle w:val="Textoindependiente"/>
      </w:pPr>
      <w:proofErr w:type="spellStart"/>
      <w:r>
        <w:rPr>
          <w:i/>
          <w:iCs/>
        </w:rPr>
        <w:t>Diagrama</w:t>
      </w:r>
      <w:proofErr w:type="spellEnd"/>
      <w:r>
        <w:rPr>
          <w:i/>
          <w:iCs/>
        </w:rPr>
        <w:t xml:space="preserve"> de </w:t>
      </w:r>
      <w:proofErr w:type="spellStart"/>
      <w:r>
        <w:rPr>
          <w:i/>
          <w:iCs/>
        </w:rPr>
        <w:t>Clases</w:t>
      </w:r>
      <w:proofErr w:type="spellEnd"/>
      <w:r>
        <w:rPr>
          <w:i/>
          <w:iCs/>
        </w:rPr>
        <w:t xml:space="preserve"> del Servicio de </w:t>
      </w:r>
      <w:proofErr w:type="spellStart"/>
      <w:r>
        <w:rPr>
          <w:i/>
          <w:iCs/>
        </w:rPr>
        <w:t>Seguridad</w:t>
      </w:r>
      <w:proofErr w:type="spellEnd"/>
      <w:r>
        <w:rPr>
          <w:i/>
          <w:iCs/>
        </w:rPr>
        <w:t xml:space="preserve"> </w:t>
      </w:r>
      <w:proofErr w:type="spellStart"/>
      <w:r>
        <w:rPr>
          <w:i/>
          <w:iCs/>
        </w:rPr>
        <w:t>Farmacológica</w:t>
      </w:r>
      <w:proofErr w:type="spellEnd"/>
    </w:p>
    <w:p w14:paraId="2A44629E" w14:textId="77777777" w:rsidR="005364B4" w:rsidRDefault="00000000">
      <w:r>
        <w:rPr>
          <w:noProof/>
        </w:rPr>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1C881AB9" w14:textId="77777777" w:rsidR="005364B4" w:rsidRDefault="00000000">
      <w:proofErr w:type="spellStart"/>
      <w:r>
        <w:t>Diagrama</w:t>
      </w:r>
      <w:proofErr w:type="spellEnd"/>
      <w:r>
        <w:t xml:space="preserve"> de </w:t>
      </w:r>
      <w:proofErr w:type="spellStart"/>
      <w:r>
        <w:t>Clases</w:t>
      </w:r>
      <w:proofErr w:type="spellEnd"/>
    </w:p>
    <w:p w14:paraId="2C75DE16" w14:textId="77777777" w:rsidR="005364B4" w:rsidRDefault="00000000">
      <w:pPr>
        <w:pStyle w:val="Textoindependiente"/>
      </w:pPr>
      <w:r>
        <w:rPr>
          <w:i/>
          <w:iCs/>
        </w:rPr>
        <w:t>Nota.</w:t>
      </w:r>
      <w:r>
        <w:t xml:space="preserve"> La </w:t>
      </w:r>
      <w:proofErr w:type="spellStart"/>
      <w:r>
        <w:t>lógica</w:t>
      </w:r>
      <w:proofErr w:type="spellEnd"/>
      <w:r>
        <w:t xml:space="preserve"> de </w:t>
      </w:r>
      <w:proofErr w:type="spellStart"/>
      <w:r>
        <w:t>verificación</w:t>
      </w:r>
      <w:proofErr w:type="spellEnd"/>
      <w:r>
        <w:t xml:space="preserve"> de </w:t>
      </w:r>
      <w:proofErr w:type="spellStart"/>
      <w:r>
        <w:t>alergias</w:t>
      </w:r>
      <w:proofErr w:type="spellEnd"/>
      <w:r>
        <w:t xml:space="preserve"> e </w:t>
      </w:r>
      <w:proofErr w:type="spellStart"/>
      <w:r>
        <w:t>interacciones</w:t>
      </w:r>
      <w:proofErr w:type="spellEnd"/>
      <w:r>
        <w:t xml:space="preserve"> reside </w:t>
      </w:r>
      <w:proofErr w:type="spellStart"/>
      <w:r>
        <w:t>en</w:t>
      </w:r>
      <w:proofErr w:type="spellEnd"/>
      <w:r>
        <w:t xml:space="preserve"> el </w:t>
      </w:r>
      <w:proofErr w:type="spellStart"/>
      <w:r>
        <w:t>dominio</w:t>
      </w:r>
      <w:proofErr w:type="spellEnd"/>
      <w:r>
        <w:t xml:space="preserve">, </w:t>
      </w:r>
      <w:proofErr w:type="spellStart"/>
      <w:r>
        <w:t>independiente</w:t>
      </w:r>
      <w:proofErr w:type="spellEnd"/>
      <w:r>
        <w:t xml:space="preserve"> de la </w:t>
      </w:r>
      <w:proofErr w:type="spellStart"/>
      <w:r>
        <w:t>infraestructura</w:t>
      </w:r>
      <w:proofErr w:type="spellEnd"/>
      <w:r>
        <w:t xml:space="preserve">. </w:t>
      </w:r>
      <w:proofErr w:type="spellStart"/>
      <w:r>
        <w:t>Elaboración</w:t>
      </w:r>
      <w:proofErr w:type="spellEnd"/>
      <w:r>
        <w:t xml:space="preserve"> </w:t>
      </w:r>
      <w:proofErr w:type="spellStart"/>
      <w:r>
        <w:t>propia</w:t>
      </w:r>
      <w:proofErr w:type="spellEnd"/>
      <w:r>
        <w:t>.</w:t>
      </w:r>
    </w:p>
    <w:p w14:paraId="40D5B248" w14:textId="77777777" w:rsidR="005364B4" w:rsidRDefault="00000000">
      <w:pPr>
        <w:pStyle w:val="Ttulo2"/>
      </w:pPr>
      <w:bookmarkStart w:id="96" w:name="_Toc235138758"/>
      <w:bookmarkStart w:id="97" w:name="seguridad-y-control-de-acceso"/>
      <w:bookmarkEnd w:id="95"/>
      <w:r>
        <w:lastRenderedPageBreak/>
        <w:t xml:space="preserve">4.5. </w:t>
      </w:r>
      <w:proofErr w:type="spellStart"/>
      <w:r>
        <w:t>Seguridad</w:t>
      </w:r>
      <w:proofErr w:type="spellEnd"/>
      <w:r>
        <w:t xml:space="preserve"> y Control de </w:t>
      </w:r>
      <w:proofErr w:type="spellStart"/>
      <w:r>
        <w:t>Acceso</w:t>
      </w:r>
      <w:bookmarkEnd w:id="96"/>
      <w:proofErr w:type="spellEnd"/>
    </w:p>
    <w:p w14:paraId="61254826" w14:textId="77777777" w:rsidR="005364B4" w:rsidRDefault="00000000" w:rsidP="00DF0EB5">
      <w:pPr>
        <w:pStyle w:val="Estilo1"/>
      </w:pPr>
      <w:r>
        <w:t xml:space="preserve">El </w:t>
      </w:r>
      <w:proofErr w:type="spellStart"/>
      <w:r>
        <w:t>diseño</w:t>
      </w:r>
      <w:proofErr w:type="spellEnd"/>
      <w:r>
        <w:t xml:space="preserve"> de </w:t>
      </w:r>
      <w:proofErr w:type="spellStart"/>
      <w:r>
        <w:t>seguridad</w:t>
      </w:r>
      <w:proofErr w:type="spellEnd"/>
      <w:r>
        <w:t xml:space="preserve"> integra </w:t>
      </w:r>
      <w:proofErr w:type="spellStart"/>
      <w:r>
        <w:t>los</w:t>
      </w:r>
      <w:proofErr w:type="spellEnd"/>
      <w:r>
        <w:t xml:space="preserve"> </w:t>
      </w:r>
      <w:proofErr w:type="spellStart"/>
      <w:r>
        <w:t>mecanismos</w:t>
      </w:r>
      <w:proofErr w:type="spellEnd"/>
      <w:r>
        <w:t xml:space="preserve"> </w:t>
      </w:r>
      <w:proofErr w:type="spellStart"/>
      <w:r>
        <w:t>descritos</w:t>
      </w:r>
      <w:proofErr w:type="spellEnd"/>
      <w:r>
        <w:t xml:space="preserve"> </w:t>
      </w:r>
      <w:proofErr w:type="spellStart"/>
      <w:r>
        <w:t>en</w:t>
      </w:r>
      <w:proofErr w:type="spellEnd"/>
      <w:r>
        <w:t xml:space="preserve"> el </w:t>
      </w:r>
      <w:proofErr w:type="spellStart"/>
      <w:r>
        <w:t>apartado</w:t>
      </w:r>
      <w:proofErr w:type="spellEnd"/>
      <w:r>
        <w:t xml:space="preserve"> 2.3. El </w:t>
      </w:r>
      <w:proofErr w:type="spellStart"/>
      <w:r>
        <w:t>siguiente</w:t>
      </w:r>
      <w:proofErr w:type="spellEnd"/>
      <w:r>
        <w:t xml:space="preserve"> </w:t>
      </w:r>
      <w:proofErr w:type="spellStart"/>
      <w:r>
        <w:t>diagrama</w:t>
      </w:r>
      <w:proofErr w:type="spellEnd"/>
      <w:r>
        <w:t xml:space="preserve"> de </w:t>
      </w:r>
      <w:proofErr w:type="spellStart"/>
      <w:r>
        <w:t>secuencia</w:t>
      </w:r>
      <w:proofErr w:type="spellEnd"/>
      <w:r>
        <w:t xml:space="preserve"> </w:t>
      </w:r>
      <w:proofErr w:type="spellStart"/>
      <w:r>
        <w:t>formaliza</w:t>
      </w:r>
      <w:proofErr w:type="spellEnd"/>
      <w:r>
        <w:t xml:space="preserve"> el </w:t>
      </w:r>
      <w:proofErr w:type="spellStart"/>
      <w:r>
        <w:t>flujo</w:t>
      </w:r>
      <w:proofErr w:type="spellEnd"/>
      <w:r>
        <w:t xml:space="preserve"> del </w:t>
      </w:r>
      <w:proofErr w:type="spellStart"/>
      <w:r>
        <w:t>requerimiento</w:t>
      </w:r>
      <w:proofErr w:type="spellEnd"/>
      <w:r>
        <w:t xml:space="preserve"> de </w:t>
      </w:r>
      <w:proofErr w:type="spellStart"/>
      <w:r>
        <w:t>seguridad</w:t>
      </w:r>
      <w:proofErr w:type="spellEnd"/>
      <w:r>
        <w:t xml:space="preserve"> </w:t>
      </w:r>
      <w:proofErr w:type="spellStart"/>
      <w:r>
        <w:t>farmacológica</w:t>
      </w:r>
      <w:proofErr w:type="spellEnd"/>
      <w:r>
        <w:t xml:space="preserve"> (RF-11), </w:t>
      </w:r>
      <w:proofErr w:type="spellStart"/>
      <w:r>
        <w:t>desde</w:t>
      </w:r>
      <w:proofErr w:type="spellEnd"/>
      <w:r>
        <w:t xml:space="preserve"> </w:t>
      </w:r>
      <w:proofErr w:type="spellStart"/>
      <w:r>
        <w:t>que</w:t>
      </w:r>
      <w:proofErr w:type="spellEnd"/>
      <w:r>
        <w:t xml:space="preserve"> el </w:t>
      </w:r>
      <w:proofErr w:type="spellStart"/>
      <w:r>
        <w:t>médico</w:t>
      </w:r>
      <w:proofErr w:type="spellEnd"/>
      <w:r>
        <w:t xml:space="preserve"> prescribe un </w:t>
      </w:r>
      <w:proofErr w:type="spellStart"/>
      <w:r>
        <w:t>medicamento</w:t>
      </w:r>
      <w:proofErr w:type="spellEnd"/>
      <w:r>
        <w:t xml:space="preserve"> hasta </w:t>
      </w:r>
      <w:proofErr w:type="spellStart"/>
      <w:r>
        <w:t>que</w:t>
      </w:r>
      <w:proofErr w:type="spellEnd"/>
      <w:r>
        <w:t xml:space="preserve"> el </w:t>
      </w:r>
      <w:proofErr w:type="spellStart"/>
      <w:r>
        <w:t>sistema</w:t>
      </w:r>
      <w:proofErr w:type="spellEnd"/>
      <w:r>
        <w:t xml:space="preserve"> </w:t>
      </w:r>
      <w:proofErr w:type="spellStart"/>
      <w:r>
        <w:t>emite</w:t>
      </w:r>
      <w:proofErr w:type="spellEnd"/>
      <w:r>
        <w:t xml:space="preserve"> la </w:t>
      </w:r>
      <w:proofErr w:type="spellStart"/>
      <w:r>
        <w:t>alerta</w:t>
      </w:r>
      <w:proofErr w:type="spellEnd"/>
      <w:r>
        <w:t xml:space="preserve"> </w:t>
      </w:r>
      <w:proofErr w:type="spellStart"/>
      <w:r>
        <w:t>correspondiente</w:t>
      </w:r>
      <w:proofErr w:type="spellEnd"/>
      <w:r>
        <w:t>.</w:t>
      </w:r>
    </w:p>
    <w:p w14:paraId="6E4DCB65" w14:textId="77777777" w:rsidR="005364B4" w:rsidRDefault="00000000">
      <w:pPr>
        <w:pStyle w:val="Textoindependiente"/>
      </w:pPr>
      <w:proofErr w:type="spellStart"/>
      <w:r>
        <w:rPr>
          <w:i/>
          <w:iCs/>
        </w:rPr>
        <w:t>Figura</w:t>
      </w:r>
      <w:proofErr w:type="spellEnd"/>
      <w:r>
        <w:rPr>
          <w:i/>
          <w:iCs/>
        </w:rPr>
        <w:t xml:space="preserve"> 4</w:t>
      </w:r>
    </w:p>
    <w:p w14:paraId="3980C99E" w14:textId="77777777" w:rsidR="005364B4" w:rsidRDefault="00000000">
      <w:pPr>
        <w:pStyle w:val="Textoindependiente"/>
      </w:pPr>
      <w:proofErr w:type="spellStart"/>
      <w:r>
        <w:rPr>
          <w:i/>
          <w:iCs/>
        </w:rPr>
        <w:t>Diagrama</w:t>
      </w:r>
      <w:proofErr w:type="spellEnd"/>
      <w:r>
        <w:rPr>
          <w:i/>
          <w:iCs/>
        </w:rPr>
        <w:t xml:space="preserve"> de </w:t>
      </w:r>
      <w:proofErr w:type="spellStart"/>
      <w:r>
        <w:rPr>
          <w:i/>
          <w:iCs/>
        </w:rPr>
        <w:t>Secuencia</w:t>
      </w:r>
      <w:proofErr w:type="spellEnd"/>
      <w:r>
        <w:rPr>
          <w:i/>
          <w:iCs/>
        </w:rPr>
        <w:t xml:space="preserve"> — </w:t>
      </w:r>
      <w:proofErr w:type="spellStart"/>
      <w:r>
        <w:rPr>
          <w:i/>
          <w:iCs/>
        </w:rPr>
        <w:t>Verificación</w:t>
      </w:r>
      <w:proofErr w:type="spellEnd"/>
      <w:r>
        <w:rPr>
          <w:i/>
          <w:iCs/>
        </w:rPr>
        <w:t xml:space="preserve"> de </w:t>
      </w:r>
      <w:proofErr w:type="spellStart"/>
      <w:r>
        <w:rPr>
          <w:i/>
          <w:iCs/>
        </w:rPr>
        <w:t>Seguridad</w:t>
      </w:r>
      <w:proofErr w:type="spellEnd"/>
      <w:r>
        <w:rPr>
          <w:i/>
          <w:iCs/>
        </w:rPr>
        <w:t xml:space="preserve"> </w:t>
      </w:r>
      <w:proofErr w:type="spellStart"/>
      <w:r>
        <w:rPr>
          <w:i/>
          <w:iCs/>
        </w:rPr>
        <w:t>Farmacológica</w:t>
      </w:r>
      <w:proofErr w:type="spellEnd"/>
      <w:r>
        <w:rPr>
          <w:i/>
          <w:iCs/>
        </w:rPr>
        <w:t xml:space="preserve"> (RF-11)</w:t>
      </w:r>
    </w:p>
    <w:p w14:paraId="1CC389D8"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148BD5F9" w14:textId="77777777" w:rsidR="005364B4" w:rsidRDefault="00000000">
      <w:proofErr w:type="spellStart"/>
      <w:r>
        <w:t>Diagrama</w:t>
      </w:r>
      <w:proofErr w:type="spellEnd"/>
      <w:r>
        <w:t xml:space="preserve"> de </w:t>
      </w:r>
      <w:proofErr w:type="spellStart"/>
      <w:r>
        <w:t>Secuencia</w:t>
      </w:r>
      <w:proofErr w:type="spellEnd"/>
      <w:r>
        <w:t xml:space="preserve"> RF-11</w:t>
      </w:r>
    </w:p>
    <w:p w14:paraId="539C7544" w14:textId="77777777" w:rsidR="005364B4" w:rsidRDefault="00000000">
      <w:pPr>
        <w:pStyle w:val="Textoindependiente"/>
      </w:pPr>
      <w:r>
        <w:rPr>
          <w:i/>
          <w:iCs/>
        </w:rPr>
        <w:t>Nota.</w:t>
      </w:r>
      <w:r>
        <w:t xml:space="preserve"> El </w:t>
      </w:r>
      <w:proofErr w:type="spellStart"/>
      <w:r>
        <w:t>sistema</w:t>
      </w:r>
      <w:proofErr w:type="spellEnd"/>
      <w:r>
        <w:t xml:space="preserve"> </w:t>
      </w:r>
      <w:proofErr w:type="spellStart"/>
      <w:r>
        <w:t>intercepta</w:t>
      </w:r>
      <w:proofErr w:type="spellEnd"/>
      <w:r>
        <w:t xml:space="preserve"> la </w:t>
      </w:r>
      <w:proofErr w:type="spellStart"/>
      <w:r>
        <w:t>prescripción</w:t>
      </w:r>
      <w:proofErr w:type="spellEnd"/>
      <w:r>
        <w:t xml:space="preserve">, </w:t>
      </w:r>
      <w:proofErr w:type="spellStart"/>
      <w:r>
        <w:t>verifica</w:t>
      </w:r>
      <w:proofErr w:type="spellEnd"/>
      <w:r>
        <w:t xml:space="preserve"> las </w:t>
      </w:r>
      <w:proofErr w:type="spellStart"/>
      <w:r>
        <w:t>alergias</w:t>
      </w:r>
      <w:proofErr w:type="spellEnd"/>
      <w:r>
        <w:t xml:space="preserve"> e </w:t>
      </w:r>
      <w:proofErr w:type="spellStart"/>
      <w:r>
        <w:t>interacciones</w:t>
      </w:r>
      <w:proofErr w:type="spellEnd"/>
      <w:r>
        <w:t xml:space="preserve"> del </w:t>
      </w:r>
      <w:proofErr w:type="spellStart"/>
      <w:r>
        <w:t>paciente</w:t>
      </w:r>
      <w:proofErr w:type="spellEnd"/>
      <w:r>
        <w:t xml:space="preserve"> y </w:t>
      </w:r>
      <w:proofErr w:type="spellStart"/>
      <w:r>
        <w:t>retorna</w:t>
      </w:r>
      <w:proofErr w:type="spellEnd"/>
      <w:r>
        <w:t xml:space="preserve"> la </w:t>
      </w:r>
      <w:proofErr w:type="spellStart"/>
      <w:r>
        <w:t>alerta</w:t>
      </w:r>
      <w:proofErr w:type="spellEnd"/>
      <w:r>
        <w:t xml:space="preserve"> antes de </w:t>
      </w:r>
      <w:proofErr w:type="spellStart"/>
      <w:r>
        <w:t>confirmar</w:t>
      </w:r>
      <w:proofErr w:type="spellEnd"/>
      <w:r>
        <w:t xml:space="preserve"> la </w:t>
      </w:r>
      <w:proofErr w:type="spellStart"/>
      <w:r>
        <w:t>receta</w:t>
      </w:r>
      <w:proofErr w:type="spellEnd"/>
      <w:r>
        <w:t xml:space="preserve">. </w:t>
      </w:r>
      <w:proofErr w:type="spellStart"/>
      <w:r>
        <w:t>Elaboración</w:t>
      </w:r>
      <w:proofErr w:type="spellEnd"/>
      <w:r>
        <w:t xml:space="preserve"> </w:t>
      </w:r>
      <w:proofErr w:type="spellStart"/>
      <w:r>
        <w:t>propia</w:t>
      </w:r>
      <w:proofErr w:type="spellEnd"/>
      <w:r>
        <w:t>.</w:t>
      </w:r>
    </w:p>
    <w:p w14:paraId="344B9A4E" w14:textId="77777777" w:rsidR="005364B4" w:rsidRDefault="00000000">
      <w:pPr>
        <w:pStyle w:val="Ttulo2"/>
      </w:pPr>
      <w:bookmarkStart w:id="98" w:name="_Toc235138759"/>
      <w:bookmarkStart w:id="99" w:name="estrategia-de-calidad-y-pruebas"/>
      <w:bookmarkEnd w:id="97"/>
      <w:r>
        <w:lastRenderedPageBreak/>
        <w:t xml:space="preserve">4.6. </w:t>
      </w:r>
      <w:proofErr w:type="spellStart"/>
      <w:r>
        <w:t>Estrategia</w:t>
      </w:r>
      <w:proofErr w:type="spellEnd"/>
      <w:r>
        <w:t xml:space="preserve"> de Calidad y </w:t>
      </w:r>
      <w:proofErr w:type="spellStart"/>
      <w:r>
        <w:t>Pruebas</w:t>
      </w:r>
      <w:bookmarkEnd w:id="98"/>
      <w:proofErr w:type="spellEnd"/>
    </w:p>
    <w:p w14:paraId="536B6BB1" w14:textId="77777777" w:rsidR="005364B4" w:rsidRDefault="00000000" w:rsidP="00DF0EB5">
      <w:pPr>
        <w:pStyle w:val="Estilo1"/>
      </w:pPr>
      <w:r>
        <w:t xml:space="preserve">La </w:t>
      </w:r>
      <w:proofErr w:type="spellStart"/>
      <w:r>
        <w:t>estrategia</w:t>
      </w:r>
      <w:proofErr w:type="spellEnd"/>
      <w:r>
        <w:t xml:space="preserve"> de </w:t>
      </w:r>
      <w:proofErr w:type="spellStart"/>
      <w:r>
        <w:t>aseguramiento</w:t>
      </w:r>
      <w:proofErr w:type="spellEnd"/>
      <w:r>
        <w:t xml:space="preserve"> de la </w:t>
      </w:r>
      <w:proofErr w:type="spellStart"/>
      <w:r>
        <w:t>calidad</w:t>
      </w:r>
      <w:proofErr w:type="spellEnd"/>
      <w:r>
        <w:t xml:space="preserve"> se </w:t>
      </w:r>
      <w:proofErr w:type="spellStart"/>
      <w:r>
        <w:t>alinea</w:t>
      </w:r>
      <w:proofErr w:type="spellEnd"/>
      <w:r>
        <w:t xml:space="preserve"> con el </w:t>
      </w:r>
      <w:proofErr w:type="spellStart"/>
      <w:r>
        <w:t>modelo</w:t>
      </w:r>
      <w:proofErr w:type="spellEnd"/>
      <w:r>
        <w:t xml:space="preserve"> de </w:t>
      </w:r>
      <w:proofErr w:type="spellStart"/>
      <w:r>
        <w:t>calidad</w:t>
      </w:r>
      <w:proofErr w:type="spellEnd"/>
      <w:r>
        <w:t xml:space="preserve"> de </w:t>
      </w:r>
      <w:proofErr w:type="spellStart"/>
      <w:r>
        <w:t>producto</w:t>
      </w:r>
      <w:proofErr w:type="spellEnd"/>
      <w:r>
        <w:t xml:space="preserve"> de la norma </w:t>
      </w:r>
      <w:r>
        <w:rPr>
          <w:b/>
          <w:bCs/>
        </w:rPr>
        <w:t>ISO/IEC 25010</w:t>
      </w:r>
      <w:r>
        <w:t xml:space="preserve"> (International Organization for Standardization, 2011), </w:t>
      </w:r>
      <w:proofErr w:type="spellStart"/>
      <w:r>
        <w:t>priorizando</w:t>
      </w:r>
      <w:proofErr w:type="spellEnd"/>
      <w:r>
        <w:t xml:space="preserve"> las </w:t>
      </w:r>
      <w:proofErr w:type="spellStart"/>
      <w:r>
        <w:t>características</w:t>
      </w:r>
      <w:proofErr w:type="spellEnd"/>
      <w:r>
        <w:t xml:space="preserve"> de </w:t>
      </w:r>
      <w:proofErr w:type="spellStart"/>
      <w:r>
        <w:t>idoneidad</w:t>
      </w:r>
      <w:proofErr w:type="spellEnd"/>
      <w:r>
        <w:t xml:space="preserve"> </w:t>
      </w:r>
      <w:proofErr w:type="spellStart"/>
      <w:r>
        <w:t>funcional</w:t>
      </w:r>
      <w:proofErr w:type="spellEnd"/>
      <w:r>
        <w:t xml:space="preserve">, </w:t>
      </w:r>
      <w:proofErr w:type="spellStart"/>
      <w:r>
        <w:t>seguridad</w:t>
      </w:r>
      <w:proofErr w:type="spellEnd"/>
      <w:r>
        <w:t xml:space="preserve"> y </w:t>
      </w:r>
      <w:proofErr w:type="spellStart"/>
      <w:r>
        <w:t>usabilidad</w:t>
      </w:r>
      <w:proofErr w:type="spellEnd"/>
      <w:r>
        <w:t xml:space="preserve">. El plan de </w:t>
      </w:r>
      <w:proofErr w:type="spellStart"/>
      <w:r>
        <w:t>pruebas</w:t>
      </w:r>
      <w:proofErr w:type="spellEnd"/>
      <w:r>
        <w:t xml:space="preserve"> </w:t>
      </w:r>
      <w:proofErr w:type="spellStart"/>
      <w:r>
        <w:t>contempló</w:t>
      </w:r>
      <w:proofErr w:type="spellEnd"/>
      <w:r>
        <w:t xml:space="preserve"> </w:t>
      </w:r>
      <w:proofErr w:type="spellStart"/>
      <w:r>
        <w:t>tres</w:t>
      </w:r>
      <w:proofErr w:type="spellEnd"/>
      <w:r>
        <w:t xml:space="preserve"> </w:t>
      </w:r>
      <w:proofErr w:type="spellStart"/>
      <w:r>
        <w:t>niveles</w:t>
      </w:r>
      <w:proofErr w:type="spellEnd"/>
      <w:r>
        <w:t xml:space="preserve">: </w:t>
      </w:r>
      <w:proofErr w:type="spellStart"/>
      <w:r>
        <w:t>pruebas</w:t>
      </w:r>
      <w:proofErr w:type="spellEnd"/>
      <w:r>
        <w:t xml:space="preserve"> de </w:t>
      </w:r>
      <w:proofErr w:type="spellStart"/>
      <w:r>
        <w:t>humo</w:t>
      </w:r>
      <w:proofErr w:type="spellEnd"/>
      <w:r>
        <w:t xml:space="preserve"> (</w:t>
      </w:r>
      <w:proofErr w:type="spellStart"/>
      <w:r>
        <w:t>verificación</w:t>
      </w:r>
      <w:proofErr w:type="spellEnd"/>
      <w:r>
        <w:t xml:space="preserve"> del </w:t>
      </w:r>
      <w:proofErr w:type="spellStart"/>
      <w:r>
        <w:t>arranque</w:t>
      </w:r>
      <w:proofErr w:type="spellEnd"/>
      <w:r>
        <w:t xml:space="preserve"> y </w:t>
      </w:r>
      <w:proofErr w:type="spellStart"/>
      <w:r>
        <w:t>disponibilidad</w:t>
      </w:r>
      <w:proofErr w:type="spellEnd"/>
      <w:r>
        <w:t xml:space="preserve"> de </w:t>
      </w:r>
      <w:proofErr w:type="spellStart"/>
      <w:r>
        <w:t>los</w:t>
      </w:r>
      <w:proofErr w:type="spellEnd"/>
      <w:r>
        <w:t xml:space="preserve"> endpoints), </w:t>
      </w:r>
      <w:proofErr w:type="spellStart"/>
      <w:r>
        <w:t>pruebas</w:t>
      </w:r>
      <w:proofErr w:type="spellEnd"/>
      <w:r>
        <w:t xml:space="preserve"> </w:t>
      </w:r>
      <w:proofErr w:type="spellStart"/>
      <w:r>
        <w:t>unitarias</w:t>
      </w:r>
      <w:proofErr w:type="spellEnd"/>
      <w:r>
        <w:t xml:space="preserve"> (</w:t>
      </w:r>
      <w:proofErr w:type="spellStart"/>
      <w:r>
        <w:t>validación</w:t>
      </w:r>
      <w:proofErr w:type="spellEnd"/>
      <w:r>
        <w:t xml:space="preserve"> de la </w:t>
      </w:r>
      <w:proofErr w:type="spellStart"/>
      <w:r>
        <w:t>lógica</w:t>
      </w:r>
      <w:proofErr w:type="spellEnd"/>
      <w:r>
        <w:t xml:space="preserve"> de </w:t>
      </w:r>
      <w:proofErr w:type="spellStart"/>
      <w:r>
        <w:t>dominio</w:t>
      </w:r>
      <w:proofErr w:type="spellEnd"/>
      <w:r>
        <w:t xml:space="preserve">, con </w:t>
      </w:r>
      <w:proofErr w:type="spellStart"/>
      <w:r>
        <w:t>énfasis</w:t>
      </w:r>
      <w:proofErr w:type="spellEnd"/>
      <w:r>
        <w:t xml:space="preserve"> </w:t>
      </w:r>
      <w:proofErr w:type="spellStart"/>
      <w:r>
        <w:t>en</w:t>
      </w:r>
      <w:proofErr w:type="spellEnd"/>
      <w:r>
        <w:t xml:space="preserve"> el motor de </w:t>
      </w:r>
      <w:proofErr w:type="spellStart"/>
      <w:r>
        <w:t>seguridad</w:t>
      </w:r>
      <w:proofErr w:type="spellEnd"/>
      <w:r>
        <w:t xml:space="preserve"> </w:t>
      </w:r>
      <w:proofErr w:type="spellStart"/>
      <w:r>
        <w:t>farmacológica</w:t>
      </w:r>
      <w:proofErr w:type="spellEnd"/>
      <w:r>
        <w:t xml:space="preserve">) y </w:t>
      </w:r>
      <w:proofErr w:type="spellStart"/>
      <w:r>
        <w:t>pruebas</w:t>
      </w:r>
      <w:proofErr w:type="spellEnd"/>
      <w:r>
        <w:t xml:space="preserve"> de </w:t>
      </w:r>
      <w:proofErr w:type="spellStart"/>
      <w:r>
        <w:t>integración</w:t>
      </w:r>
      <w:proofErr w:type="spellEnd"/>
      <w:r>
        <w:t xml:space="preserve"> (</w:t>
      </w:r>
      <w:proofErr w:type="spellStart"/>
      <w:r>
        <w:t>verificación</w:t>
      </w:r>
      <w:proofErr w:type="spellEnd"/>
      <w:r>
        <w:t xml:space="preserve"> del </w:t>
      </w:r>
      <w:proofErr w:type="spellStart"/>
      <w:r>
        <w:t>flujo</w:t>
      </w:r>
      <w:proofErr w:type="spellEnd"/>
      <w:r>
        <w:t xml:space="preserve"> </w:t>
      </w:r>
      <w:proofErr w:type="spellStart"/>
      <w:r>
        <w:t>completo</w:t>
      </w:r>
      <w:proofErr w:type="spellEnd"/>
      <w:r>
        <w:t xml:space="preserve"> a </w:t>
      </w:r>
      <w:proofErr w:type="spellStart"/>
      <w:r>
        <w:t>través</w:t>
      </w:r>
      <w:proofErr w:type="spellEnd"/>
      <w:r>
        <w:t xml:space="preserve"> de las </w:t>
      </w:r>
      <w:proofErr w:type="spellStart"/>
      <w:r>
        <w:t>capas</w:t>
      </w:r>
      <w:proofErr w:type="spellEnd"/>
      <w:r>
        <w:t xml:space="preserve">). La </w:t>
      </w:r>
      <w:proofErr w:type="spellStart"/>
      <w:r>
        <w:t>consistencia</w:t>
      </w:r>
      <w:proofErr w:type="spellEnd"/>
      <w:r>
        <w:t xml:space="preserve"> de la </w:t>
      </w:r>
      <w:proofErr w:type="spellStart"/>
      <w:r>
        <w:t>interfaz</w:t>
      </w:r>
      <w:proofErr w:type="spellEnd"/>
      <w:r>
        <w:t xml:space="preserve"> se </w:t>
      </w:r>
      <w:proofErr w:type="spellStart"/>
      <w:r>
        <w:t>validó</w:t>
      </w:r>
      <w:proofErr w:type="spellEnd"/>
      <w:r>
        <w:t xml:space="preserve"> </w:t>
      </w:r>
      <w:proofErr w:type="spellStart"/>
      <w:r>
        <w:t>mediante</w:t>
      </w:r>
      <w:proofErr w:type="spellEnd"/>
      <w:r>
        <w:t xml:space="preserve"> un </w:t>
      </w:r>
      <w:proofErr w:type="spellStart"/>
      <w:r>
        <w:t>recorrido</w:t>
      </w:r>
      <w:proofErr w:type="spellEnd"/>
      <w:r>
        <w:t xml:space="preserve"> </w:t>
      </w:r>
      <w:proofErr w:type="spellStart"/>
      <w:r>
        <w:t>funcional</w:t>
      </w:r>
      <w:proofErr w:type="spellEnd"/>
      <w:r>
        <w:t xml:space="preserve"> </w:t>
      </w:r>
      <w:proofErr w:type="spellStart"/>
      <w:r>
        <w:t>exhaustivo</w:t>
      </w:r>
      <w:proofErr w:type="spellEnd"/>
      <w:r>
        <w:t xml:space="preserve"> </w:t>
      </w:r>
      <w:proofErr w:type="spellStart"/>
      <w:r>
        <w:t>sobre</w:t>
      </w:r>
      <w:proofErr w:type="spellEnd"/>
      <w:r>
        <w:t xml:space="preserve"> </w:t>
      </w:r>
      <w:proofErr w:type="spellStart"/>
      <w:r>
        <w:t>los</w:t>
      </w:r>
      <w:proofErr w:type="spellEnd"/>
      <w:r>
        <w:t xml:space="preserve"> seis </w:t>
      </w:r>
      <w:proofErr w:type="spellStart"/>
      <w:r>
        <w:t>perfiles</w:t>
      </w:r>
      <w:proofErr w:type="spellEnd"/>
      <w:r>
        <w:t xml:space="preserve"> de </w:t>
      </w:r>
      <w:proofErr w:type="spellStart"/>
      <w:r>
        <w:t>usuario</w:t>
      </w:r>
      <w:proofErr w:type="spellEnd"/>
      <w:r>
        <w:t>.</w:t>
      </w:r>
    </w:p>
    <w:p w14:paraId="0DE62A73" w14:textId="77777777" w:rsidR="00DF0EB5" w:rsidRDefault="00DF0EB5" w:rsidP="00DF0EB5">
      <w:pPr>
        <w:pStyle w:val="Estilo1"/>
      </w:pPr>
    </w:p>
    <w:p w14:paraId="12E17F85" w14:textId="77777777" w:rsidR="00DF0EB5" w:rsidRDefault="00DF0EB5" w:rsidP="00DF0EB5">
      <w:pPr>
        <w:pStyle w:val="Estilo1"/>
      </w:pPr>
    </w:p>
    <w:p w14:paraId="609B24CD" w14:textId="77777777" w:rsidR="00DF0EB5" w:rsidRDefault="00DF0EB5" w:rsidP="00DF0EB5">
      <w:pPr>
        <w:pStyle w:val="Estilo1"/>
      </w:pPr>
    </w:p>
    <w:p w14:paraId="3094A164" w14:textId="77777777" w:rsidR="00DF0EB5" w:rsidRDefault="00DF0EB5" w:rsidP="00DF0EB5">
      <w:pPr>
        <w:pStyle w:val="Estilo1"/>
      </w:pPr>
    </w:p>
    <w:p w14:paraId="13AEB3DE" w14:textId="77777777" w:rsidR="00DF0EB5" w:rsidRDefault="00DF0EB5" w:rsidP="00DF0EB5">
      <w:pPr>
        <w:pStyle w:val="Estilo1"/>
      </w:pPr>
    </w:p>
    <w:p w14:paraId="488A446F" w14:textId="77777777" w:rsidR="00DF0EB5" w:rsidRDefault="00DF0EB5" w:rsidP="00DF0EB5">
      <w:pPr>
        <w:pStyle w:val="Estilo1"/>
      </w:pPr>
    </w:p>
    <w:p w14:paraId="1C6730BD" w14:textId="77777777" w:rsidR="00DF0EB5" w:rsidRDefault="00DF0EB5" w:rsidP="00DF0EB5">
      <w:pPr>
        <w:pStyle w:val="Estilo1"/>
      </w:pPr>
    </w:p>
    <w:p w14:paraId="5E99489F" w14:textId="77777777" w:rsidR="00DF0EB5" w:rsidRDefault="00DF0EB5" w:rsidP="00DF0EB5">
      <w:pPr>
        <w:pStyle w:val="Estilo1"/>
      </w:pPr>
    </w:p>
    <w:p w14:paraId="15385D7F" w14:textId="77777777" w:rsidR="00DF0EB5" w:rsidRDefault="00DF0EB5" w:rsidP="00DF0EB5">
      <w:pPr>
        <w:pStyle w:val="Estilo1"/>
      </w:pPr>
    </w:p>
    <w:p w14:paraId="535A5816" w14:textId="77777777" w:rsidR="00DF0EB5" w:rsidRDefault="00DF0EB5" w:rsidP="00DF0EB5">
      <w:pPr>
        <w:pStyle w:val="Estilo1"/>
      </w:pPr>
    </w:p>
    <w:p w14:paraId="24F8E8D3" w14:textId="77777777" w:rsidR="00DF0EB5" w:rsidRDefault="00DF0EB5" w:rsidP="00DF0EB5">
      <w:pPr>
        <w:pStyle w:val="Estilo1"/>
      </w:pPr>
    </w:p>
    <w:p w14:paraId="75240695" w14:textId="77777777" w:rsidR="00DF0EB5" w:rsidRDefault="00DF0EB5" w:rsidP="00DF0EB5">
      <w:pPr>
        <w:pStyle w:val="Estilo1"/>
      </w:pPr>
    </w:p>
    <w:p w14:paraId="407CCFDE" w14:textId="77777777" w:rsidR="00DF0EB5" w:rsidRDefault="00DF0EB5" w:rsidP="00DF0EB5">
      <w:pPr>
        <w:pStyle w:val="Estilo1"/>
      </w:pPr>
    </w:p>
    <w:p w14:paraId="0C3724CD" w14:textId="77777777" w:rsidR="00DF0EB5" w:rsidRDefault="00DF0EB5" w:rsidP="00DF0EB5">
      <w:pPr>
        <w:pStyle w:val="Estilo1"/>
      </w:pPr>
    </w:p>
    <w:p w14:paraId="5B0F3878" w14:textId="77777777" w:rsidR="005364B4" w:rsidRDefault="00000000">
      <w:pPr>
        <w:pStyle w:val="Textoindependiente"/>
      </w:pPr>
      <w:proofErr w:type="spellStart"/>
      <w:r>
        <w:rPr>
          <w:i/>
          <w:iCs/>
        </w:rPr>
        <w:lastRenderedPageBreak/>
        <w:t>Figura</w:t>
      </w:r>
      <w:proofErr w:type="spellEnd"/>
      <w:r>
        <w:rPr>
          <w:i/>
          <w:iCs/>
        </w:rPr>
        <w:t xml:space="preserve"> 5</w:t>
      </w:r>
    </w:p>
    <w:p w14:paraId="71F64542" w14:textId="77777777" w:rsidR="005364B4" w:rsidRDefault="00000000">
      <w:pPr>
        <w:pStyle w:val="Textoindependiente"/>
      </w:pPr>
      <w:proofErr w:type="spellStart"/>
      <w:r>
        <w:rPr>
          <w:i/>
          <w:iCs/>
        </w:rPr>
        <w:t>Diagrama</w:t>
      </w:r>
      <w:proofErr w:type="spellEnd"/>
      <w:r>
        <w:rPr>
          <w:i/>
          <w:iCs/>
        </w:rPr>
        <w:t xml:space="preserve"> de </w:t>
      </w:r>
      <w:proofErr w:type="spellStart"/>
      <w:r>
        <w:rPr>
          <w:i/>
          <w:iCs/>
        </w:rPr>
        <w:t>Componentes</w:t>
      </w:r>
      <w:proofErr w:type="spellEnd"/>
      <w:r>
        <w:rPr>
          <w:i/>
          <w:iCs/>
        </w:rPr>
        <w:t xml:space="preserve"> del </w:t>
      </w:r>
      <w:proofErr w:type="spellStart"/>
      <w:r>
        <w:rPr>
          <w:i/>
          <w:iCs/>
        </w:rPr>
        <w:t>sistema</w:t>
      </w:r>
      <w:proofErr w:type="spellEnd"/>
    </w:p>
    <w:p w14:paraId="0FCBE3E0"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1BF1B542" w14:textId="77777777" w:rsidR="005364B4" w:rsidRDefault="00000000">
      <w:proofErr w:type="spellStart"/>
      <w:r>
        <w:t>Diagrama</w:t>
      </w:r>
      <w:proofErr w:type="spellEnd"/>
      <w:r>
        <w:t xml:space="preserve"> de </w:t>
      </w:r>
      <w:proofErr w:type="spellStart"/>
      <w:r>
        <w:t>Componentes</w:t>
      </w:r>
      <w:proofErr w:type="spellEnd"/>
    </w:p>
    <w:p w14:paraId="22C37740" w14:textId="77777777" w:rsidR="005364B4" w:rsidRDefault="00000000">
      <w:pPr>
        <w:pStyle w:val="Textoindependiente"/>
      </w:pPr>
      <w:r>
        <w:rPr>
          <w:i/>
          <w:iCs/>
        </w:rPr>
        <w:t>Nota.</w:t>
      </w:r>
      <w:r>
        <w:t xml:space="preserve"> Se </w:t>
      </w:r>
      <w:proofErr w:type="spellStart"/>
      <w:r>
        <w:t>representa</w:t>
      </w:r>
      <w:proofErr w:type="spellEnd"/>
      <w:r>
        <w:t xml:space="preserve"> la </w:t>
      </w:r>
      <w:proofErr w:type="spellStart"/>
      <w:r>
        <w:t>organización</w:t>
      </w:r>
      <w:proofErr w:type="spellEnd"/>
      <w:r>
        <w:t xml:space="preserve"> del Monolito Modular </w:t>
      </w:r>
      <w:proofErr w:type="spellStart"/>
      <w:r>
        <w:t>en</w:t>
      </w:r>
      <w:proofErr w:type="spellEnd"/>
      <w:r>
        <w:t xml:space="preserve"> </w:t>
      </w:r>
      <w:proofErr w:type="spellStart"/>
      <w:r>
        <w:t>submódulos</w:t>
      </w:r>
      <w:proofErr w:type="spellEnd"/>
      <w:r>
        <w:t xml:space="preserve"> </w:t>
      </w:r>
      <w:proofErr w:type="spellStart"/>
      <w:r>
        <w:t>cohesivos</w:t>
      </w:r>
      <w:proofErr w:type="spellEnd"/>
      <w:r>
        <w:t xml:space="preserve"> y </w:t>
      </w:r>
      <w:proofErr w:type="spellStart"/>
      <w:r>
        <w:t>su</w:t>
      </w:r>
      <w:proofErr w:type="spellEnd"/>
      <w:r>
        <w:t xml:space="preserve"> </w:t>
      </w:r>
      <w:proofErr w:type="spellStart"/>
      <w:r>
        <w:t>relación</w:t>
      </w:r>
      <w:proofErr w:type="spellEnd"/>
      <w:r>
        <w:t xml:space="preserve"> con el frontend y la base de </w:t>
      </w:r>
      <w:proofErr w:type="spellStart"/>
      <w:r>
        <w:t>datos</w:t>
      </w:r>
      <w:proofErr w:type="spellEnd"/>
      <w:r>
        <w:t xml:space="preserve">. </w:t>
      </w:r>
      <w:proofErr w:type="spellStart"/>
      <w:r>
        <w:t>Elaboración</w:t>
      </w:r>
      <w:proofErr w:type="spellEnd"/>
      <w:r>
        <w:t xml:space="preserve"> </w:t>
      </w:r>
      <w:proofErr w:type="spellStart"/>
      <w:r>
        <w:t>propia</w:t>
      </w:r>
      <w:proofErr w:type="spellEnd"/>
      <w:r>
        <w:t>.</w:t>
      </w:r>
    </w:p>
    <w:p w14:paraId="3FC296A9" w14:textId="77777777" w:rsidR="005364B4" w:rsidRDefault="00000000">
      <w:pPr>
        <w:pStyle w:val="Ttulo1"/>
      </w:pPr>
      <w:bookmarkStart w:id="100" w:name="_Toc235138760"/>
      <w:bookmarkStart w:id="101" w:name="v.-implementación-y-resultados"/>
      <w:bookmarkEnd w:id="85"/>
      <w:bookmarkEnd w:id="99"/>
      <w:r>
        <w:lastRenderedPageBreak/>
        <w:t xml:space="preserve">V. </w:t>
      </w:r>
      <w:proofErr w:type="spellStart"/>
      <w:r>
        <w:t>Implementación</w:t>
      </w:r>
      <w:proofErr w:type="spellEnd"/>
      <w:r>
        <w:t xml:space="preserve"> y </w:t>
      </w:r>
      <w:proofErr w:type="spellStart"/>
      <w:r>
        <w:t>Resultados</w:t>
      </w:r>
      <w:bookmarkEnd w:id="100"/>
      <w:proofErr w:type="spellEnd"/>
    </w:p>
    <w:p w14:paraId="271AA504" w14:textId="77777777" w:rsidR="005364B4" w:rsidRDefault="00000000">
      <w:pPr>
        <w:pStyle w:val="Ttulo2"/>
      </w:pPr>
      <w:bookmarkStart w:id="102" w:name="_Toc235138761"/>
      <w:bookmarkStart w:id="103" w:name="guía-de-despliegue"/>
      <w:r>
        <w:t xml:space="preserve">5.1. Guía de </w:t>
      </w:r>
      <w:proofErr w:type="spellStart"/>
      <w:r>
        <w:t>Despliegue</w:t>
      </w:r>
      <w:bookmarkEnd w:id="102"/>
      <w:proofErr w:type="spellEnd"/>
    </w:p>
    <w:p w14:paraId="44395934" w14:textId="77777777" w:rsidR="005364B4" w:rsidRDefault="00000000" w:rsidP="00DF0EB5">
      <w:pPr>
        <w:pStyle w:val="Estilo1"/>
      </w:pPr>
      <w:r>
        <w:t xml:space="preserve">El </w:t>
      </w:r>
      <w:proofErr w:type="spellStart"/>
      <w:r>
        <w:t>sistema</w:t>
      </w:r>
      <w:proofErr w:type="spellEnd"/>
      <w:r>
        <w:t xml:space="preserve"> se </w:t>
      </w:r>
      <w:proofErr w:type="spellStart"/>
      <w:r>
        <w:t>concibió</w:t>
      </w:r>
      <w:proofErr w:type="spellEnd"/>
      <w:r>
        <w:t xml:space="preserve"> para un </w:t>
      </w:r>
      <w:proofErr w:type="spellStart"/>
      <w:r>
        <w:t>despliegue</w:t>
      </w:r>
      <w:proofErr w:type="spellEnd"/>
      <w:r>
        <w:t xml:space="preserve"> reproducible y de baja </w:t>
      </w:r>
      <w:proofErr w:type="spellStart"/>
      <w:r>
        <w:t>fricción</w:t>
      </w:r>
      <w:proofErr w:type="spellEnd"/>
      <w:r>
        <w:t xml:space="preserve">. El backend </w:t>
      </w:r>
      <w:proofErr w:type="spellStart"/>
      <w:r>
        <w:t>NestJS</w:t>
      </w:r>
      <w:proofErr w:type="spellEnd"/>
      <w:r>
        <w:t xml:space="preserve"> y la base de </w:t>
      </w:r>
      <w:proofErr w:type="spellStart"/>
      <w:r>
        <w:t>datos</w:t>
      </w:r>
      <w:proofErr w:type="spellEnd"/>
      <w:r>
        <w:t xml:space="preserve"> PostgreSQL se </w:t>
      </w:r>
      <w:proofErr w:type="spellStart"/>
      <w:r>
        <w:t>ejecutan</w:t>
      </w:r>
      <w:proofErr w:type="spellEnd"/>
      <w:r>
        <w:t xml:space="preserve"> de forma local o </w:t>
      </w:r>
      <w:proofErr w:type="spellStart"/>
      <w:r>
        <w:t>contenerizada</w:t>
      </w:r>
      <w:proofErr w:type="spellEnd"/>
      <w:r>
        <w:t xml:space="preserve">; al </w:t>
      </w:r>
      <w:proofErr w:type="spellStart"/>
      <w:r>
        <w:t>iniciar</w:t>
      </w:r>
      <w:proofErr w:type="spellEnd"/>
      <w:r>
        <w:t xml:space="preserve"> la </w:t>
      </w:r>
      <w:proofErr w:type="spellStart"/>
      <w:r>
        <w:t>aplicación</w:t>
      </w:r>
      <w:proofErr w:type="spellEnd"/>
      <w:r>
        <w:t xml:space="preserve">, el </w:t>
      </w:r>
      <w:proofErr w:type="spellStart"/>
      <w:r>
        <w:t>proceso</w:t>
      </w:r>
      <w:proofErr w:type="spellEnd"/>
      <w:r>
        <w:t xml:space="preserve"> de </w:t>
      </w:r>
      <w:r>
        <w:rPr>
          <w:i/>
          <w:iCs/>
        </w:rPr>
        <w:t>seeding</w:t>
      </w:r>
      <w:r>
        <w:t xml:space="preserve"> </w:t>
      </w:r>
      <w:proofErr w:type="spellStart"/>
      <w:r>
        <w:t>automático</w:t>
      </w:r>
      <w:proofErr w:type="spellEnd"/>
      <w:r>
        <w:t xml:space="preserve"> </w:t>
      </w:r>
      <w:proofErr w:type="spellStart"/>
      <w:r>
        <w:t>crea</w:t>
      </w:r>
      <w:proofErr w:type="spellEnd"/>
      <w:r>
        <w:t xml:space="preserve"> el </w:t>
      </w:r>
      <w:proofErr w:type="spellStart"/>
      <w:r>
        <w:t>esquema</w:t>
      </w:r>
      <w:proofErr w:type="spellEnd"/>
      <w:r>
        <w:t xml:space="preserve"> </w:t>
      </w:r>
      <w:proofErr w:type="spellStart"/>
      <w:r>
        <w:t>relacional</w:t>
      </w:r>
      <w:proofErr w:type="spellEnd"/>
      <w:r>
        <w:t xml:space="preserve"> y lo </w:t>
      </w:r>
      <w:proofErr w:type="spellStart"/>
      <w:r>
        <w:t>puebla</w:t>
      </w:r>
      <w:proofErr w:type="spellEnd"/>
      <w:r>
        <w:t xml:space="preserve"> con </w:t>
      </w:r>
      <w:proofErr w:type="spellStart"/>
      <w:r>
        <w:t>datos</w:t>
      </w:r>
      <w:proofErr w:type="spellEnd"/>
      <w:r>
        <w:t xml:space="preserve"> </w:t>
      </w:r>
      <w:proofErr w:type="spellStart"/>
      <w:r>
        <w:t>representativos</w:t>
      </w:r>
      <w:proofErr w:type="spellEnd"/>
      <w:r>
        <w:t xml:space="preserve">: </w:t>
      </w:r>
      <w:proofErr w:type="spellStart"/>
      <w:r>
        <w:t>los</w:t>
      </w:r>
      <w:proofErr w:type="spellEnd"/>
      <w:r>
        <w:t xml:space="preserve"> </w:t>
      </w:r>
      <w:proofErr w:type="spellStart"/>
      <w:r>
        <w:t>catálogos</w:t>
      </w:r>
      <w:proofErr w:type="spellEnd"/>
      <w:r>
        <w:t xml:space="preserve"> maestros (</w:t>
      </w:r>
      <w:proofErr w:type="spellStart"/>
      <w:r>
        <w:t>géneros</w:t>
      </w:r>
      <w:proofErr w:type="spellEnd"/>
      <w:r>
        <w:t xml:space="preserve">, </w:t>
      </w:r>
      <w:proofErr w:type="spellStart"/>
      <w:r>
        <w:t>grupos</w:t>
      </w:r>
      <w:proofErr w:type="spellEnd"/>
      <w:r>
        <w:t xml:space="preserve"> </w:t>
      </w:r>
      <w:proofErr w:type="spellStart"/>
      <w:r>
        <w:t>sanguíneos</w:t>
      </w:r>
      <w:proofErr w:type="spellEnd"/>
      <w:r>
        <w:t xml:space="preserve">, </w:t>
      </w:r>
      <w:proofErr w:type="spellStart"/>
      <w:r>
        <w:t>especialidades</w:t>
      </w:r>
      <w:proofErr w:type="spellEnd"/>
      <w:r>
        <w:t xml:space="preserve">, roles y </w:t>
      </w:r>
      <w:proofErr w:type="spellStart"/>
      <w:r>
        <w:t>estados</w:t>
      </w:r>
      <w:proofErr w:type="spellEnd"/>
      <w:r>
        <w:t xml:space="preserve">), seis </w:t>
      </w:r>
      <w:proofErr w:type="spellStart"/>
      <w:r>
        <w:t>usuarios</w:t>
      </w:r>
      <w:proofErr w:type="spellEnd"/>
      <w:r>
        <w:t xml:space="preserve"> de </w:t>
      </w:r>
      <w:proofErr w:type="spellStart"/>
      <w:r>
        <w:t>demostración</w:t>
      </w:r>
      <w:proofErr w:type="spellEnd"/>
      <w:r>
        <w:t xml:space="preserve"> —uno </w:t>
      </w:r>
      <w:proofErr w:type="spellStart"/>
      <w:r>
        <w:t>por</w:t>
      </w:r>
      <w:proofErr w:type="spellEnd"/>
      <w:r>
        <w:t xml:space="preserve"> </w:t>
      </w:r>
      <w:proofErr w:type="spellStart"/>
      <w:r>
        <w:t>cada</w:t>
      </w:r>
      <w:proofErr w:type="spellEnd"/>
      <w:r>
        <w:t xml:space="preserve"> </w:t>
      </w:r>
      <w:proofErr w:type="spellStart"/>
      <w:r>
        <w:t>rol</w:t>
      </w:r>
      <w:proofErr w:type="spellEnd"/>
      <w:r>
        <w:t xml:space="preserve">—, </w:t>
      </w:r>
      <w:proofErr w:type="spellStart"/>
      <w:r>
        <w:t>una</w:t>
      </w:r>
      <w:proofErr w:type="spellEnd"/>
      <w:r>
        <w:t xml:space="preserve"> </w:t>
      </w:r>
      <w:proofErr w:type="spellStart"/>
      <w:r>
        <w:t>cartera</w:t>
      </w:r>
      <w:proofErr w:type="spellEnd"/>
      <w:r>
        <w:t xml:space="preserve"> de </w:t>
      </w:r>
      <w:proofErr w:type="spellStart"/>
      <w:r>
        <w:t>pacientes</w:t>
      </w:r>
      <w:proofErr w:type="spellEnd"/>
      <w:r>
        <w:t xml:space="preserve">, un </w:t>
      </w:r>
      <w:proofErr w:type="spellStart"/>
      <w:r>
        <w:t>caso</w:t>
      </w:r>
      <w:proofErr w:type="spellEnd"/>
      <w:r>
        <w:t xml:space="preserve"> de </w:t>
      </w:r>
      <w:proofErr w:type="spellStart"/>
      <w:r>
        <w:t>paciente</w:t>
      </w:r>
      <w:proofErr w:type="spellEnd"/>
      <w:r>
        <w:t xml:space="preserve"> </w:t>
      </w:r>
      <w:proofErr w:type="spellStart"/>
      <w:r>
        <w:t>recurrente</w:t>
      </w:r>
      <w:proofErr w:type="spellEnd"/>
      <w:r>
        <w:t xml:space="preserve"> con </w:t>
      </w:r>
      <w:proofErr w:type="spellStart"/>
      <w:r>
        <w:t>historial</w:t>
      </w:r>
      <w:proofErr w:type="spellEnd"/>
      <w:r>
        <w:t xml:space="preserve"> longitudinal, camas de </w:t>
      </w:r>
      <w:proofErr w:type="spellStart"/>
      <w:r>
        <w:t>hospitalización</w:t>
      </w:r>
      <w:proofErr w:type="spellEnd"/>
      <w:r>
        <w:t xml:space="preserve">, </w:t>
      </w:r>
      <w:proofErr w:type="spellStart"/>
      <w:r>
        <w:t>triajes</w:t>
      </w:r>
      <w:proofErr w:type="spellEnd"/>
      <w:r>
        <w:t xml:space="preserve"> y </w:t>
      </w:r>
      <w:proofErr w:type="spellStart"/>
      <w:r>
        <w:t>asignaciones</w:t>
      </w:r>
      <w:proofErr w:type="spellEnd"/>
      <w:r>
        <w:t xml:space="preserve"> de </w:t>
      </w:r>
      <w:proofErr w:type="spellStart"/>
      <w:r>
        <w:t>alergias</w:t>
      </w:r>
      <w:proofErr w:type="spellEnd"/>
      <w:r>
        <w:t xml:space="preserve">. Esta </w:t>
      </w:r>
      <w:proofErr w:type="spellStart"/>
      <w:r>
        <w:t>estrategia</w:t>
      </w:r>
      <w:proofErr w:type="spellEnd"/>
      <w:r>
        <w:t xml:space="preserve"> </w:t>
      </w:r>
      <w:proofErr w:type="spellStart"/>
      <w:r>
        <w:t>garantiza</w:t>
      </w:r>
      <w:proofErr w:type="spellEnd"/>
      <w:r>
        <w:t xml:space="preserve"> </w:t>
      </w:r>
      <w:proofErr w:type="spellStart"/>
      <w:r>
        <w:t>que</w:t>
      </w:r>
      <w:proofErr w:type="spellEnd"/>
      <w:r>
        <w:t xml:space="preserve"> la </w:t>
      </w:r>
      <w:proofErr w:type="spellStart"/>
      <w:r>
        <w:t>solución</w:t>
      </w:r>
      <w:proofErr w:type="spellEnd"/>
      <w:r>
        <w:t xml:space="preserve"> sea </w:t>
      </w:r>
      <w:proofErr w:type="spellStart"/>
      <w:r>
        <w:t>inmediatamente</w:t>
      </w:r>
      <w:proofErr w:type="spellEnd"/>
      <w:r>
        <w:t xml:space="preserve"> </w:t>
      </w:r>
      <w:proofErr w:type="spellStart"/>
      <w:r>
        <w:t>verificable</w:t>
      </w:r>
      <w:proofErr w:type="spellEnd"/>
      <w:r>
        <w:t xml:space="preserve"> </w:t>
      </w:r>
      <w:proofErr w:type="spellStart"/>
      <w:r>
        <w:t>tras</w:t>
      </w:r>
      <w:proofErr w:type="spellEnd"/>
      <w:r>
        <w:t xml:space="preserve"> el </w:t>
      </w:r>
      <w:proofErr w:type="spellStart"/>
      <w:r>
        <w:t>arranque</w:t>
      </w:r>
      <w:proofErr w:type="spellEnd"/>
      <w:r>
        <w:t xml:space="preserve">. El frontend React se </w:t>
      </w:r>
      <w:proofErr w:type="spellStart"/>
      <w:r>
        <w:t>sirve</w:t>
      </w:r>
      <w:proofErr w:type="spellEnd"/>
      <w:r>
        <w:t xml:space="preserve"> </w:t>
      </w:r>
      <w:proofErr w:type="spellStart"/>
      <w:r>
        <w:t>mediante</w:t>
      </w:r>
      <w:proofErr w:type="spellEnd"/>
      <w:r>
        <w:t xml:space="preserve"> Vite, con un </w:t>
      </w:r>
      <w:r>
        <w:rPr>
          <w:i/>
          <w:iCs/>
        </w:rPr>
        <w:t>proxy</w:t>
      </w:r>
      <w:r>
        <w:t xml:space="preserve"> </w:t>
      </w:r>
      <w:proofErr w:type="spellStart"/>
      <w:r>
        <w:t>que</w:t>
      </w:r>
      <w:proofErr w:type="spellEnd"/>
      <w:r>
        <w:t xml:space="preserve"> </w:t>
      </w:r>
      <w:proofErr w:type="spellStart"/>
      <w:r>
        <w:t>enruta</w:t>
      </w:r>
      <w:proofErr w:type="spellEnd"/>
      <w:r>
        <w:t xml:space="preserve"> las </w:t>
      </w:r>
      <w:proofErr w:type="spellStart"/>
      <w:r>
        <w:t>peticiones</w:t>
      </w:r>
      <w:proofErr w:type="spellEnd"/>
      <w:r>
        <w:t xml:space="preserve"> </w:t>
      </w:r>
      <w:proofErr w:type="spellStart"/>
      <w:r>
        <w:t>hacia</w:t>
      </w:r>
      <w:proofErr w:type="spellEnd"/>
      <w:r>
        <w:t xml:space="preserve"> la API del backend.</w:t>
      </w:r>
    </w:p>
    <w:p w14:paraId="671FF60E" w14:textId="77777777" w:rsidR="005364B4" w:rsidRDefault="00000000">
      <w:pPr>
        <w:pStyle w:val="Ttulo2"/>
      </w:pPr>
      <w:bookmarkStart w:id="104" w:name="_Toc235138762"/>
      <w:bookmarkStart w:id="105" w:name="ejecución-de-los-sprints"/>
      <w:bookmarkEnd w:id="103"/>
      <w:r>
        <w:t xml:space="preserve">5.2. </w:t>
      </w:r>
      <w:proofErr w:type="spellStart"/>
      <w:r>
        <w:t>Ejecución</w:t>
      </w:r>
      <w:proofErr w:type="spellEnd"/>
      <w:r>
        <w:t xml:space="preserve"> de </w:t>
      </w:r>
      <w:proofErr w:type="spellStart"/>
      <w:r>
        <w:t>los</w:t>
      </w:r>
      <w:proofErr w:type="spellEnd"/>
      <w:r>
        <w:t xml:space="preserve"> Sprints</w:t>
      </w:r>
      <w:bookmarkEnd w:id="104"/>
    </w:p>
    <w:p w14:paraId="502F72F1" w14:textId="77777777" w:rsidR="005364B4" w:rsidRDefault="00000000" w:rsidP="00DF0EB5">
      <w:pPr>
        <w:pStyle w:val="Estilo1"/>
      </w:pPr>
      <w:r>
        <w:t xml:space="preserve">A </w:t>
      </w:r>
      <w:proofErr w:type="spellStart"/>
      <w:r>
        <w:t>continuación</w:t>
      </w:r>
      <w:proofErr w:type="spellEnd"/>
      <w:r>
        <w:t xml:space="preserve"> se </w:t>
      </w:r>
      <w:proofErr w:type="spellStart"/>
      <w:r>
        <w:t>documentan</w:t>
      </w:r>
      <w:proofErr w:type="spellEnd"/>
      <w:r>
        <w:t xml:space="preserve"> </w:t>
      </w:r>
      <w:proofErr w:type="spellStart"/>
      <w:r>
        <w:t>los</w:t>
      </w:r>
      <w:proofErr w:type="spellEnd"/>
      <w:r>
        <w:t xml:space="preserve"> </w:t>
      </w:r>
      <w:proofErr w:type="spellStart"/>
      <w:r>
        <w:t>incrementos</w:t>
      </w:r>
      <w:proofErr w:type="spellEnd"/>
      <w:r>
        <w:t xml:space="preserve"> </w:t>
      </w:r>
      <w:proofErr w:type="spellStart"/>
      <w:r>
        <w:t>entregados</w:t>
      </w:r>
      <w:proofErr w:type="spellEnd"/>
      <w:r>
        <w:t xml:space="preserve"> </w:t>
      </w:r>
      <w:proofErr w:type="spellStart"/>
      <w:r>
        <w:t>en</w:t>
      </w:r>
      <w:proofErr w:type="spellEnd"/>
      <w:r>
        <w:t xml:space="preserve"> </w:t>
      </w:r>
      <w:proofErr w:type="spellStart"/>
      <w:r>
        <w:t>cada</w:t>
      </w:r>
      <w:proofErr w:type="spellEnd"/>
      <w:r>
        <w:t xml:space="preserve"> sprint, </w:t>
      </w:r>
      <w:proofErr w:type="spellStart"/>
      <w:r>
        <w:t>ilustrados</w:t>
      </w:r>
      <w:proofErr w:type="spellEnd"/>
      <w:r>
        <w:t xml:space="preserve"> con las </w:t>
      </w:r>
      <w:proofErr w:type="spellStart"/>
      <w:r>
        <w:t>pantallas</w:t>
      </w:r>
      <w:proofErr w:type="spellEnd"/>
      <w:r>
        <w:t xml:space="preserve"> del </w:t>
      </w:r>
      <w:proofErr w:type="spellStart"/>
      <w:r>
        <w:t>sistema</w:t>
      </w:r>
      <w:proofErr w:type="spellEnd"/>
      <w:r>
        <w:t xml:space="preserve"> </w:t>
      </w:r>
      <w:proofErr w:type="spellStart"/>
      <w:r>
        <w:t>en</w:t>
      </w:r>
      <w:proofErr w:type="spellEnd"/>
      <w:r>
        <w:t xml:space="preserve"> </w:t>
      </w:r>
      <w:proofErr w:type="spellStart"/>
      <w:r>
        <w:t>funcionamiento</w:t>
      </w:r>
      <w:proofErr w:type="spellEnd"/>
      <w:r>
        <w:t xml:space="preserve"> con </w:t>
      </w:r>
      <w:proofErr w:type="spellStart"/>
      <w:r>
        <w:t>datos</w:t>
      </w:r>
      <w:proofErr w:type="spellEnd"/>
      <w:r>
        <w:t xml:space="preserve"> </w:t>
      </w:r>
      <w:proofErr w:type="spellStart"/>
      <w:r>
        <w:t>representativos</w:t>
      </w:r>
      <w:proofErr w:type="spellEnd"/>
      <w:r>
        <w:t xml:space="preserve">. Cada </w:t>
      </w:r>
      <w:proofErr w:type="spellStart"/>
      <w:r>
        <w:t>figura</w:t>
      </w:r>
      <w:proofErr w:type="spellEnd"/>
      <w:r>
        <w:t xml:space="preserve"> </w:t>
      </w:r>
      <w:proofErr w:type="spellStart"/>
      <w:r>
        <w:t>corresponde</w:t>
      </w:r>
      <w:proofErr w:type="spellEnd"/>
      <w:r>
        <w:t xml:space="preserve"> a </w:t>
      </w:r>
      <w:proofErr w:type="spellStart"/>
      <w:r>
        <w:t>una</w:t>
      </w:r>
      <w:proofErr w:type="spellEnd"/>
      <w:r>
        <w:t xml:space="preserve"> </w:t>
      </w:r>
      <w:proofErr w:type="spellStart"/>
      <w:r>
        <w:t>funcionalidad</w:t>
      </w:r>
      <w:proofErr w:type="spellEnd"/>
      <w:r>
        <w:t xml:space="preserve"> </w:t>
      </w:r>
      <w:proofErr w:type="spellStart"/>
      <w:r>
        <w:t>construida</w:t>
      </w:r>
      <w:proofErr w:type="spellEnd"/>
      <w:r>
        <w:t xml:space="preserve"> y </w:t>
      </w:r>
      <w:proofErr w:type="spellStart"/>
      <w:r>
        <w:t>verificada</w:t>
      </w:r>
      <w:proofErr w:type="spellEnd"/>
      <w:r>
        <w:t xml:space="preserve"> </w:t>
      </w:r>
      <w:proofErr w:type="spellStart"/>
      <w:r>
        <w:t>en</w:t>
      </w:r>
      <w:proofErr w:type="spellEnd"/>
      <w:r>
        <w:t xml:space="preserve"> el sprint </w:t>
      </w:r>
      <w:proofErr w:type="spellStart"/>
      <w:r>
        <w:t>respectivo</w:t>
      </w:r>
      <w:proofErr w:type="spellEnd"/>
      <w:r>
        <w:t>.</w:t>
      </w:r>
    </w:p>
    <w:p w14:paraId="47596B0E" w14:textId="77777777" w:rsidR="005364B4" w:rsidRDefault="00000000">
      <w:pPr>
        <w:pStyle w:val="Ttulo3"/>
      </w:pPr>
      <w:bookmarkStart w:id="106" w:name="_Toc235138763"/>
      <w:bookmarkStart w:id="107" w:name="X89c9fe9aad528ca9af43969d9d2e64f8f9900f3"/>
      <w:r>
        <w:t xml:space="preserve">5.2.1. Sprint 1: </w:t>
      </w:r>
      <w:proofErr w:type="spellStart"/>
      <w:r>
        <w:t>Seguridad</w:t>
      </w:r>
      <w:proofErr w:type="spellEnd"/>
      <w:r>
        <w:t xml:space="preserve"> y </w:t>
      </w:r>
      <w:proofErr w:type="spellStart"/>
      <w:r>
        <w:t>Gestión</w:t>
      </w:r>
      <w:proofErr w:type="spellEnd"/>
      <w:r>
        <w:t xml:space="preserve"> de </w:t>
      </w:r>
      <w:proofErr w:type="spellStart"/>
      <w:r>
        <w:t>Pacientes</w:t>
      </w:r>
      <w:bookmarkEnd w:id="106"/>
      <w:proofErr w:type="spellEnd"/>
    </w:p>
    <w:p w14:paraId="4C6CDA51" w14:textId="77777777" w:rsidR="005364B4" w:rsidRDefault="00000000" w:rsidP="00DF0EB5">
      <w:pPr>
        <w:pStyle w:val="Estilo1"/>
      </w:pPr>
      <w:r>
        <w:t xml:space="preserve">El primer sprint </w:t>
      </w:r>
      <w:proofErr w:type="spellStart"/>
      <w:r>
        <w:t>estableció</w:t>
      </w:r>
      <w:proofErr w:type="spellEnd"/>
      <w:r>
        <w:t xml:space="preserve"> la base de </w:t>
      </w:r>
      <w:proofErr w:type="spellStart"/>
      <w:r>
        <w:t>seguridad</w:t>
      </w:r>
      <w:proofErr w:type="spellEnd"/>
      <w:r>
        <w:t xml:space="preserve"> y el </w:t>
      </w:r>
      <w:proofErr w:type="spellStart"/>
      <w:r>
        <w:t>registro</w:t>
      </w:r>
      <w:proofErr w:type="spellEnd"/>
      <w:r>
        <w:t xml:space="preserve"> </w:t>
      </w:r>
      <w:proofErr w:type="spellStart"/>
      <w:r>
        <w:t>único</w:t>
      </w:r>
      <w:proofErr w:type="spellEnd"/>
      <w:r>
        <w:t xml:space="preserve"> de </w:t>
      </w:r>
      <w:proofErr w:type="spellStart"/>
      <w:r>
        <w:t>pacientes</w:t>
      </w:r>
      <w:proofErr w:type="spellEnd"/>
      <w:r>
        <w:t xml:space="preserve">. Se </w:t>
      </w:r>
      <w:proofErr w:type="spellStart"/>
      <w:r>
        <w:t>implementó</w:t>
      </w:r>
      <w:proofErr w:type="spellEnd"/>
      <w:r>
        <w:t xml:space="preserve"> la </w:t>
      </w:r>
      <w:proofErr w:type="spellStart"/>
      <w:r>
        <w:t>autenticación</w:t>
      </w:r>
      <w:proofErr w:type="spellEnd"/>
      <w:r>
        <w:t xml:space="preserve"> con JSON Web Token, el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roles para </w:t>
      </w:r>
      <w:proofErr w:type="spellStart"/>
      <w:r>
        <w:t>los</w:t>
      </w:r>
      <w:proofErr w:type="spellEnd"/>
      <w:r>
        <w:t xml:space="preserve"> seis </w:t>
      </w:r>
      <w:proofErr w:type="spellStart"/>
      <w:r>
        <w:t>perfiles</w:t>
      </w:r>
      <w:proofErr w:type="spellEnd"/>
      <w:r>
        <w:t xml:space="preserve">, la </w:t>
      </w:r>
      <w:proofErr w:type="spellStart"/>
      <w:r>
        <w:t>gestión</w:t>
      </w:r>
      <w:proofErr w:type="spellEnd"/>
      <w:r>
        <w:t xml:space="preserve"> de </w:t>
      </w:r>
      <w:proofErr w:type="spellStart"/>
      <w:r>
        <w:t>usuarios</w:t>
      </w:r>
      <w:proofErr w:type="spellEnd"/>
      <w:r>
        <w:t xml:space="preserve"> y el </w:t>
      </w:r>
      <w:proofErr w:type="spellStart"/>
      <w:r>
        <w:t>Módulo</w:t>
      </w:r>
      <w:proofErr w:type="spellEnd"/>
      <w:r>
        <w:t xml:space="preserve"> de </w:t>
      </w:r>
      <w:proofErr w:type="spellStart"/>
      <w:r>
        <w:t>Pacientes</w:t>
      </w:r>
      <w:proofErr w:type="spellEnd"/>
      <w:r>
        <w:t xml:space="preserve"> con </w:t>
      </w:r>
      <w:proofErr w:type="spellStart"/>
      <w:r>
        <w:t>validación</w:t>
      </w:r>
      <w:proofErr w:type="spellEnd"/>
      <w:r>
        <w:t xml:space="preserve"> de </w:t>
      </w:r>
      <w:proofErr w:type="spellStart"/>
      <w:r>
        <w:t>unicidad</w:t>
      </w:r>
      <w:proofErr w:type="spellEnd"/>
      <w:r>
        <w:t xml:space="preserve"> de la Cédula de Identidad. Las </w:t>
      </w:r>
      <w:proofErr w:type="spellStart"/>
      <w:r>
        <w:t>figuras</w:t>
      </w:r>
      <w:proofErr w:type="spellEnd"/>
      <w:r>
        <w:t xml:space="preserve"> </w:t>
      </w:r>
      <w:proofErr w:type="spellStart"/>
      <w:r>
        <w:t>siguientes</w:t>
      </w:r>
      <w:proofErr w:type="spellEnd"/>
      <w:r>
        <w:t xml:space="preserve"> </w:t>
      </w:r>
      <w:proofErr w:type="spellStart"/>
      <w:r>
        <w:t>muestran</w:t>
      </w:r>
      <w:proofErr w:type="spellEnd"/>
      <w:r>
        <w:t xml:space="preserve"> el </w:t>
      </w:r>
      <w:proofErr w:type="spellStart"/>
      <w:r>
        <w:t>acceso</w:t>
      </w:r>
      <w:proofErr w:type="spellEnd"/>
      <w:r>
        <w:t xml:space="preserve"> al </w:t>
      </w:r>
      <w:proofErr w:type="spellStart"/>
      <w:r>
        <w:t>sistema</w:t>
      </w:r>
      <w:proofErr w:type="spellEnd"/>
      <w:r>
        <w:t xml:space="preserve">, el panel de control </w:t>
      </w:r>
      <w:proofErr w:type="spellStart"/>
      <w:r>
        <w:t>operativo</w:t>
      </w:r>
      <w:proofErr w:type="spellEnd"/>
      <w:r>
        <w:t xml:space="preserve">, la </w:t>
      </w:r>
      <w:proofErr w:type="spellStart"/>
      <w:r>
        <w:t>gestión</w:t>
      </w:r>
      <w:proofErr w:type="spellEnd"/>
      <w:r>
        <w:t xml:space="preserve"> del </w:t>
      </w:r>
      <w:proofErr w:type="spellStart"/>
      <w:r>
        <w:t>padrón</w:t>
      </w:r>
      <w:proofErr w:type="spellEnd"/>
      <w:r>
        <w:t xml:space="preserve"> de </w:t>
      </w:r>
      <w:proofErr w:type="spellStart"/>
      <w:r>
        <w:t>pacientes</w:t>
      </w:r>
      <w:proofErr w:type="spellEnd"/>
      <w:r>
        <w:t xml:space="preserve"> y, de </w:t>
      </w:r>
      <w:proofErr w:type="spellStart"/>
      <w:r>
        <w:t>manera</w:t>
      </w:r>
      <w:proofErr w:type="spellEnd"/>
      <w:r>
        <w:t xml:space="preserve"> central, la </w:t>
      </w:r>
      <w:proofErr w:type="spellStart"/>
      <w:r>
        <w:t>prevención</w:t>
      </w:r>
      <w:proofErr w:type="spellEnd"/>
      <w:r>
        <w:t xml:space="preserve"> de la </w:t>
      </w:r>
      <w:proofErr w:type="spellStart"/>
      <w:r>
        <w:t>duplicidad</w:t>
      </w:r>
      <w:proofErr w:type="spellEnd"/>
      <w:r>
        <w:t xml:space="preserve"> de </w:t>
      </w:r>
      <w:proofErr w:type="spellStart"/>
      <w:r>
        <w:t>expedientes</w:t>
      </w:r>
      <w:proofErr w:type="spellEnd"/>
      <w:r>
        <w:t>.</w:t>
      </w:r>
    </w:p>
    <w:p w14:paraId="14DA1B74" w14:textId="77777777" w:rsidR="00DF0EB5" w:rsidRDefault="00DF0EB5" w:rsidP="00DF0EB5">
      <w:pPr>
        <w:pStyle w:val="Estilo1"/>
      </w:pPr>
    </w:p>
    <w:p w14:paraId="0700344A" w14:textId="77777777" w:rsidR="005364B4" w:rsidRDefault="00000000">
      <w:pPr>
        <w:pStyle w:val="Textoindependiente"/>
      </w:pPr>
      <w:proofErr w:type="spellStart"/>
      <w:r>
        <w:rPr>
          <w:i/>
          <w:iCs/>
        </w:rPr>
        <w:lastRenderedPageBreak/>
        <w:t>Figura</w:t>
      </w:r>
      <w:proofErr w:type="spellEnd"/>
      <w:r>
        <w:rPr>
          <w:i/>
          <w:iCs/>
        </w:rPr>
        <w:t xml:space="preserve"> 6</w:t>
      </w:r>
    </w:p>
    <w:p w14:paraId="2DE2ACB6" w14:textId="77777777" w:rsidR="005364B4" w:rsidRDefault="00000000">
      <w:pPr>
        <w:pStyle w:val="Textoindependiente"/>
      </w:pPr>
      <w:proofErr w:type="spellStart"/>
      <w:r>
        <w:rPr>
          <w:i/>
          <w:iCs/>
        </w:rPr>
        <w:t>Pantalla</w:t>
      </w:r>
      <w:proofErr w:type="spellEnd"/>
      <w:r>
        <w:rPr>
          <w:i/>
          <w:iCs/>
        </w:rPr>
        <w:t xml:space="preserve"> de </w:t>
      </w:r>
      <w:proofErr w:type="spellStart"/>
      <w:r>
        <w:rPr>
          <w:i/>
          <w:iCs/>
        </w:rPr>
        <w:t>autenticación</w:t>
      </w:r>
      <w:proofErr w:type="spellEnd"/>
      <w:r>
        <w:rPr>
          <w:i/>
          <w:iCs/>
        </w:rPr>
        <w:t xml:space="preserve"> (Sprint 1)</w:t>
      </w:r>
    </w:p>
    <w:p w14:paraId="6C0893F0"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20204584" w14:textId="77777777" w:rsidR="005364B4" w:rsidRDefault="00000000">
      <w:proofErr w:type="spellStart"/>
      <w:r>
        <w:t>Pantalla</w:t>
      </w:r>
      <w:proofErr w:type="spellEnd"/>
      <w:r>
        <w:t xml:space="preserve"> de </w:t>
      </w:r>
      <w:proofErr w:type="spellStart"/>
      <w:r>
        <w:t>autenticación</w:t>
      </w:r>
      <w:proofErr w:type="spellEnd"/>
    </w:p>
    <w:p w14:paraId="11179F04" w14:textId="77777777" w:rsidR="005364B4" w:rsidRDefault="00000000">
      <w:pPr>
        <w:pStyle w:val="Textoindependiente"/>
      </w:pPr>
      <w:r>
        <w:rPr>
          <w:i/>
          <w:iCs/>
        </w:rPr>
        <w:t>Nota.</w:t>
      </w:r>
      <w:r>
        <w:t xml:space="preserve"> El </w:t>
      </w:r>
      <w:proofErr w:type="spellStart"/>
      <w:r>
        <w:t>acceso</w:t>
      </w:r>
      <w:proofErr w:type="spellEnd"/>
      <w:r>
        <w:t xml:space="preserve"> </w:t>
      </w:r>
      <w:proofErr w:type="spellStart"/>
      <w:r>
        <w:t>valida</w:t>
      </w:r>
      <w:proofErr w:type="spellEnd"/>
      <w:r>
        <w:t xml:space="preserve"> las </w:t>
      </w:r>
      <w:proofErr w:type="spellStart"/>
      <w:r>
        <w:t>credenciales</w:t>
      </w:r>
      <w:proofErr w:type="spellEnd"/>
      <w:r>
        <w:t xml:space="preserve"> contra el backend y </w:t>
      </w:r>
      <w:proofErr w:type="spellStart"/>
      <w:r>
        <w:t>emite</w:t>
      </w:r>
      <w:proofErr w:type="spellEnd"/>
      <w:r>
        <w:t xml:space="preserve"> un token JWT de </w:t>
      </w:r>
      <w:proofErr w:type="spellStart"/>
      <w:r>
        <w:t>sesión</w:t>
      </w:r>
      <w:proofErr w:type="spellEnd"/>
      <w:r>
        <w:t xml:space="preserve">. </w:t>
      </w:r>
      <w:proofErr w:type="spellStart"/>
      <w:r>
        <w:t>Elaboración</w:t>
      </w:r>
      <w:proofErr w:type="spellEnd"/>
      <w:r>
        <w:t xml:space="preserve"> </w:t>
      </w:r>
      <w:proofErr w:type="spellStart"/>
      <w:r>
        <w:t>propia</w:t>
      </w:r>
      <w:proofErr w:type="spellEnd"/>
      <w:r>
        <w:t>.</w:t>
      </w:r>
    </w:p>
    <w:p w14:paraId="78A2F8F1" w14:textId="77777777" w:rsidR="00DF0EB5" w:rsidRDefault="00DF0EB5">
      <w:pPr>
        <w:pStyle w:val="Textoindependiente"/>
      </w:pPr>
    </w:p>
    <w:p w14:paraId="59056BB8" w14:textId="77777777" w:rsidR="00DF0EB5" w:rsidRDefault="00DF0EB5">
      <w:pPr>
        <w:pStyle w:val="Textoindependiente"/>
      </w:pPr>
    </w:p>
    <w:p w14:paraId="34ADD845" w14:textId="77777777" w:rsidR="00DF0EB5" w:rsidRDefault="00DF0EB5">
      <w:pPr>
        <w:pStyle w:val="Textoindependiente"/>
      </w:pPr>
    </w:p>
    <w:p w14:paraId="4105FA34" w14:textId="77777777" w:rsidR="00DF0EB5" w:rsidRDefault="00DF0EB5">
      <w:pPr>
        <w:pStyle w:val="Textoindependiente"/>
      </w:pPr>
    </w:p>
    <w:p w14:paraId="523C098F" w14:textId="77777777" w:rsidR="005364B4" w:rsidRDefault="00000000">
      <w:pPr>
        <w:pStyle w:val="Textoindependiente"/>
      </w:pPr>
      <w:proofErr w:type="spellStart"/>
      <w:r>
        <w:rPr>
          <w:i/>
          <w:iCs/>
        </w:rPr>
        <w:lastRenderedPageBreak/>
        <w:t>Figura</w:t>
      </w:r>
      <w:proofErr w:type="spellEnd"/>
      <w:r>
        <w:rPr>
          <w:i/>
          <w:iCs/>
        </w:rPr>
        <w:t xml:space="preserve"> 7</w:t>
      </w:r>
    </w:p>
    <w:p w14:paraId="64479A20" w14:textId="77777777" w:rsidR="005364B4" w:rsidRDefault="00000000">
      <w:pPr>
        <w:pStyle w:val="Textoindependiente"/>
      </w:pPr>
      <w:r>
        <w:rPr>
          <w:i/>
          <w:iCs/>
        </w:rPr>
        <w:t xml:space="preserve">Panel de control con </w:t>
      </w:r>
      <w:proofErr w:type="spellStart"/>
      <w:r>
        <w:rPr>
          <w:i/>
          <w:iCs/>
        </w:rPr>
        <w:t>indicadores</w:t>
      </w:r>
      <w:proofErr w:type="spellEnd"/>
      <w:r>
        <w:rPr>
          <w:i/>
          <w:iCs/>
        </w:rPr>
        <w:t xml:space="preserve"> </w:t>
      </w:r>
      <w:proofErr w:type="spellStart"/>
      <w:r>
        <w:rPr>
          <w:i/>
          <w:iCs/>
        </w:rPr>
        <w:t>operativos</w:t>
      </w:r>
      <w:proofErr w:type="spellEnd"/>
      <w:r>
        <w:rPr>
          <w:i/>
          <w:iCs/>
        </w:rPr>
        <w:t xml:space="preserve"> (Sprint 1)</w:t>
      </w:r>
    </w:p>
    <w:p w14:paraId="29F09C09" w14:textId="77777777" w:rsidR="005364B4" w:rsidRDefault="00000000">
      <w:r>
        <w:rPr>
          <w:noProof/>
        </w:rPr>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E9EDA04" w14:textId="77777777" w:rsidR="005364B4" w:rsidRDefault="00000000">
      <w:r>
        <w:t>Panel de control</w:t>
      </w:r>
    </w:p>
    <w:p w14:paraId="7F1E8FA2" w14:textId="77777777" w:rsidR="005364B4" w:rsidRDefault="00000000">
      <w:pPr>
        <w:pStyle w:val="Textoindependiente"/>
      </w:pPr>
      <w:r>
        <w:rPr>
          <w:i/>
          <w:iCs/>
        </w:rPr>
        <w:t>Nota.</w:t>
      </w:r>
      <w:r>
        <w:t xml:space="preserve"> El </w:t>
      </w:r>
      <w:proofErr w:type="spellStart"/>
      <w:r>
        <w:t>tablero</w:t>
      </w:r>
      <w:proofErr w:type="spellEnd"/>
      <w:r>
        <w:t xml:space="preserve"> resume </w:t>
      </w:r>
      <w:proofErr w:type="spellStart"/>
      <w:r>
        <w:t>los</w:t>
      </w:r>
      <w:proofErr w:type="spellEnd"/>
      <w:r>
        <w:t xml:space="preserve"> </w:t>
      </w:r>
      <w:proofErr w:type="spellStart"/>
      <w:r>
        <w:t>indicadores</w:t>
      </w:r>
      <w:proofErr w:type="spellEnd"/>
      <w:r>
        <w:t xml:space="preserve"> clave de la </w:t>
      </w:r>
      <w:proofErr w:type="spellStart"/>
      <w:r>
        <w:t>operación</w:t>
      </w:r>
      <w:proofErr w:type="spellEnd"/>
      <w:r>
        <w:t xml:space="preserve"> </w:t>
      </w:r>
      <w:proofErr w:type="spellStart"/>
      <w:r>
        <w:t>asistencial</w:t>
      </w:r>
      <w:proofErr w:type="spellEnd"/>
      <w:r>
        <w:t xml:space="preserve"> del día. </w:t>
      </w:r>
      <w:proofErr w:type="spellStart"/>
      <w:r>
        <w:t>Elaboración</w:t>
      </w:r>
      <w:proofErr w:type="spellEnd"/>
      <w:r>
        <w:t xml:space="preserve"> </w:t>
      </w:r>
      <w:proofErr w:type="spellStart"/>
      <w:r>
        <w:t>propia</w:t>
      </w:r>
      <w:proofErr w:type="spellEnd"/>
      <w:r>
        <w:t>.</w:t>
      </w:r>
    </w:p>
    <w:p w14:paraId="7E88DE02" w14:textId="77777777" w:rsidR="00DF0EB5" w:rsidRDefault="00DF0EB5">
      <w:pPr>
        <w:pStyle w:val="Textoindependiente"/>
      </w:pPr>
    </w:p>
    <w:p w14:paraId="6F7E4812" w14:textId="77777777" w:rsidR="00DF0EB5" w:rsidRDefault="00DF0EB5">
      <w:pPr>
        <w:pStyle w:val="Textoindependiente"/>
      </w:pPr>
    </w:p>
    <w:p w14:paraId="3F4A375B" w14:textId="77777777" w:rsidR="00DF0EB5" w:rsidRDefault="00DF0EB5">
      <w:pPr>
        <w:pStyle w:val="Textoindependiente"/>
      </w:pPr>
    </w:p>
    <w:p w14:paraId="693B8B86" w14:textId="77777777" w:rsidR="00DF0EB5" w:rsidRDefault="00DF0EB5">
      <w:pPr>
        <w:pStyle w:val="Textoindependiente"/>
      </w:pPr>
    </w:p>
    <w:p w14:paraId="5279454B" w14:textId="77777777" w:rsidR="005364B4" w:rsidRDefault="00000000">
      <w:pPr>
        <w:pStyle w:val="Textoindependiente"/>
      </w:pPr>
      <w:proofErr w:type="spellStart"/>
      <w:r>
        <w:rPr>
          <w:i/>
          <w:iCs/>
        </w:rPr>
        <w:lastRenderedPageBreak/>
        <w:t>Figura</w:t>
      </w:r>
      <w:proofErr w:type="spellEnd"/>
      <w:r>
        <w:rPr>
          <w:i/>
          <w:iCs/>
        </w:rPr>
        <w:t xml:space="preserve"> 8</w:t>
      </w:r>
    </w:p>
    <w:p w14:paraId="11642970" w14:textId="77777777" w:rsidR="005364B4" w:rsidRDefault="00000000">
      <w:pPr>
        <w:pStyle w:val="Textoindependiente"/>
      </w:pPr>
      <w:r>
        <w:rPr>
          <w:i/>
          <w:iCs/>
        </w:rPr>
        <w:t xml:space="preserve">Padrón de </w:t>
      </w:r>
      <w:proofErr w:type="spellStart"/>
      <w:r>
        <w:rPr>
          <w:i/>
          <w:iCs/>
        </w:rPr>
        <w:t>pacientes</w:t>
      </w:r>
      <w:proofErr w:type="spellEnd"/>
      <w:r>
        <w:rPr>
          <w:i/>
          <w:iCs/>
        </w:rPr>
        <w:t xml:space="preserve"> con </w:t>
      </w:r>
      <w:proofErr w:type="spellStart"/>
      <w:r>
        <w:rPr>
          <w:i/>
          <w:iCs/>
        </w:rPr>
        <w:t>búsqueda</w:t>
      </w:r>
      <w:proofErr w:type="spellEnd"/>
      <w:r>
        <w:rPr>
          <w:i/>
          <w:iCs/>
        </w:rPr>
        <w:t xml:space="preserve"> </w:t>
      </w:r>
      <w:proofErr w:type="spellStart"/>
      <w:r>
        <w:rPr>
          <w:i/>
          <w:iCs/>
        </w:rPr>
        <w:t>ágil</w:t>
      </w:r>
      <w:proofErr w:type="spellEnd"/>
      <w:r>
        <w:rPr>
          <w:i/>
          <w:iCs/>
        </w:rPr>
        <w:t xml:space="preserve"> (Sprint 1)</w:t>
      </w:r>
    </w:p>
    <w:p w14:paraId="4A966356" w14:textId="77777777" w:rsidR="005364B4" w:rsidRDefault="00000000">
      <w:r>
        <w:rPr>
          <w:noProof/>
        </w:rPr>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066DB62F" w14:textId="77777777" w:rsidR="005364B4" w:rsidRDefault="00000000">
      <w:r>
        <w:t xml:space="preserve">Lista de </w:t>
      </w:r>
      <w:proofErr w:type="spellStart"/>
      <w:r>
        <w:t>pacientes</w:t>
      </w:r>
      <w:proofErr w:type="spellEnd"/>
    </w:p>
    <w:p w14:paraId="39F2D7AE" w14:textId="77777777" w:rsidR="005364B4" w:rsidRDefault="00000000">
      <w:pPr>
        <w:pStyle w:val="Textoindependiente"/>
      </w:pPr>
      <w:r>
        <w:rPr>
          <w:i/>
          <w:iCs/>
        </w:rPr>
        <w:t>Nota.</w:t>
      </w:r>
      <w:r>
        <w:t xml:space="preserve"> El </w:t>
      </w:r>
      <w:proofErr w:type="spellStart"/>
      <w:r>
        <w:t>listado</w:t>
      </w:r>
      <w:proofErr w:type="spellEnd"/>
      <w:r>
        <w:t xml:space="preserve"> </w:t>
      </w:r>
      <w:proofErr w:type="spellStart"/>
      <w:r>
        <w:t>permite</w:t>
      </w:r>
      <w:proofErr w:type="spellEnd"/>
      <w:r>
        <w:t xml:space="preserve"> </w:t>
      </w:r>
      <w:proofErr w:type="spellStart"/>
      <w:r>
        <w:t>localizar</w:t>
      </w:r>
      <w:proofErr w:type="spellEnd"/>
      <w:r>
        <w:t xml:space="preserve"> al </w:t>
      </w:r>
      <w:proofErr w:type="spellStart"/>
      <w:r>
        <w:t>paciente</w:t>
      </w:r>
      <w:proofErr w:type="spellEnd"/>
      <w:r>
        <w:t xml:space="preserve"> </w:t>
      </w:r>
      <w:proofErr w:type="spellStart"/>
      <w:r>
        <w:t>por</w:t>
      </w:r>
      <w:proofErr w:type="spellEnd"/>
      <w:r>
        <w:t xml:space="preserve"> </w:t>
      </w:r>
      <w:proofErr w:type="spellStart"/>
      <w:r>
        <w:t>nombre</w:t>
      </w:r>
      <w:proofErr w:type="spellEnd"/>
      <w:r>
        <w:t xml:space="preserve"> o Cédula de Identidad, </w:t>
      </w:r>
      <w:proofErr w:type="spellStart"/>
      <w:r>
        <w:t>evitando</w:t>
      </w:r>
      <w:proofErr w:type="spellEnd"/>
      <w:r>
        <w:t xml:space="preserve"> el </w:t>
      </w:r>
      <w:proofErr w:type="spellStart"/>
      <w:r>
        <w:t>registro</w:t>
      </w:r>
      <w:proofErr w:type="spellEnd"/>
      <w:r>
        <w:t xml:space="preserve"> </w:t>
      </w:r>
      <w:proofErr w:type="spellStart"/>
      <w:r>
        <w:t>redundante</w:t>
      </w:r>
      <w:proofErr w:type="spellEnd"/>
      <w:r>
        <w:t xml:space="preserve">. </w:t>
      </w:r>
      <w:proofErr w:type="spellStart"/>
      <w:r>
        <w:t>Elaboración</w:t>
      </w:r>
      <w:proofErr w:type="spellEnd"/>
      <w:r>
        <w:t xml:space="preserve"> </w:t>
      </w:r>
      <w:proofErr w:type="spellStart"/>
      <w:r>
        <w:t>propia</w:t>
      </w:r>
      <w:proofErr w:type="spellEnd"/>
      <w:r>
        <w:t>.</w:t>
      </w:r>
    </w:p>
    <w:p w14:paraId="267F19D3" w14:textId="77777777" w:rsidR="00DF0EB5" w:rsidRDefault="00DF0EB5">
      <w:pPr>
        <w:pStyle w:val="Textoindependiente"/>
      </w:pPr>
    </w:p>
    <w:p w14:paraId="4529C811" w14:textId="77777777" w:rsidR="00DF0EB5" w:rsidRDefault="00DF0EB5">
      <w:pPr>
        <w:pStyle w:val="Textoindependiente"/>
      </w:pPr>
    </w:p>
    <w:p w14:paraId="1470E176" w14:textId="77777777" w:rsidR="00DF0EB5" w:rsidRDefault="00DF0EB5">
      <w:pPr>
        <w:pStyle w:val="Textoindependiente"/>
      </w:pPr>
    </w:p>
    <w:p w14:paraId="38874EFD" w14:textId="77777777" w:rsidR="00DF0EB5" w:rsidRDefault="00DF0EB5">
      <w:pPr>
        <w:pStyle w:val="Textoindependiente"/>
      </w:pPr>
    </w:p>
    <w:p w14:paraId="3449074D" w14:textId="77777777" w:rsidR="005364B4" w:rsidRDefault="00000000">
      <w:pPr>
        <w:pStyle w:val="Textoindependiente"/>
      </w:pPr>
      <w:proofErr w:type="spellStart"/>
      <w:r>
        <w:rPr>
          <w:i/>
          <w:iCs/>
        </w:rPr>
        <w:lastRenderedPageBreak/>
        <w:t>Figura</w:t>
      </w:r>
      <w:proofErr w:type="spellEnd"/>
      <w:r>
        <w:rPr>
          <w:i/>
          <w:iCs/>
        </w:rPr>
        <w:t xml:space="preserve"> 9</w:t>
      </w:r>
    </w:p>
    <w:p w14:paraId="70A9EDAF" w14:textId="77777777" w:rsidR="005364B4" w:rsidRDefault="00000000">
      <w:pPr>
        <w:pStyle w:val="Textoindependiente"/>
      </w:pPr>
      <w:proofErr w:type="spellStart"/>
      <w:r>
        <w:rPr>
          <w:i/>
          <w:iCs/>
        </w:rPr>
        <w:t>Prevención</w:t>
      </w:r>
      <w:proofErr w:type="spellEnd"/>
      <w:r>
        <w:rPr>
          <w:i/>
          <w:iCs/>
        </w:rPr>
        <w:t xml:space="preserve"> de </w:t>
      </w:r>
      <w:proofErr w:type="spellStart"/>
      <w:r>
        <w:rPr>
          <w:i/>
          <w:iCs/>
        </w:rPr>
        <w:t>duplicidad</w:t>
      </w:r>
      <w:proofErr w:type="spellEnd"/>
      <w:r>
        <w:rPr>
          <w:i/>
          <w:iCs/>
        </w:rPr>
        <w:t xml:space="preserve"> de </w:t>
      </w:r>
      <w:proofErr w:type="spellStart"/>
      <w:r>
        <w:rPr>
          <w:i/>
          <w:iCs/>
        </w:rPr>
        <w:t>expedientes</w:t>
      </w:r>
      <w:proofErr w:type="spellEnd"/>
      <w:r>
        <w:rPr>
          <w:i/>
          <w:iCs/>
        </w:rPr>
        <w:t xml:space="preserve"> (Sprint 1)</w:t>
      </w:r>
    </w:p>
    <w:p w14:paraId="4210552D" w14:textId="77777777" w:rsidR="005364B4" w:rsidRDefault="00000000">
      <w:r>
        <w:rPr>
          <w:noProof/>
        </w:rPr>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07A069E8" w14:textId="77777777" w:rsidR="005364B4" w:rsidRDefault="00000000">
      <w:proofErr w:type="spellStart"/>
      <w:r>
        <w:t>Prevención</w:t>
      </w:r>
      <w:proofErr w:type="spellEnd"/>
      <w:r>
        <w:t xml:space="preserve"> de </w:t>
      </w:r>
      <w:proofErr w:type="spellStart"/>
      <w:r>
        <w:t>duplicidad</w:t>
      </w:r>
      <w:proofErr w:type="spellEnd"/>
    </w:p>
    <w:p w14:paraId="300B927E" w14:textId="77777777" w:rsidR="005364B4" w:rsidRDefault="00000000">
      <w:pPr>
        <w:pStyle w:val="Textoindependiente"/>
      </w:pPr>
      <w:r>
        <w:rPr>
          <w:i/>
          <w:iCs/>
        </w:rPr>
        <w:t>Nota.</w:t>
      </w:r>
      <w:r>
        <w:t xml:space="preserve"> El </w:t>
      </w:r>
      <w:proofErr w:type="spellStart"/>
      <w:r>
        <w:t>sistema</w:t>
      </w:r>
      <w:proofErr w:type="spellEnd"/>
      <w:r>
        <w:t xml:space="preserve"> </w:t>
      </w:r>
      <w:proofErr w:type="spellStart"/>
      <w:r>
        <w:t>impide</w:t>
      </w:r>
      <w:proofErr w:type="spellEnd"/>
      <w:r>
        <w:t xml:space="preserve"> el </w:t>
      </w:r>
      <w:proofErr w:type="spellStart"/>
      <w:r>
        <w:t>registro</w:t>
      </w:r>
      <w:proofErr w:type="spellEnd"/>
      <w:r>
        <w:t xml:space="preserve"> de un </w:t>
      </w:r>
      <w:proofErr w:type="spellStart"/>
      <w:r>
        <w:t>paciente</w:t>
      </w:r>
      <w:proofErr w:type="spellEnd"/>
      <w:r>
        <w:t xml:space="preserve"> </w:t>
      </w:r>
      <w:proofErr w:type="spellStart"/>
      <w:r>
        <w:t>cuya</w:t>
      </w:r>
      <w:proofErr w:type="spellEnd"/>
      <w:r>
        <w:t xml:space="preserve"> Cédula de Identidad </w:t>
      </w:r>
      <w:proofErr w:type="spellStart"/>
      <w:r>
        <w:t>ya</w:t>
      </w:r>
      <w:proofErr w:type="spellEnd"/>
      <w:r>
        <w:t xml:space="preserve"> </w:t>
      </w:r>
      <w:proofErr w:type="spellStart"/>
      <w:r>
        <w:t>existe</w:t>
      </w:r>
      <w:proofErr w:type="spellEnd"/>
      <w:r>
        <w:t xml:space="preserve">, </w:t>
      </w:r>
      <w:proofErr w:type="spellStart"/>
      <w:r>
        <w:t>solución</w:t>
      </w:r>
      <w:proofErr w:type="spellEnd"/>
      <w:r>
        <w:t xml:space="preserve"> </w:t>
      </w:r>
      <w:proofErr w:type="spellStart"/>
      <w:r>
        <w:t>directa</w:t>
      </w:r>
      <w:proofErr w:type="spellEnd"/>
      <w:r>
        <w:t xml:space="preserve"> al </w:t>
      </w:r>
      <w:proofErr w:type="spellStart"/>
      <w:r>
        <w:t>problema</w:t>
      </w:r>
      <w:proofErr w:type="spellEnd"/>
      <w:r>
        <w:t xml:space="preserve"> central de la </w:t>
      </w:r>
      <w:proofErr w:type="spellStart"/>
      <w:r>
        <w:t>investigación</w:t>
      </w:r>
      <w:proofErr w:type="spellEnd"/>
      <w:r>
        <w:t xml:space="preserve">. </w:t>
      </w:r>
      <w:proofErr w:type="spellStart"/>
      <w:r>
        <w:t>Elaboración</w:t>
      </w:r>
      <w:proofErr w:type="spellEnd"/>
      <w:r>
        <w:t xml:space="preserve"> </w:t>
      </w:r>
      <w:proofErr w:type="spellStart"/>
      <w:r>
        <w:t>propia</w:t>
      </w:r>
      <w:proofErr w:type="spellEnd"/>
      <w:r>
        <w:t>.</w:t>
      </w:r>
    </w:p>
    <w:p w14:paraId="7BF78818" w14:textId="77777777" w:rsidR="00DF0EB5" w:rsidRDefault="00DF0EB5">
      <w:pPr>
        <w:pStyle w:val="Textoindependiente"/>
      </w:pPr>
    </w:p>
    <w:p w14:paraId="7284E68F" w14:textId="77777777" w:rsidR="00DF0EB5" w:rsidRDefault="00DF0EB5">
      <w:pPr>
        <w:pStyle w:val="Textoindependiente"/>
      </w:pPr>
    </w:p>
    <w:p w14:paraId="264EE901" w14:textId="77777777" w:rsidR="00DF0EB5" w:rsidRDefault="00DF0EB5">
      <w:pPr>
        <w:pStyle w:val="Textoindependiente"/>
      </w:pPr>
    </w:p>
    <w:p w14:paraId="46FFC1DE" w14:textId="77777777" w:rsidR="005364B4" w:rsidRDefault="00000000">
      <w:pPr>
        <w:pStyle w:val="Ttulo3"/>
      </w:pPr>
      <w:bookmarkStart w:id="108" w:name="_Toc235138764"/>
      <w:bookmarkStart w:id="109" w:name="Xa9919cd52fbacb60661f670d63f40e13fdc92bb"/>
      <w:bookmarkEnd w:id="107"/>
      <w:r>
        <w:lastRenderedPageBreak/>
        <w:t xml:space="preserve">5.2.2. Sprint 2: Historia Clínica </w:t>
      </w:r>
      <w:proofErr w:type="spellStart"/>
      <w:r>
        <w:t>Electrónica</w:t>
      </w:r>
      <w:proofErr w:type="spellEnd"/>
      <w:r>
        <w:t xml:space="preserve"> y </w:t>
      </w:r>
      <w:proofErr w:type="spellStart"/>
      <w:r>
        <w:t>Seguridad</w:t>
      </w:r>
      <w:proofErr w:type="spellEnd"/>
      <w:r>
        <w:t xml:space="preserve"> </w:t>
      </w:r>
      <w:proofErr w:type="spellStart"/>
      <w:r>
        <w:t>Farmacológica</w:t>
      </w:r>
      <w:bookmarkEnd w:id="108"/>
      <w:proofErr w:type="spellEnd"/>
    </w:p>
    <w:p w14:paraId="5CBD302C" w14:textId="77777777" w:rsidR="005364B4" w:rsidRDefault="00000000" w:rsidP="00DF0EB5">
      <w:pPr>
        <w:pStyle w:val="Estilo1"/>
      </w:pPr>
      <w:r>
        <w:t xml:space="preserve">El </w:t>
      </w:r>
      <w:proofErr w:type="spellStart"/>
      <w:r>
        <w:t>segundo</w:t>
      </w:r>
      <w:proofErr w:type="spellEnd"/>
      <w:r>
        <w:t xml:space="preserve"> sprint </w:t>
      </w:r>
      <w:proofErr w:type="spellStart"/>
      <w:r>
        <w:t>construyó</w:t>
      </w:r>
      <w:proofErr w:type="spellEnd"/>
      <w:r>
        <w:t xml:space="preserve"> el </w:t>
      </w:r>
      <w:proofErr w:type="spellStart"/>
      <w:r>
        <w:t>núcleo</w:t>
      </w:r>
      <w:proofErr w:type="spellEnd"/>
      <w:r>
        <w:t xml:space="preserve"> </w:t>
      </w:r>
      <w:proofErr w:type="spellStart"/>
      <w:r>
        <w:t>asistencial</w:t>
      </w:r>
      <w:proofErr w:type="spellEnd"/>
      <w:r>
        <w:t xml:space="preserve">. Se </w:t>
      </w:r>
      <w:proofErr w:type="spellStart"/>
      <w:r>
        <w:t>implementó</w:t>
      </w:r>
      <w:proofErr w:type="spellEnd"/>
      <w:r>
        <w:t xml:space="preserve"> la agenda de </w:t>
      </w:r>
      <w:proofErr w:type="spellStart"/>
      <w:r>
        <w:t>citas</w:t>
      </w:r>
      <w:proofErr w:type="spellEnd"/>
      <w:r>
        <w:t xml:space="preserve">, la Historia Clínica </w:t>
      </w:r>
      <w:proofErr w:type="spellStart"/>
      <w:r>
        <w:t>Electrónica</w:t>
      </w:r>
      <w:proofErr w:type="spellEnd"/>
      <w:r>
        <w:t xml:space="preserve"> longitudinal bajo </w:t>
      </w:r>
      <w:proofErr w:type="spellStart"/>
      <w:r>
        <w:t>formato</w:t>
      </w:r>
      <w:proofErr w:type="spellEnd"/>
      <w:r>
        <w:t xml:space="preserve"> SOAP con </w:t>
      </w:r>
      <w:proofErr w:type="spellStart"/>
      <w:r>
        <w:t>codificación</w:t>
      </w:r>
      <w:proofErr w:type="spellEnd"/>
      <w:r>
        <w:t xml:space="preserve"> CIE-10, y el motor de </w:t>
      </w:r>
      <w:proofErr w:type="spellStart"/>
      <w:r>
        <w:t>seguridad</w:t>
      </w:r>
      <w:proofErr w:type="spellEnd"/>
      <w:r>
        <w:t xml:space="preserve"> </w:t>
      </w:r>
      <w:proofErr w:type="spellStart"/>
      <w:r>
        <w:t>farmacológica</w:t>
      </w:r>
      <w:proofErr w:type="spellEnd"/>
      <w:r>
        <w:t xml:space="preserve"> </w:t>
      </w:r>
      <w:proofErr w:type="spellStart"/>
      <w:r>
        <w:t>que</w:t>
      </w:r>
      <w:proofErr w:type="spellEnd"/>
      <w:r>
        <w:t xml:space="preserve"> </w:t>
      </w:r>
      <w:proofErr w:type="spellStart"/>
      <w:r>
        <w:t>alerta</w:t>
      </w:r>
      <w:proofErr w:type="spellEnd"/>
      <w:r>
        <w:t xml:space="preserve"> </w:t>
      </w:r>
      <w:proofErr w:type="spellStart"/>
      <w:r>
        <w:t>sobre</w:t>
      </w:r>
      <w:proofErr w:type="spellEnd"/>
      <w:r>
        <w:t xml:space="preserve"> </w:t>
      </w:r>
      <w:proofErr w:type="spellStart"/>
      <w:r>
        <w:t>alergias</w:t>
      </w:r>
      <w:proofErr w:type="spellEnd"/>
      <w:r>
        <w:t xml:space="preserve"> e </w:t>
      </w:r>
      <w:proofErr w:type="spellStart"/>
      <w:r>
        <w:t>interacciones</w:t>
      </w:r>
      <w:proofErr w:type="spellEnd"/>
      <w:r>
        <w:t xml:space="preserve"> al </w:t>
      </w:r>
      <w:proofErr w:type="spellStart"/>
      <w:r>
        <w:t>momento</w:t>
      </w:r>
      <w:proofErr w:type="spellEnd"/>
      <w:r>
        <w:t xml:space="preserve"> de </w:t>
      </w:r>
      <w:proofErr w:type="spellStart"/>
      <w:r>
        <w:t>prescribir</w:t>
      </w:r>
      <w:proofErr w:type="spellEnd"/>
      <w:r>
        <w:t xml:space="preserve">. Las </w:t>
      </w:r>
      <w:proofErr w:type="spellStart"/>
      <w:r>
        <w:t>figuras</w:t>
      </w:r>
      <w:proofErr w:type="spellEnd"/>
      <w:r>
        <w:t xml:space="preserve"> </w:t>
      </w:r>
      <w:proofErr w:type="spellStart"/>
      <w:r>
        <w:t>evidencian</w:t>
      </w:r>
      <w:proofErr w:type="spellEnd"/>
      <w:r>
        <w:t xml:space="preserve"> la </w:t>
      </w:r>
      <w:proofErr w:type="spellStart"/>
      <w:r>
        <w:t>consolidación</w:t>
      </w:r>
      <w:proofErr w:type="spellEnd"/>
      <w:r>
        <w:t xml:space="preserve"> del </w:t>
      </w:r>
      <w:proofErr w:type="spellStart"/>
      <w:r>
        <w:t>historial</w:t>
      </w:r>
      <w:proofErr w:type="spellEnd"/>
      <w:r>
        <w:t xml:space="preserve"> del </w:t>
      </w:r>
      <w:proofErr w:type="spellStart"/>
      <w:r>
        <w:t>paciente</w:t>
      </w:r>
      <w:proofErr w:type="spellEnd"/>
      <w:r>
        <w:t xml:space="preserve"> </w:t>
      </w:r>
      <w:proofErr w:type="spellStart"/>
      <w:r>
        <w:t>recurrente</w:t>
      </w:r>
      <w:proofErr w:type="spellEnd"/>
      <w:r>
        <w:t xml:space="preserve"> y la </w:t>
      </w:r>
      <w:proofErr w:type="spellStart"/>
      <w:r>
        <w:t>emisión</w:t>
      </w:r>
      <w:proofErr w:type="spellEnd"/>
      <w:r>
        <w:t xml:space="preserve"> de la </w:t>
      </w:r>
      <w:proofErr w:type="spellStart"/>
      <w:r>
        <w:t>alerta</w:t>
      </w:r>
      <w:proofErr w:type="spellEnd"/>
      <w:r>
        <w:t xml:space="preserve"> </w:t>
      </w:r>
      <w:proofErr w:type="spellStart"/>
      <w:r>
        <w:t>preventiva</w:t>
      </w:r>
      <w:proofErr w:type="spellEnd"/>
      <w:r>
        <w:t xml:space="preserve"> de </w:t>
      </w:r>
      <w:proofErr w:type="spellStart"/>
      <w:r>
        <w:t>seguridad</w:t>
      </w:r>
      <w:proofErr w:type="spellEnd"/>
      <w:r>
        <w:t>.</w:t>
      </w:r>
    </w:p>
    <w:p w14:paraId="632B9248" w14:textId="77777777" w:rsidR="00DF0EB5" w:rsidRDefault="00DF0EB5" w:rsidP="00DF0EB5">
      <w:pPr>
        <w:pStyle w:val="Estilo1"/>
      </w:pPr>
    </w:p>
    <w:p w14:paraId="6E4526E1" w14:textId="77777777" w:rsidR="00DF0EB5" w:rsidRDefault="00DF0EB5" w:rsidP="00DF0EB5">
      <w:pPr>
        <w:pStyle w:val="Estilo1"/>
      </w:pPr>
    </w:p>
    <w:p w14:paraId="61ACEE56" w14:textId="77777777" w:rsidR="00DF0EB5" w:rsidRDefault="00DF0EB5" w:rsidP="00DF0EB5">
      <w:pPr>
        <w:pStyle w:val="Estilo1"/>
      </w:pPr>
    </w:p>
    <w:p w14:paraId="3655E2E2" w14:textId="77777777" w:rsidR="00DF0EB5" w:rsidRDefault="00DF0EB5" w:rsidP="00DF0EB5">
      <w:pPr>
        <w:pStyle w:val="Estilo1"/>
      </w:pPr>
    </w:p>
    <w:p w14:paraId="1AD80E00" w14:textId="77777777" w:rsidR="00DF0EB5" w:rsidRDefault="00DF0EB5" w:rsidP="00DF0EB5">
      <w:pPr>
        <w:pStyle w:val="Estilo1"/>
      </w:pPr>
    </w:p>
    <w:p w14:paraId="5A44139C" w14:textId="77777777" w:rsidR="00DF0EB5" w:rsidRDefault="00DF0EB5" w:rsidP="00DF0EB5">
      <w:pPr>
        <w:pStyle w:val="Estilo1"/>
      </w:pPr>
    </w:p>
    <w:p w14:paraId="2978CC92" w14:textId="77777777" w:rsidR="00DF0EB5" w:rsidRDefault="00DF0EB5" w:rsidP="00DF0EB5">
      <w:pPr>
        <w:pStyle w:val="Estilo1"/>
      </w:pPr>
    </w:p>
    <w:p w14:paraId="0D10BEA1" w14:textId="77777777" w:rsidR="00DF0EB5" w:rsidRDefault="00DF0EB5" w:rsidP="00DF0EB5">
      <w:pPr>
        <w:pStyle w:val="Estilo1"/>
      </w:pPr>
    </w:p>
    <w:p w14:paraId="4D76CFAD" w14:textId="77777777" w:rsidR="00DF0EB5" w:rsidRDefault="00DF0EB5" w:rsidP="00DF0EB5">
      <w:pPr>
        <w:pStyle w:val="Estilo1"/>
      </w:pPr>
    </w:p>
    <w:p w14:paraId="34A57C23" w14:textId="77777777" w:rsidR="00DF0EB5" w:rsidRDefault="00DF0EB5" w:rsidP="00DF0EB5">
      <w:pPr>
        <w:pStyle w:val="Estilo1"/>
      </w:pPr>
    </w:p>
    <w:p w14:paraId="22A5FC77" w14:textId="77777777" w:rsidR="00DF0EB5" w:rsidRDefault="00DF0EB5" w:rsidP="00DF0EB5">
      <w:pPr>
        <w:pStyle w:val="Estilo1"/>
      </w:pPr>
    </w:p>
    <w:p w14:paraId="41F0885D" w14:textId="77777777" w:rsidR="00DF0EB5" w:rsidRDefault="00DF0EB5" w:rsidP="00DF0EB5">
      <w:pPr>
        <w:pStyle w:val="Estilo1"/>
      </w:pPr>
    </w:p>
    <w:p w14:paraId="40C4AF9D" w14:textId="77777777" w:rsidR="00DF0EB5" w:rsidRDefault="00DF0EB5" w:rsidP="00DF0EB5">
      <w:pPr>
        <w:pStyle w:val="Estilo1"/>
      </w:pPr>
    </w:p>
    <w:p w14:paraId="00597220" w14:textId="77777777" w:rsidR="00DF0EB5" w:rsidRDefault="00DF0EB5" w:rsidP="00DF0EB5">
      <w:pPr>
        <w:pStyle w:val="Estilo1"/>
      </w:pPr>
    </w:p>
    <w:p w14:paraId="10DFEB00" w14:textId="77777777" w:rsidR="00DF0EB5" w:rsidRDefault="00DF0EB5" w:rsidP="00DF0EB5">
      <w:pPr>
        <w:pStyle w:val="Estilo1"/>
      </w:pPr>
    </w:p>
    <w:p w14:paraId="6753F47C" w14:textId="77777777" w:rsidR="00DF0EB5" w:rsidRDefault="00DF0EB5" w:rsidP="00DF0EB5">
      <w:pPr>
        <w:pStyle w:val="Estilo1"/>
      </w:pPr>
    </w:p>
    <w:p w14:paraId="4DE1093A" w14:textId="77777777" w:rsidR="00DF0EB5" w:rsidRDefault="00DF0EB5" w:rsidP="00DF0EB5">
      <w:pPr>
        <w:pStyle w:val="Estilo1"/>
      </w:pPr>
    </w:p>
    <w:p w14:paraId="60EDEF9C" w14:textId="77777777" w:rsidR="005364B4" w:rsidRDefault="00000000">
      <w:pPr>
        <w:pStyle w:val="Textoindependiente"/>
      </w:pPr>
      <w:proofErr w:type="spellStart"/>
      <w:r>
        <w:rPr>
          <w:i/>
          <w:iCs/>
        </w:rPr>
        <w:lastRenderedPageBreak/>
        <w:t>Figura</w:t>
      </w:r>
      <w:proofErr w:type="spellEnd"/>
      <w:r>
        <w:rPr>
          <w:i/>
          <w:iCs/>
        </w:rPr>
        <w:t xml:space="preserve"> 10</w:t>
      </w:r>
    </w:p>
    <w:p w14:paraId="230E1588" w14:textId="77777777" w:rsidR="005364B4" w:rsidRDefault="00000000">
      <w:pPr>
        <w:pStyle w:val="Textoindependiente"/>
      </w:pPr>
      <w:r>
        <w:rPr>
          <w:i/>
          <w:iCs/>
        </w:rPr>
        <w:t xml:space="preserve">Historia Clínica </w:t>
      </w:r>
      <w:proofErr w:type="spellStart"/>
      <w:r>
        <w:rPr>
          <w:i/>
          <w:iCs/>
        </w:rPr>
        <w:t>Electrónica</w:t>
      </w:r>
      <w:proofErr w:type="spellEnd"/>
      <w:r>
        <w:rPr>
          <w:i/>
          <w:iCs/>
        </w:rPr>
        <w:t xml:space="preserve"> longitudinal (Sprint 2)</w:t>
      </w:r>
    </w:p>
    <w:p w14:paraId="6E5CBE6C"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77022207" w14:textId="77777777" w:rsidR="005364B4" w:rsidRDefault="00000000">
      <w:r>
        <w:t>Historia Clínica longitudinal</w:t>
      </w:r>
    </w:p>
    <w:p w14:paraId="4A35BC0A" w14:textId="0A7B985D" w:rsidR="00DF0EB5" w:rsidRDefault="00000000">
      <w:pPr>
        <w:pStyle w:val="Textoindependiente"/>
      </w:pPr>
      <w:r>
        <w:rPr>
          <w:i/>
          <w:iCs/>
        </w:rPr>
        <w:t>Nota.</w:t>
      </w:r>
      <w:r>
        <w:t xml:space="preserve"> </w:t>
      </w:r>
      <w:proofErr w:type="spellStart"/>
      <w:r>
        <w:t>Todas</w:t>
      </w:r>
      <w:proofErr w:type="spellEnd"/>
      <w:r>
        <w:t xml:space="preserve"> las </w:t>
      </w:r>
      <w:proofErr w:type="spellStart"/>
      <w:r>
        <w:t>consultas</w:t>
      </w:r>
      <w:proofErr w:type="spellEnd"/>
      <w:r>
        <w:t xml:space="preserve"> del </w:t>
      </w:r>
      <w:proofErr w:type="spellStart"/>
      <w:r>
        <w:t>paciente</w:t>
      </w:r>
      <w:proofErr w:type="spellEnd"/>
      <w:r>
        <w:t xml:space="preserve"> se </w:t>
      </w:r>
      <w:proofErr w:type="spellStart"/>
      <w:r>
        <w:t>concentran</w:t>
      </w:r>
      <w:proofErr w:type="spellEnd"/>
      <w:r>
        <w:t xml:space="preserve"> </w:t>
      </w:r>
      <w:proofErr w:type="spellStart"/>
      <w:r>
        <w:t>en</w:t>
      </w:r>
      <w:proofErr w:type="spellEnd"/>
      <w:r>
        <w:t xml:space="preserve"> un </w:t>
      </w:r>
      <w:proofErr w:type="spellStart"/>
      <w:r>
        <w:t>único</w:t>
      </w:r>
      <w:proofErr w:type="spellEnd"/>
      <w:r>
        <w:t xml:space="preserve"> </w:t>
      </w:r>
      <w:proofErr w:type="spellStart"/>
      <w:r>
        <w:t>expediente</w:t>
      </w:r>
      <w:proofErr w:type="spellEnd"/>
      <w:r>
        <w:t xml:space="preserve"> </w:t>
      </w:r>
      <w:proofErr w:type="spellStart"/>
      <w:r>
        <w:t>cronológico</w:t>
      </w:r>
      <w:proofErr w:type="spellEnd"/>
      <w:r>
        <w:t xml:space="preserve">, </w:t>
      </w:r>
      <w:proofErr w:type="spellStart"/>
      <w:r>
        <w:t>habilitando</w:t>
      </w:r>
      <w:proofErr w:type="spellEnd"/>
      <w:r>
        <w:t xml:space="preserve"> el </w:t>
      </w:r>
      <w:proofErr w:type="spellStart"/>
      <w:r>
        <w:t>seguimiento</w:t>
      </w:r>
      <w:proofErr w:type="spellEnd"/>
      <w:r>
        <w:t xml:space="preserve"> del </w:t>
      </w:r>
      <w:proofErr w:type="spellStart"/>
      <w:r>
        <w:t>tratamiento</w:t>
      </w:r>
      <w:proofErr w:type="spellEnd"/>
      <w:r>
        <w:t xml:space="preserve">. </w:t>
      </w:r>
      <w:proofErr w:type="spellStart"/>
      <w:r>
        <w:t>Elaboración</w:t>
      </w:r>
      <w:proofErr w:type="spellEnd"/>
      <w:r>
        <w:t xml:space="preserve"> </w:t>
      </w:r>
      <w:proofErr w:type="spellStart"/>
      <w:r>
        <w:t>propia</w:t>
      </w:r>
      <w:proofErr w:type="spellEnd"/>
      <w:r>
        <w:t>.</w:t>
      </w:r>
    </w:p>
    <w:p w14:paraId="4A386B03" w14:textId="77777777" w:rsidR="00DF0EB5" w:rsidRDefault="00DF0EB5">
      <w:pPr>
        <w:pStyle w:val="Textoindependiente"/>
      </w:pPr>
    </w:p>
    <w:p w14:paraId="2A86DBE9" w14:textId="77777777" w:rsidR="00DF0EB5" w:rsidRDefault="00DF0EB5">
      <w:pPr>
        <w:pStyle w:val="Textoindependiente"/>
      </w:pPr>
    </w:p>
    <w:p w14:paraId="69062608" w14:textId="77777777" w:rsidR="00DF0EB5" w:rsidRDefault="00DF0EB5">
      <w:pPr>
        <w:pStyle w:val="Textoindependiente"/>
      </w:pPr>
    </w:p>
    <w:p w14:paraId="1F0D630B" w14:textId="77777777" w:rsidR="00DF0EB5" w:rsidRDefault="00DF0EB5">
      <w:pPr>
        <w:pStyle w:val="Textoindependiente"/>
      </w:pPr>
    </w:p>
    <w:p w14:paraId="65571034" w14:textId="77777777" w:rsidR="005364B4" w:rsidRDefault="00000000">
      <w:pPr>
        <w:pStyle w:val="Textoindependiente"/>
      </w:pPr>
      <w:proofErr w:type="spellStart"/>
      <w:r>
        <w:rPr>
          <w:i/>
          <w:iCs/>
        </w:rPr>
        <w:lastRenderedPageBreak/>
        <w:t>Figura</w:t>
      </w:r>
      <w:proofErr w:type="spellEnd"/>
      <w:r>
        <w:rPr>
          <w:i/>
          <w:iCs/>
        </w:rPr>
        <w:t xml:space="preserve"> 11</w:t>
      </w:r>
    </w:p>
    <w:p w14:paraId="58158224" w14:textId="72FD799F" w:rsidR="005364B4" w:rsidRDefault="00000000">
      <w:pPr>
        <w:pStyle w:val="Textoindependiente"/>
      </w:pPr>
      <w:r>
        <w:rPr>
          <w:i/>
          <w:iCs/>
        </w:rPr>
        <w:t xml:space="preserve">Registro de consulta bajo </w:t>
      </w:r>
      <w:proofErr w:type="spellStart"/>
      <w:r>
        <w:rPr>
          <w:i/>
          <w:iCs/>
        </w:rPr>
        <w:t>formato</w:t>
      </w:r>
      <w:proofErr w:type="spellEnd"/>
      <w:r>
        <w:rPr>
          <w:i/>
          <w:iCs/>
        </w:rPr>
        <w:t xml:space="preserve"> SOAP con CIE-10 (Sprint 2)</w:t>
      </w:r>
    </w:p>
    <w:p w14:paraId="4C2E8475" w14:textId="0EE14414" w:rsidR="005364B4" w:rsidRDefault="00000000">
      <w:r>
        <w:rPr>
          <w:noProof/>
        </w:rPr>
        <w:lastRenderedPageBreak/>
        <w:drawing>
          <wp:inline distT="0" distB="0" distL="0" distR="0" wp14:anchorId="54DFA343" wp14:editId="2E0E4780">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2F9C4D21" w14:textId="77777777" w:rsidR="005364B4" w:rsidRDefault="00000000">
      <w:r>
        <w:lastRenderedPageBreak/>
        <w:t>Consulta SOAP</w:t>
      </w:r>
    </w:p>
    <w:p w14:paraId="1A47AF8D" w14:textId="77777777" w:rsidR="005364B4" w:rsidRDefault="00000000">
      <w:pPr>
        <w:pStyle w:val="Textoindependiente"/>
      </w:pPr>
      <w:r>
        <w:rPr>
          <w:i/>
          <w:iCs/>
        </w:rPr>
        <w:t>Nota.</w:t>
      </w:r>
      <w:r>
        <w:t xml:space="preserve"> La consulta </w:t>
      </w:r>
      <w:proofErr w:type="spellStart"/>
      <w:r>
        <w:t>captura</w:t>
      </w:r>
      <w:proofErr w:type="spellEnd"/>
      <w:r>
        <w:t xml:space="preserve"> </w:t>
      </w:r>
      <w:proofErr w:type="spellStart"/>
      <w:r>
        <w:t>los</w:t>
      </w:r>
      <w:proofErr w:type="spellEnd"/>
      <w:r>
        <w:t xml:space="preserve"> </w:t>
      </w:r>
      <w:proofErr w:type="spellStart"/>
      <w:r>
        <w:t>signos</w:t>
      </w:r>
      <w:proofErr w:type="spellEnd"/>
      <w:r>
        <w:t xml:space="preserve"> </w:t>
      </w:r>
      <w:proofErr w:type="spellStart"/>
      <w:r>
        <w:t>vitales</w:t>
      </w:r>
      <w:proofErr w:type="spellEnd"/>
      <w:r>
        <w:t xml:space="preserve">, la </w:t>
      </w:r>
      <w:proofErr w:type="spellStart"/>
      <w:r>
        <w:t>nota</w:t>
      </w:r>
      <w:proofErr w:type="spellEnd"/>
      <w:r>
        <w:t xml:space="preserve"> SOAP, el </w:t>
      </w:r>
      <w:proofErr w:type="spellStart"/>
      <w:r>
        <w:t>diagnóstico</w:t>
      </w:r>
      <w:proofErr w:type="spellEnd"/>
      <w:r>
        <w:t xml:space="preserve"> </w:t>
      </w:r>
      <w:proofErr w:type="spellStart"/>
      <w:r>
        <w:t>codificado</w:t>
      </w:r>
      <w:proofErr w:type="spellEnd"/>
      <w:r>
        <w:t xml:space="preserve"> y la </w:t>
      </w:r>
      <w:proofErr w:type="spellStart"/>
      <w:r>
        <w:t>receta</w:t>
      </w:r>
      <w:proofErr w:type="spellEnd"/>
      <w:r>
        <w:t xml:space="preserve"> </w:t>
      </w:r>
      <w:proofErr w:type="spellStart"/>
      <w:r>
        <w:t>en</w:t>
      </w:r>
      <w:proofErr w:type="spellEnd"/>
      <w:r>
        <w:t xml:space="preserve"> un </w:t>
      </w:r>
      <w:proofErr w:type="spellStart"/>
      <w:r>
        <w:t>flujo</w:t>
      </w:r>
      <w:proofErr w:type="spellEnd"/>
      <w:r>
        <w:t xml:space="preserve"> </w:t>
      </w:r>
      <w:proofErr w:type="spellStart"/>
      <w:r>
        <w:t>unificado</w:t>
      </w:r>
      <w:proofErr w:type="spellEnd"/>
      <w:r>
        <w:t xml:space="preserve">. </w:t>
      </w:r>
      <w:proofErr w:type="spellStart"/>
      <w:r>
        <w:t>Elaboración</w:t>
      </w:r>
      <w:proofErr w:type="spellEnd"/>
      <w:r>
        <w:t xml:space="preserve"> </w:t>
      </w:r>
      <w:proofErr w:type="spellStart"/>
      <w:r>
        <w:t>propia</w:t>
      </w:r>
      <w:proofErr w:type="spellEnd"/>
      <w:r>
        <w:t>.</w:t>
      </w:r>
    </w:p>
    <w:p w14:paraId="4B266F6A" w14:textId="77777777" w:rsidR="005364B4" w:rsidRDefault="00000000">
      <w:pPr>
        <w:pStyle w:val="Textoindependiente"/>
      </w:pPr>
      <w:proofErr w:type="spellStart"/>
      <w:r>
        <w:rPr>
          <w:i/>
          <w:iCs/>
        </w:rPr>
        <w:t>Figura</w:t>
      </w:r>
      <w:proofErr w:type="spellEnd"/>
      <w:r>
        <w:rPr>
          <w:i/>
          <w:iCs/>
        </w:rPr>
        <w:t xml:space="preserve"> 12</w:t>
      </w:r>
    </w:p>
    <w:p w14:paraId="1C8D2262" w14:textId="77777777" w:rsidR="005364B4" w:rsidRDefault="00000000">
      <w:pPr>
        <w:pStyle w:val="Textoindependiente"/>
      </w:pPr>
      <w:proofErr w:type="spellStart"/>
      <w:r>
        <w:rPr>
          <w:i/>
          <w:iCs/>
        </w:rPr>
        <w:t>Alerta</w:t>
      </w:r>
      <w:proofErr w:type="spellEnd"/>
      <w:r>
        <w:rPr>
          <w:i/>
          <w:iCs/>
        </w:rPr>
        <w:t xml:space="preserve"> de </w:t>
      </w:r>
      <w:proofErr w:type="spellStart"/>
      <w:r>
        <w:rPr>
          <w:i/>
          <w:iCs/>
        </w:rPr>
        <w:t>seguridad</w:t>
      </w:r>
      <w:proofErr w:type="spellEnd"/>
      <w:r>
        <w:rPr>
          <w:i/>
          <w:iCs/>
        </w:rPr>
        <w:t xml:space="preserve"> </w:t>
      </w:r>
      <w:proofErr w:type="spellStart"/>
      <w:r>
        <w:rPr>
          <w:i/>
          <w:iCs/>
        </w:rPr>
        <w:t>farmacológica</w:t>
      </w:r>
      <w:proofErr w:type="spellEnd"/>
      <w:r>
        <w:rPr>
          <w:i/>
          <w:iCs/>
        </w:rPr>
        <w:t xml:space="preserve"> al </w:t>
      </w:r>
      <w:proofErr w:type="spellStart"/>
      <w:r>
        <w:rPr>
          <w:i/>
          <w:iCs/>
        </w:rPr>
        <w:t>prescribir</w:t>
      </w:r>
      <w:proofErr w:type="spellEnd"/>
      <w:r>
        <w:rPr>
          <w:i/>
          <w:iCs/>
        </w:rPr>
        <w:t xml:space="preserve"> un </w:t>
      </w:r>
      <w:proofErr w:type="spellStart"/>
      <w:r>
        <w:rPr>
          <w:i/>
          <w:iCs/>
        </w:rPr>
        <w:t>fármaco</w:t>
      </w:r>
      <w:proofErr w:type="spellEnd"/>
      <w:r>
        <w:rPr>
          <w:i/>
          <w:iCs/>
        </w:rPr>
        <w:t xml:space="preserve"> </w:t>
      </w:r>
      <w:proofErr w:type="spellStart"/>
      <w:r>
        <w:rPr>
          <w:i/>
          <w:iCs/>
        </w:rPr>
        <w:t>contraindicado</w:t>
      </w:r>
      <w:proofErr w:type="spellEnd"/>
      <w:r>
        <w:rPr>
          <w:i/>
          <w:iCs/>
        </w:rPr>
        <w:t xml:space="preserve"> (Sprint 2)</w:t>
      </w:r>
    </w:p>
    <w:p w14:paraId="6D6CBA27"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7F2E5EFA" w14:textId="77777777" w:rsidR="005364B4" w:rsidRDefault="00000000">
      <w:proofErr w:type="spellStart"/>
      <w:r>
        <w:t>Alerta</w:t>
      </w:r>
      <w:proofErr w:type="spellEnd"/>
      <w:r>
        <w:t xml:space="preserve"> de </w:t>
      </w:r>
      <w:proofErr w:type="spellStart"/>
      <w:r>
        <w:t>seguridad</w:t>
      </w:r>
      <w:proofErr w:type="spellEnd"/>
      <w:r>
        <w:t xml:space="preserve"> </w:t>
      </w:r>
      <w:proofErr w:type="spellStart"/>
      <w:r>
        <w:t>farmacológica</w:t>
      </w:r>
      <w:proofErr w:type="spellEnd"/>
    </w:p>
    <w:p w14:paraId="30FEA3EB" w14:textId="77777777" w:rsidR="005364B4" w:rsidRDefault="00000000">
      <w:pPr>
        <w:pStyle w:val="Textoindependiente"/>
      </w:pPr>
      <w:r>
        <w:rPr>
          <w:i/>
          <w:iCs/>
        </w:rPr>
        <w:t>Nota.</w:t>
      </w:r>
      <w:r>
        <w:t xml:space="preserve"> Ante la </w:t>
      </w:r>
      <w:proofErr w:type="spellStart"/>
      <w:r>
        <w:t>prescripción</w:t>
      </w:r>
      <w:proofErr w:type="spellEnd"/>
      <w:r>
        <w:t xml:space="preserve"> de un </w:t>
      </w:r>
      <w:proofErr w:type="spellStart"/>
      <w:r>
        <w:t>medicamento</w:t>
      </w:r>
      <w:proofErr w:type="spellEnd"/>
      <w:r>
        <w:t xml:space="preserve"> al </w:t>
      </w:r>
      <w:proofErr w:type="spellStart"/>
      <w:r>
        <w:t>que</w:t>
      </w:r>
      <w:proofErr w:type="spellEnd"/>
      <w:r>
        <w:t xml:space="preserve"> el </w:t>
      </w:r>
      <w:proofErr w:type="spellStart"/>
      <w:r>
        <w:t>paciente</w:t>
      </w:r>
      <w:proofErr w:type="spellEnd"/>
      <w:r>
        <w:t xml:space="preserve"> es </w:t>
      </w:r>
      <w:proofErr w:type="spellStart"/>
      <w:r>
        <w:t>alérgico</w:t>
      </w:r>
      <w:proofErr w:type="spellEnd"/>
      <w:r>
        <w:t xml:space="preserve">, el </w:t>
      </w:r>
      <w:proofErr w:type="spellStart"/>
      <w:r>
        <w:t>sistema</w:t>
      </w:r>
      <w:proofErr w:type="spellEnd"/>
      <w:r>
        <w:t xml:space="preserve"> </w:t>
      </w:r>
      <w:proofErr w:type="spellStart"/>
      <w:r>
        <w:t>emite</w:t>
      </w:r>
      <w:proofErr w:type="spellEnd"/>
      <w:r>
        <w:t xml:space="preserve"> </w:t>
      </w:r>
      <w:proofErr w:type="spellStart"/>
      <w:r>
        <w:t>una</w:t>
      </w:r>
      <w:proofErr w:type="spellEnd"/>
      <w:r>
        <w:t xml:space="preserve"> </w:t>
      </w:r>
      <w:proofErr w:type="spellStart"/>
      <w:r>
        <w:t>alerta</w:t>
      </w:r>
      <w:proofErr w:type="spellEnd"/>
      <w:r>
        <w:t xml:space="preserve"> antes de </w:t>
      </w:r>
      <w:proofErr w:type="spellStart"/>
      <w:r>
        <w:t>confirmar</w:t>
      </w:r>
      <w:proofErr w:type="spellEnd"/>
      <w:r>
        <w:t xml:space="preserve"> la </w:t>
      </w:r>
      <w:proofErr w:type="spellStart"/>
      <w:r>
        <w:t>receta</w:t>
      </w:r>
      <w:proofErr w:type="spellEnd"/>
      <w:r>
        <w:t xml:space="preserve"> (RF-11). </w:t>
      </w:r>
      <w:proofErr w:type="spellStart"/>
      <w:r>
        <w:t>Elaboración</w:t>
      </w:r>
      <w:proofErr w:type="spellEnd"/>
      <w:r>
        <w:t xml:space="preserve"> </w:t>
      </w:r>
      <w:proofErr w:type="spellStart"/>
      <w:r>
        <w:t>propia</w:t>
      </w:r>
      <w:proofErr w:type="spellEnd"/>
      <w:r>
        <w:t>.</w:t>
      </w:r>
    </w:p>
    <w:p w14:paraId="33E33508" w14:textId="77777777" w:rsidR="005364B4" w:rsidRDefault="00000000">
      <w:pPr>
        <w:pStyle w:val="Ttulo3"/>
      </w:pPr>
      <w:bookmarkStart w:id="110" w:name="_Toc235138765"/>
      <w:bookmarkStart w:id="111" w:name="X4a22e9c49f26e3acfda2410d1f46c99924482ad"/>
      <w:bookmarkEnd w:id="109"/>
      <w:r>
        <w:lastRenderedPageBreak/>
        <w:t xml:space="preserve">5.2.3. Sprint 3: </w:t>
      </w:r>
      <w:proofErr w:type="spellStart"/>
      <w:r>
        <w:t>Triaje</w:t>
      </w:r>
      <w:proofErr w:type="spellEnd"/>
      <w:r>
        <w:t xml:space="preserve">, </w:t>
      </w:r>
      <w:proofErr w:type="spellStart"/>
      <w:r>
        <w:t>Hospitalización</w:t>
      </w:r>
      <w:proofErr w:type="spellEnd"/>
      <w:r>
        <w:t xml:space="preserve"> y </w:t>
      </w:r>
      <w:proofErr w:type="spellStart"/>
      <w:r>
        <w:t>Soporte</w:t>
      </w:r>
      <w:bookmarkEnd w:id="110"/>
      <w:proofErr w:type="spellEnd"/>
    </w:p>
    <w:p w14:paraId="2E763266" w14:textId="77777777" w:rsidR="005364B4" w:rsidRDefault="00000000" w:rsidP="00DF0EB5">
      <w:pPr>
        <w:pStyle w:val="Estilo1"/>
      </w:pPr>
      <w:r>
        <w:t xml:space="preserve">El </w:t>
      </w:r>
      <w:proofErr w:type="spellStart"/>
      <w:r>
        <w:t>tercer</w:t>
      </w:r>
      <w:proofErr w:type="spellEnd"/>
      <w:r>
        <w:t xml:space="preserve"> sprint </w:t>
      </w:r>
      <w:proofErr w:type="spellStart"/>
      <w:r>
        <w:t>incorporó</w:t>
      </w:r>
      <w:proofErr w:type="spellEnd"/>
      <w:r>
        <w:t xml:space="preserve"> </w:t>
      </w:r>
      <w:proofErr w:type="spellStart"/>
      <w:r>
        <w:t>los</w:t>
      </w:r>
      <w:proofErr w:type="spellEnd"/>
      <w:r>
        <w:t xml:space="preserve"> </w:t>
      </w:r>
      <w:proofErr w:type="spellStart"/>
      <w:r>
        <w:t>flujos</w:t>
      </w:r>
      <w:proofErr w:type="spellEnd"/>
      <w:r>
        <w:t xml:space="preserve"> de </w:t>
      </w:r>
      <w:proofErr w:type="spellStart"/>
      <w:r>
        <w:t>urgencia</w:t>
      </w:r>
      <w:proofErr w:type="spellEnd"/>
      <w:r>
        <w:t xml:space="preserve"> e </w:t>
      </w:r>
      <w:proofErr w:type="spellStart"/>
      <w:r>
        <w:t>internación</w:t>
      </w:r>
      <w:proofErr w:type="spellEnd"/>
      <w:r>
        <w:t xml:space="preserve">, junto con las </w:t>
      </w:r>
      <w:proofErr w:type="spellStart"/>
      <w:r>
        <w:t>capacidades</w:t>
      </w:r>
      <w:proofErr w:type="spellEnd"/>
      <w:r>
        <w:t xml:space="preserve"> de </w:t>
      </w:r>
      <w:proofErr w:type="spellStart"/>
      <w:r>
        <w:t>soporte</w:t>
      </w:r>
      <w:proofErr w:type="spellEnd"/>
      <w:r>
        <w:t xml:space="preserve">. Se </w:t>
      </w:r>
      <w:proofErr w:type="spellStart"/>
      <w:r>
        <w:t>implementó</w:t>
      </w:r>
      <w:proofErr w:type="spellEnd"/>
      <w:r>
        <w:t xml:space="preserve"> el </w:t>
      </w:r>
      <w:proofErr w:type="spellStart"/>
      <w:r>
        <w:t>Triaje</w:t>
      </w:r>
      <w:proofErr w:type="spellEnd"/>
      <w:r>
        <w:t xml:space="preserve"> con </w:t>
      </w:r>
      <w:proofErr w:type="spellStart"/>
      <w:r>
        <w:t>clasificación</w:t>
      </w:r>
      <w:proofErr w:type="spellEnd"/>
      <w:r>
        <w:t xml:space="preserve"> de </w:t>
      </w:r>
      <w:proofErr w:type="spellStart"/>
      <w:r>
        <w:t>severidad</w:t>
      </w:r>
      <w:proofErr w:type="spellEnd"/>
      <w:r>
        <w:t xml:space="preserve"> ESI (</w:t>
      </w:r>
      <w:proofErr w:type="spellStart"/>
      <w:r>
        <w:t>niveles</w:t>
      </w:r>
      <w:proofErr w:type="spellEnd"/>
      <w:r>
        <w:t xml:space="preserve"> E1 a E5), la </w:t>
      </w:r>
      <w:proofErr w:type="spellStart"/>
      <w:r>
        <w:t>Hospitalización</w:t>
      </w:r>
      <w:proofErr w:type="spellEnd"/>
      <w:r>
        <w:t xml:space="preserve"> con control de </w:t>
      </w:r>
      <w:proofErr w:type="spellStart"/>
      <w:r>
        <w:t>ocupación</w:t>
      </w:r>
      <w:proofErr w:type="spellEnd"/>
      <w:r>
        <w:t xml:space="preserve"> de camas, la </w:t>
      </w:r>
      <w:proofErr w:type="spellStart"/>
      <w:r>
        <w:t>gestión</w:t>
      </w:r>
      <w:proofErr w:type="spellEnd"/>
      <w:r>
        <w:t xml:space="preserve"> de </w:t>
      </w:r>
      <w:proofErr w:type="spellStart"/>
      <w:r>
        <w:t>usuarios</w:t>
      </w:r>
      <w:proofErr w:type="spellEnd"/>
      <w:r>
        <w:t xml:space="preserve"> y roles, y el </w:t>
      </w:r>
      <w:proofErr w:type="spellStart"/>
      <w:r>
        <w:t>registro</w:t>
      </w:r>
      <w:proofErr w:type="spellEnd"/>
      <w:r>
        <w:t xml:space="preserve"> de </w:t>
      </w:r>
      <w:proofErr w:type="spellStart"/>
      <w:r>
        <w:t>auditoría</w:t>
      </w:r>
      <w:proofErr w:type="spellEnd"/>
      <w:r>
        <w:t xml:space="preserve"> </w:t>
      </w:r>
      <w:proofErr w:type="spellStart"/>
      <w:r>
        <w:t>inmutable</w:t>
      </w:r>
      <w:proofErr w:type="spellEnd"/>
      <w:r>
        <w:t xml:space="preserve">. Las </w:t>
      </w:r>
      <w:proofErr w:type="spellStart"/>
      <w:r>
        <w:t>figuras</w:t>
      </w:r>
      <w:proofErr w:type="spellEnd"/>
      <w:r>
        <w:t xml:space="preserve"> </w:t>
      </w:r>
      <w:proofErr w:type="spellStart"/>
      <w:r>
        <w:t>muestran</w:t>
      </w:r>
      <w:proofErr w:type="spellEnd"/>
      <w:r>
        <w:t xml:space="preserve"> </w:t>
      </w:r>
      <w:proofErr w:type="spellStart"/>
      <w:r>
        <w:t>estos</w:t>
      </w:r>
      <w:proofErr w:type="spellEnd"/>
      <w:r>
        <w:t xml:space="preserve"> </w:t>
      </w:r>
      <w:proofErr w:type="spellStart"/>
      <w:r>
        <w:t>incrementos</w:t>
      </w:r>
      <w:proofErr w:type="spellEnd"/>
      <w:r>
        <w:t xml:space="preserve"> </w:t>
      </w:r>
      <w:proofErr w:type="spellStart"/>
      <w:r>
        <w:t>en</w:t>
      </w:r>
      <w:proofErr w:type="spellEnd"/>
      <w:r>
        <w:t xml:space="preserve"> </w:t>
      </w:r>
      <w:proofErr w:type="spellStart"/>
      <w:r>
        <w:t>operación</w:t>
      </w:r>
      <w:proofErr w:type="spellEnd"/>
      <w:r>
        <w:t>.</w:t>
      </w:r>
    </w:p>
    <w:p w14:paraId="07783944" w14:textId="77777777" w:rsidR="005364B4" w:rsidRDefault="00000000">
      <w:pPr>
        <w:pStyle w:val="Textoindependiente"/>
      </w:pPr>
      <w:proofErr w:type="spellStart"/>
      <w:r>
        <w:rPr>
          <w:i/>
          <w:iCs/>
        </w:rPr>
        <w:t>Figura</w:t>
      </w:r>
      <w:proofErr w:type="spellEnd"/>
      <w:r>
        <w:rPr>
          <w:i/>
          <w:iCs/>
        </w:rPr>
        <w:t xml:space="preserve"> 13</w:t>
      </w:r>
    </w:p>
    <w:p w14:paraId="2A39A0C0" w14:textId="77777777" w:rsidR="005364B4" w:rsidRDefault="00000000">
      <w:pPr>
        <w:pStyle w:val="Textoindependiente"/>
      </w:pPr>
      <w:proofErr w:type="spellStart"/>
      <w:r>
        <w:rPr>
          <w:i/>
          <w:iCs/>
        </w:rPr>
        <w:t>Módulo</w:t>
      </w:r>
      <w:proofErr w:type="spellEnd"/>
      <w:r>
        <w:rPr>
          <w:i/>
          <w:iCs/>
        </w:rPr>
        <w:t xml:space="preserve"> de </w:t>
      </w:r>
      <w:proofErr w:type="spellStart"/>
      <w:r>
        <w:rPr>
          <w:i/>
          <w:iCs/>
        </w:rPr>
        <w:t>Triaje</w:t>
      </w:r>
      <w:proofErr w:type="spellEnd"/>
      <w:r>
        <w:rPr>
          <w:i/>
          <w:iCs/>
        </w:rPr>
        <w:t xml:space="preserve"> con </w:t>
      </w:r>
      <w:proofErr w:type="spellStart"/>
      <w:r>
        <w:rPr>
          <w:i/>
          <w:iCs/>
        </w:rPr>
        <w:t>clasificación</w:t>
      </w:r>
      <w:proofErr w:type="spellEnd"/>
      <w:r>
        <w:rPr>
          <w:i/>
          <w:iCs/>
        </w:rPr>
        <w:t xml:space="preserve"> ESI (Sprint 3)</w:t>
      </w:r>
    </w:p>
    <w:p w14:paraId="7FD89E51"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343E8EF3" w14:textId="77777777" w:rsidR="005364B4" w:rsidRDefault="00000000">
      <w:proofErr w:type="spellStart"/>
      <w:r>
        <w:t>Triaje</w:t>
      </w:r>
      <w:proofErr w:type="spellEnd"/>
      <w:r>
        <w:t xml:space="preserve"> ESI</w:t>
      </w:r>
    </w:p>
    <w:p w14:paraId="5EFECDFA" w14:textId="77777777" w:rsidR="005364B4" w:rsidRDefault="00000000">
      <w:pPr>
        <w:pStyle w:val="Textoindependiente"/>
      </w:pPr>
      <w:r>
        <w:rPr>
          <w:i/>
          <w:iCs/>
        </w:rPr>
        <w:t>Nota.</w:t>
      </w:r>
      <w:r>
        <w:t xml:space="preserve"> La </w:t>
      </w:r>
      <w:proofErr w:type="spellStart"/>
      <w:r>
        <w:t>clasificación</w:t>
      </w:r>
      <w:proofErr w:type="spellEnd"/>
      <w:r>
        <w:t xml:space="preserve"> </w:t>
      </w:r>
      <w:proofErr w:type="spellStart"/>
      <w:r>
        <w:t>por</w:t>
      </w:r>
      <w:proofErr w:type="spellEnd"/>
      <w:r>
        <w:t xml:space="preserve"> </w:t>
      </w:r>
      <w:proofErr w:type="spellStart"/>
      <w:r>
        <w:t>niveles</w:t>
      </w:r>
      <w:proofErr w:type="spellEnd"/>
      <w:r>
        <w:t xml:space="preserve"> de </w:t>
      </w:r>
      <w:proofErr w:type="spellStart"/>
      <w:r>
        <w:t>severidad</w:t>
      </w:r>
      <w:proofErr w:type="spellEnd"/>
      <w:r>
        <w:t xml:space="preserve"> (E1 a E5) </w:t>
      </w:r>
      <w:proofErr w:type="spellStart"/>
      <w:r>
        <w:t>asigna</w:t>
      </w:r>
      <w:proofErr w:type="spellEnd"/>
      <w:r>
        <w:t xml:space="preserve"> la </w:t>
      </w:r>
      <w:proofErr w:type="spellStart"/>
      <w:r>
        <w:t>prioridad</w:t>
      </w:r>
      <w:proofErr w:type="spellEnd"/>
      <w:r>
        <w:t xml:space="preserve"> de </w:t>
      </w:r>
      <w:proofErr w:type="spellStart"/>
      <w:r>
        <w:t>atención</w:t>
      </w:r>
      <w:proofErr w:type="spellEnd"/>
      <w:r>
        <w:t xml:space="preserve"> del </w:t>
      </w:r>
      <w:proofErr w:type="spellStart"/>
      <w:r>
        <w:t>paciente</w:t>
      </w:r>
      <w:proofErr w:type="spellEnd"/>
      <w:r>
        <w:t xml:space="preserve">. </w:t>
      </w:r>
      <w:proofErr w:type="spellStart"/>
      <w:r>
        <w:t>Elaboración</w:t>
      </w:r>
      <w:proofErr w:type="spellEnd"/>
      <w:r>
        <w:t xml:space="preserve"> </w:t>
      </w:r>
      <w:proofErr w:type="spellStart"/>
      <w:r>
        <w:t>propia</w:t>
      </w:r>
      <w:proofErr w:type="spellEnd"/>
      <w:r>
        <w:t>.</w:t>
      </w:r>
    </w:p>
    <w:p w14:paraId="7030D785" w14:textId="77777777" w:rsidR="005364B4" w:rsidRDefault="00000000">
      <w:pPr>
        <w:pStyle w:val="Textoindependiente"/>
      </w:pPr>
      <w:proofErr w:type="spellStart"/>
      <w:r>
        <w:rPr>
          <w:i/>
          <w:iCs/>
        </w:rPr>
        <w:lastRenderedPageBreak/>
        <w:t>Figura</w:t>
      </w:r>
      <w:proofErr w:type="spellEnd"/>
      <w:r>
        <w:rPr>
          <w:i/>
          <w:iCs/>
        </w:rPr>
        <w:t xml:space="preserve"> 14</w:t>
      </w:r>
    </w:p>
    <w:p w14:paraId="1CC8F225" w14:textId="77777777" w:rsidR="005364B4" w:rsidRDefault="00000000">
      <w:pPr>
        <w:pStyle w:val="Textoindependiente"/>
      </w:pPr>
      <w:proofErr w:type="spellStart"/>
      <w:r>
        <w:rPr>
          <w:i/>
          <w:iCs/>
        </w:rPr>
        <w:t>Módulo</w:t>
      </w:r>
      <w:proofErr w:type="spellEnd"/>
      <w:r>
        <w:rPr>
          <w:i/>
          <w:iCs/>
        </w:rPr>
        <w:t xml:space="preserve"> de </w:t>
      </w:r>
      <w:proofErr w:type="spellStart"/>
      <w:r>
        <w:rPr>
          <w:i/>
          <w:iCs/>
        </w:rPr>
        <w:t>Hospitalización</w:t>
      </w:r>
      <w:proofErr w:type="spellEnd"/>
      <w:r>
        <w:rPr>
          <w:i/>
          <w:iCs/>
        </w:rPr>
        <w:t xml:space="preserve"> con control de camas (Sprint 3)</w:t>
      </w:r>
    </w:p>
    <w:p w14:paraId="63FE2D69"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29210949" w14:textId="77777777" w:rsidR="005364B4" w:rsidRDefault="00000000">
      <w:proofErr w:type="spellStart"/>
      <w:r>
        <w:t>Hospitalización</w:t>
      </w:r>
      <w:proofErr w:type="spellEnd"/>
    </w:p>
    <w:p w14:paraId="736DFDD3" w14:textId="77777777" w:rsidR="005364B4" w:rsidRDefault="00000000">
      <w:pPr>
        <w:pStyle w:val="Textoindependiente"/>
      </w:pPr>
      <w:r>
        <w:rPr>
          <w:i/>
          <w:iCs/>
        </w:rPr>
        <w:t>Nota.</w:t>
      </w:r>
      <w:r>
        <w:t xml:space="preserve"> El </w:t>
      </w:r>
      <w:proofErr w:type="spellStart"/>
      <w:r>
        <w:t>módulo</w:t>
      </w:r>
      <w:proofErr w:type="spellEnd"/>
      <w:r>
        <w:t xml:space="preserve"> </w:t>
      </w:r>
      <w:proofErr w:type="spellStart"/>
      <w:r>
        <w:t>visualiza</w:t>
      </w:r>
      <w:proofErr w:type="spellEnd"/>
      <w:r>
        <w:t xml:space="preserve"> el </w:t>
      </w:r>
      <w:proofErr w:type="spellStart"/>
      <w:r>
        <w:t>estado</w:t>
      </w:r>
      <w:proofErr w:type="spellEnd"/>
      <w:r>
        <w:t xml:space="preserve"> de </w:t>
      </w:r>
      <w:proofErr w:type="spellStart"/>
      <w:r>
        <w:t>ocupación</w:t>
      </w:r>
      <w:proofErr w:type="spellEnd"/>
      <w:r>
        <w:t xml:space="preserve"> de las camas y </w:t>
      </w:r>
      <w:proofErr w:type="spellStart"/>
      <w:r>
        <w:t>gestiona</w:t>
      </w:r>
      <w:proofErr w:type="spellEnd"/>
      <w:r>
        <w:t xml:space="preserve"> las </w:t>
      </w:r>
      <w:proofErr w:type="spellStart"/>
      <w:r>
        <w:t>admisiones</w:t>
      </w:r>
      <w:proofErr w:type="spellEnd"/>
      <w:r>
        <w:t xml:space="preserve"> y </w:t>
      </w:r>
      <w:proofErr w:type="spellStart"/>
      <w:r>
        <w:t>altas</w:t>
      </w:r>
      <w:proofErr w:type="spellEnd"/>
      <w:r>
        <w:t xml:space="preserve">. </w:t>
      </w:r>
      <w:proofErr w:type="spellStart"/>
      <w:r>
        <w:t>Elaboración</w:t>
      </w:r>
      <w:proofErr w:type="spellEnd"/>
      <w:r>
        <w:t xml:space="preserve"> </w:t>
      </w:r>
      <w:proofErr w:type="spellStart"/>
      <w:r>
        <w:t>propia</w:t>
      </w:r>
      <w:proofErr w:type="spellEnd"/>
      <w:r>
        <w:t>.</w:t>
      </w:r>
    </w:p>
    <w:p w14:paraId="5DAF6C5B" w14:textId="77777777" w:rsidR="005364B4" w:rsidRDefault="00000000">
      <w:pPr>
        <w:pStyle w:val="Textoindependiente"/>
      </w:pPr>
      <w:proofErr w:type="spellStart"/>
      <w:r>
        <w:rPr>
          <w:i/>
          <w:iCs/>
        </w:rPr>
        <w:t>Figura</w:t>
      </w:r>
      <w:proofErr w:type="spellEnd"/>
      <w:r>
        <w:rPr>
          <w:i/>
          <w:iCs/>
        </w:rPr>
        <w:t xml:space="preserve"> 15</w:t>
      </w:r>
    </w:p>
    <w:p w14:paraId="2DDCBDB2" w14:textId="77777777" w:rsidR="005364B4" w:rsidRDefault="00000000">
      <w:pPr>
        <w:pStyle w:val="Textoindependiente"/>
      </w:pPr>
      <w:proofErr w:type="spellStart"/>
      <w:r>
        <w:rPr>
          <w:i/>
          <w:iCs/>
        </w:rPr>
        <w:t>Gestión</w:t>
      </w:r>
      <w:proofErr w:type="spellEnd"/>
      <w:r>
        <w:rPr>
          <w:i/>
          <w:iCs/>
        </w:rPr>
        <w:t xml:space="preserve"> de </w:t>
      </w:r>
      <w:proofErr w:type="spellStart"/>
      <w:r>
        <w:rPr>
          <w:i/>
          <w:iCs/>
        </w:rPr>
        <w:t>usuarios</w:t>
      </w:r>
      <w:proofErr w:type="spellEnd"/>
      <w:r>
        <w:rPr>
          <w:i/>
          <w:iCs/>
        </w:rPr>
        <w:t xml:space="preserve"> y roles — RBAC de seis </w:t>
      </w:r>
      <w:proofErr w:type="spellStart"/>
      <w:r>
        <w:rPr>
          <w:i/>
          <w:iCs/>
        </w:rPr>
        <w:t>perfiles</w:t>
      </w:r>
      <w:proofErr w:type="spellEnd"/>
      <w:r>
        <w:rPr>
          <w:i/>
          <w:iCs/>
        </w:rPr>
        <w:t xml:space="preserve"> (Sprint 3)</w:t>
      </w:r>
    </w:p>
    <w:p w14:paraId="086618F4"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4FD80076" w14:textId="77777777" w:rsidR="005364B4" w:rsidRDefault="00000000">
      <w:proofErr w:type="spellStart"/>
      <w:r>
        <w:t>Gestión</w:t>
      </w:r>
      <w:proofErr w:type="spellEnd"/>
      <w:r>
        <w:t xml:space="preserve"> de </w:t>
      </w:r>
      <w:proofErr w:type="spellStart"/>
      <w:r>
        <w:t>usuarios</w:t>
      </w:r>
      <w:proofErr w:type="spellEnd"/>
      <w:r>
        <w:t xml:space="preserve"> y roles</w:t>
      </w:r>
    </w:p>
    <w:p w14:paraId="2C969512" w14:textId="77777777" w:rsidR="005364B4" w:rsidRDefault="00000000">
      <w:pPr>
        <w:pStyle w:val="Textoindependiente"/>
      </w:pPr>
      <w:r>
        <w:rPr>
          <w:i/>
          <w:iCs/>
        </w:rPr>
        <w:t>Nota.</w:t>
      </w:r>
      <w:r>
        <w:t xml:space="preserve"> La </w:t>
      </w:r>
      <w:proofErr w:type="spellStart"/>
      <w:r>
        <w:t>administración</w:t>
      </w:r>
      <w:proofErr w:type="spellEnd"/>
      <w:r>
        <w:t xml:space="preserve"> de </w:t>
      </w:r>
      <w:proofErr w:type="spellStart"/>
      <w:r>
        <w:t>usuarios</w:t>
      </w:r>
      <w:proofErr w:type="spellEnd"/>
      <w:r>
        <w:t xml:space="preserve"> </w:t>
      </w:r>
      <w:proofErr w:type="spellStart"/>
      <w:r>
        <w:t>asigna</w:t>
      </w:r>
      <w:proofErr w:type="spellEnd"/>
      <w:r>
        <w:t xml:space="preserve"> a </w:t>
      </w:r>
      <w:proofErr w:type="spellStart"/>
      <w:r>
        <w:t>cada</w:t>
      </w:r>
      <w:proofErr w:type="spellEnd"/>
      <w:r>
        <w:t xml:space="preserve"> </w:t>
      </w:r>
      <w:proofErr w:type="spellStart"/>
      <w:r>
        <w:t>colaborador</w:t>
      </w:r>
      <w:proofErr w:type="spellEnd"/>
      <w:r>
        <w:t xml:space="preserve"> uno de </w:t>
      </w:r>
      <w:proofErr w:type="spellStart"/>
      <w:r>
        <w:t>los</w:t>
      </w:r>
      <w:proofErr w:type="spellEnd"/>
      <w:r>
        <w:t xml:space="preserve"> seis roles del </w:t>
      </w:r>
      <w:proofErr w:type="spellStart"/>
      <w:r>
        <w:t>sistema</w:t>
      </w:r>
      <w:proofErr w:type="spellEnd"/>
      <w:r>
        <w:t xml:space="preserve">. </w:t>
      </w:r>
      <w:proofErr w:type="spellStart"/>
      <w:r>
        <w:t>Elaboración</w:t>
      </w:r>
      <w:proofErr w:type="spellEnd"/>
      <w:r>
        <w:t xml:space="preserve"> </w:t>
      </w:r>
      <w:proofErr w:type="spellStart"/>
      <w:r>
        <w:t>propia</w:t>
      </w:r>
      <w:proofErr w:type="spellEnd"/>
      <w:r>
        <w:t>.</w:t>
      </w:r>
    </w:p>
    <w:p w14:paraId="27E1A417" w14:textId="77777777" w:rsidR="005364B4" w:rsidRDefault="00000000">
      <w:pPr>
        <w:pStyle w:val="Textoindependiente"/>
      </w:pPr>
      <w:proofErr w:type="spellStart"/>
      <w:r>
        <w:rPr>
          <w:i/>
          <w:iCs/>
        </w:rPr>
        <w:t>Figura</w:t>
      </w:r>
      <w:proofErr w:type="spellEnd"/>
      <w:r>
        <w:rPr>
          <w:i/>
          <w:iCs/>
        </w:rPr>
        <w:t xml:space="preserve"> 16</w:t>
      </w:r>
    </w:p>
    <w:p w14:paraId="1660C3F3" w14:textId="77777777" w:rsidR="005364B4" w:rsidRDefault="00000000">
      <w:pPr>
        <w:pStyle w:val="Textoindependiente"/>
      </w:pPr>
      <w:r>
        <w:rPr>
          <w:i/>
          <w:iCs/>
        </w:rPr>
        <w:t xml:space="preserve">Registro de </w:t>
      </w:r>
      <w:proofErr w:type="spellStart"/>
      <w:r>
        <w:rPr>
          <w:i/>
          <w:iCs/>
        </w:rPr>
        <w:t>auditoría</w:t>
      </w:r>
      <w:proofErr w:type="spellEnd"/>
      <w:r>
        <w:rPr>
          <w:i/>
          <w:iCs/>
        </w:rPr>
        <w:t xml:space="preserve"> </w:t>
      </w:r>
      <w:proofErr w:type="spellStart"/>
      <w:r>
        <w:rPr>
          <w:i/>
          <w:iCs/>
        </w:rPr>
        <w:t>inmutable</w:t>
      </w:r>
      <w:proofErr w:type="spellEnd"/>
      <w:r>
        <w:rPr>
          <w:i/>
          <w:iCs/>
        </w:rPr>
        <w:t xml:space="preserve"> (Sprint 3)</w:t>
      </w:r>
    </w:p>
    <w:p w14:paraId="194A0098"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47058D5A" w14:textId="77777777" w:rsidR="005364B4" w:rsidRDefault="00000000">
      <w:r>
        <w:t xml:space="preserve">Registro de </w:t>
      </w:r>
      <w:proofErr w:type="spellStart"/>
      <w:r>
        <w:t>auditoría</w:t>
      </w:r>
      <w:proofErr w:type="spellEnd"/>
    </w:p>
    <w:p w14:paraId="3B0C9022" w14:textId="77777777" w:rsidR="005364B4" w:rsidRDefault="00000000">
      <w:pPr>
        <w:pStyle w:val="Textoindependiente"/>
      </w:pPr>
      <w:r>
        <w:rPr>
          <w:i/>
          <w:iCs/>
        </w:rPr>
        <w:t>Nota.</w:t>
      </w:r>
      <w:r>
        <w:t xml:space="preserve"> Cada </w:t>
      </w:r>
      <w:proofErr w:type="spellStart"/>
      <w:r>
        <w:t>acción</w:t>
      </w:r>
      <w:proofErr w:type="spellEnd"/>
      <w:r>
        <w:t xml:space="preserve"> </w:t>
      </w:r>
      <w:proofErr w:type="spellStart"/>
      <w:r>
        <w:t>relevante</w:t>
      </w:r>
      <w:proofErr w:type="spellEnd"/>
      <w:r>
        <w:t xml:space="preserve"> </w:t>
      </w:r>
      <w:proofErr w:type="spellStart"/>
      <w:r>
        <w:t>queda</w:t>
      </w:r>
      <w:proofErr w:type="spellEnd"/>
      <w:r>
        <w:t xml:space="preserve"> </w:t>
      </w:r>
      <w:proofErr w:type="spellStart"/>
      <w:r>
        <w:t>documentada</w:t>
      </w:r>
      <w:proofErr w:type="spellEnd"/>
      <w:r>
        <w:t xml:space="preserve"> con </w:t>
      </w:r>
      <w:proofErr w:type="spellStart"/>
      <w:r>
        <w:t>usuario</w:t>
      </w:r>
      <w:proofErr w:type="spellEnd"/>
      <w:r>
        <w:t xml:space="preserve">, </w:t>
      </w:r>
      <w:proofErr w:type="spellStart"/>
      <w:r>
        <w:t>entidad</w:t>
      </w:r>
      <w:proofErr w:type="spellEnd"/>
      <w:r>
        <w:t xml:space="preserve"> y </w:t>
      </w:r>
      <w:proofErr w:type="spellStart"/>
      <w:r>
        <w:t>marca</w:t>
      </w:r>
      <w:proofErr w:type="spellEnd"/>
      <w:r>
        <w:t xml:space="preserve"> de </w:t>
      </w:r>
      <w:proofErr w:type="spellStart"/>
      <w:r>
        <w:t>tiempo</w:t>
      </w:r>
      <w:proofErr w:type="spellEnd"/>
      <w:r>
        <w:t xml:space="preserve">, </w:t>
      </w:r>
      <w:proofErr w:type="spellStart"/>
      <w:r>
        <w:t>garantizando</w:t>
      </w:r>
      <w:proofErr w:type="spellEnd"/>
      <w:r>
        <w:t xml:space="preserve"> la </w:t>
      </w:r>
      <w:proofErr w:type="spellStart"/>
      <w:r>
        <w:t>trazabilidad</w:t>
      </w:r>
      <w:proofErr w:type="spellEnd"/>
      <w:r>
        <w:t xml:space="preserve"> </w:t>
      </w:r>
      <w:proofErr w:type="spellStart"/>
      <w:r>
        <w:t>exigida</w:t>
      </w:r>
      <w:proofErr w:type="spellEnd"/>
      <w:r>
        <w:t xml:space="preserve"> </w:t>
      </w:r>
      <w:proofErr w:type="spellStart"/>
      <w:r>
        <w:t>por</w:t>
      </w:r>
      <w:proofErr w:type="spellEnd"/>
      <w:r>
        <w:t xml:space="preserve"> la Ley N° 3131. </w:t>
      </w:r>
      <w:proofErr w:type="spellStart"/>
      <w:r>
        <w:t>Elaboración</w:t>
      </w:r>
      <w:proofErr w:type="spellEnd"/>
      <w:r>
        <w:t xml:space="preserve"> </w:t>
      </w:r>
      <w:proofErr w:type="spellStart"/>
      <w:r>
        <w:t>propia</w:t>
      </w:r>
      <w:proofErr w:type="spellEnd"/>
      <w:r>
        <w:t>.</w:t>
      </w:r>
    </w:p>
    <w:p w14:paraId="00127246" w14:textId="77777777" w:rsidR="00DF0EB5" w:rsidRDefault="00DF0EB5">
      <w:pPr>
        <w:pStyle w:val="Textoindependiente"/>
      </w:pPr>
    </w:p>
    <w:p w14:paraId="3D96509C" w14:textId="77777777" w:rsidR="00DF0EB5" w:rsidRDefault="00DF0EB5">
      <w:pPr>
        <w:pStyle w:val="Textoindependiente"/>
      </w:pPr>
    </w:p>
    <w:p w14:paraId="4A0C0B81" w14:textId="77777777" w:rsidR="00DF0EB5" w:rsidRDefault="00DF0EB5">
      <w:pPr>
        <w:pStyle w:val="Textoindependiente"/>
      </w:pPr>
    </w:p>
    <w:p w14:paraId="6D32A735" w14:textId="77777777" w:rsidR="00DF0EB5" w:rsidRDefault="00DF0EB5">
      <w:pPr>
        <w:pStyle w:val="Textoindependiente"/>
      </w:pPr>
    </w:p>
    <w:p w14:paraId="6C024B68" w14:textId="77777777" w:rsidR="005364B4" w:rsidRDefault="00000000">
      <w:pPr>
        <w:pStyle w:val="Ttulo2"/>
      </w:pPr>
      <w:bookmarkStart w:id="112" w:name="_Toc235138766"/>
      <w:bookmarkStart w:id="113" w:name="pruebas-de-software"/>
      <w:bookmarkEnd w:id="105"/>
      <w:bookmarkEnd w:id="111"/>
      <w:r>
        <w:lastRenderedPageBreak/>
        <w:t xml:space="preserve">5.3. </w:t>
      </w:r>
      <w:proofErr w:type="spellStart"/>
      <w:r>
        <w:t>Pruebas</w:t>
      </w:r>
      <w:proofErr w:type="spellEnd"/>
      <w:r>
        <w:t xml:space="preserve"> de Software</w:t>
      </w:r>
      <w:bookmarkEnd w:id="112"/>
    </w:p>
    <w:p w14:paraId="2F13B391" w14:textId="77777777" w:rsidR="005364B4" w:rsidRDefault="00000000" w:rsidP="00DF0EB5">
      <w:pPr>
        <w:pStyle w:val="Estilo1"/>
      </w:pPr>
      <w:r>
        <w:t xml:space="preserve">La </w:t>
      </w:r>
      <w:proofErr w:type="spellStart"/>
      <w:r>
        <w:t>verificación</w:t>
      </w:r>
      <w:proofErr w:type="spellEnd"/>
      <w:r>
        <w:t xml:space="preserve"> del </w:t>
      </w:r>
      <w:proofErr w:type="spellStart"/>
      <w:r>
        <w:t>prototipo</w:t>
      </w:r>
      <w:proofErr w:type="spellEnd"/>
      <w:r>
        <w:t xml:space="preserve"> se </w:t>
      </w:r>
      <w:proofErr w:type="spellStart"/>
      <w:r>
        <w:t>ejecutó</w:t>
      </w:r>
      <w:proofErr w:type="spellEnd"/>
      <w:r>
        <w:t xml:space="preserve"> </w:t>
      </w:r>
      <w:proofErr w:type="spellStart"/>
      <w:r>
        <w:t>en</w:t>
      </w:r>
      <w:proofErr w:type="spellEnd"/>
      <w:r>
        <w:t xml:space="preserve"> </w:t>
      </w:r>
      <w:proofErr w:type="spellStart"/>
      <w:r>
        <w:t>tres</w:t>
      </w:r>
      <w:proofErr w:type="spellEnd"/>
      <w:r>
        <w:t xml:space="preserve"> </w:t>
      </w:r>
      <w:proofErr w:type="spellStart"/>
      <w:r>
        <w:t>niveles</w:t>
      </w:r>
      <w:proofErr w:type="spellEnd"/>
      <w:r>
        <w:t xml:space="preserve"> </w:t>
      </w:r>
      <w:proofErr w:type="spellStart"/>
      <w:r>
        <w:t>complementarios</w:t>
      </w:r>
      <w:proofErr w:type="spellEnd"/>
      <w:r>
        <w:t xml:space="preserve">, </w:t>
      </w:r>
      <w:proofErr w:type="spellStart"/>
      <w:r>
        <w:t>cuyos</w:t>
      </w:r>
      <w:proofErr w:type="spellEnd"/>
      <w:r>
        <w:t xml:space="preserve"> </w:t>
      </w:r>
      <w:proofErr w:type="spellStart"/>
      <w:r>
        <w:t>resultados</w:t>
      </w:r>
      <w:proofErr w:type="spellEnd"/>
      <w:r>
        <w:t xml:space="preserve"> se </w:t>
      </w:r>
      <w:proofErr w:type="spellStart"/>
      <w:r>
        <w:t>sintetizan</w:t>
      </w:r>
      <w:proofErr w:type="spellEnd"/>
      <w:r>
        <w:t xml:space="preserve"> a </w:t>
      </w:r>
      <w:proofErr w:type="spellStart"/>
      <w:r>
        <w:t>continuación</w:t>
      </w:r>
      <w:proofErr w:type="spellEnd"/>
      <w:r>
        <w:t>.</w:t>
      </w:r>
    </w:p>
    <w:p w14:paraId="21DC92FA" w14:textId="77777777" w:rsidR="005364B4" w:rsidRDefault="00000000">
      <w:pPr>
        <w:pStyle w:val="Textoindependiente"/>
      </w:pPr>
      <w:proofErr w:type="spellStart"/>
      <w:r>
        <w:rPr>
          <w:i/>
          <w:iCs/>
        </w:rPr>
        <w:t>Tabla</w:t>
      </w:r>
      <w:proofErr w:type="spellEnd"/>
      <w:r>
        <w:rPr>
          <w:i/>
          <w:iCs/>
        </w:rPr>
        <w:t xml:space="preserve"> 12</w:t>
      </w:r>
    </w:p>
    <w:p w14:paraId="25FF375F" w14:textId="77777777" w:rsidR="005364B4" w:rsidRDefault="00000000">
      <w:pPr>
        <w:pStyle w:val="Textoindependiente"/>
      </w:pPr>
      <w:proofErr w:type="spellStart"/>
      <w:r>
        <w:rPr>
          <w:i/>
          <w:iCs/>
        </w:rPr>
        <w:t>Resumen</w:t>
      </w:r>
      <w:proofErr w:type="spellEnd"/>
      <w:r>
        <w:rPr>
          <w:i/>
          <w:iCs/>
        </w:rPr>
        <w:t xml:space="preserve"> de la </w:t>
      </w:r>
      <w:proofErr w:type="spellStart"/>
      <w:r>
        <w:rPr>
          <w:i/>
          <w:iCs/>
        </w:rPr>
        <w:t>Ejecución</w:t>
      </w:r>
      <w:proofErr w:type="spellEnd"/>
      <w:r>
        <w:rPr>
          <w:i/>
          <w:iCs/>
        </w:rPr>
        <w:t xml:space="preserve"> de </w:t>
      </w:r>
      <w:proofErr w:type="spellStart"/>
      <w:r>
        <w:rPr>
          <w:i/>
          <w:iCs/>
        </w:rPr>
        <w:t>Pruebas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57"/>
        <w:gridCol w:w="4315"/>
        <w:gridCol w:w="1978"/>
      </w:tblGrid>
      <w:tr w:rsidR="005364B4" w14:paraId="32FB12E0" w14:textId="77777777" w:rsidTr="00DF0EB5">
        <w:trPr>
          <w:tblHeader/>
        </w:trPr>
        <w:tc>
          <w:tcPr>
            <w:tcW w:w="2589" w:type="dxa"/>
          </w:tcPr>
          <w:p w14:paraId="4AFBF3FA" w14:textId="77777777" w:rsidR="005364B4" w:rsidRDefault="00000000">
            <w:r>
              <w:t>Nivel de Prueba</w:t>
            </w:r>
          </w:p>
        </w:tc>
        <w:tc>
          <w:tcPr>
            <w:tcW w:w="3655" w:type="dxa"/>
          </w:tcPr>
          <w:p w14:paraId="3ECBAE10" w14:textId="77777777" w:rsidR="005364B4" w:rsidRDefault="00000000">
            <w:proofErr w:type="spellStart"/>
            <w:r>
              <w:t>Objeto</w:t>
            </w:r>
            <w:proofErr w:type="spellEnd"/>
            <w:r>
              <w:t xml:space="preserve"> de </w:t>
            </w:r>
            <w:proofErr w:type="spellStart"/>
            <w:r>
              <w:t>Verificación</w:t>
            </w:r>
            <w:proofErr w:type="spellEnd"/>
          </w:p>
        </w:tc>
        <w:tc>
          <w:tcPr>
            <w:tcW w:w="1675" w:type="dxa"/>
          </w:tcPr>
          <w:p w14:paraId="26E17966" w14:textId="77777777" w:rsidR="005364B4" w:rsidRDefault="00000000">
            <w:proofErr w:type="spellStart"/>
            <w:r>
              <w:t>Resultado</w:t>
            </w:r>
            <w:proofErr w:type="spellEnd"/>
          </w:p>
        </w:tc>
      </w:tr>
      <w:tr w:rsidR="005364B4" w14:paraId="70F795EE" w14:textId="77777777" w:rsidTr="00DF0EB5">
        <w:tc>
          <w:tcPr>
            <w:tcW w:w="2589" w:type="dxa"/>
          </w:tcPr>
          <w:p w14:paraId="650FE687" w14:textId="77777777" w:rsidR="005364B4" w:rsidRDefault="00000000">
            <w:proofErr w:type="spellStart"/>
            <w:r>
              <w:t>Pruebas</w:t>
            </w:r>
            <w:proofErr w:type="spellEnd"/>
            <w:r>
              <w:t xml:space="preserve"> de </w:t>
            </w:r>
            <w:proofErr w:type="spellStart"/>
            <w:r>
              <w:t>humo</w:t>
            </w:r>
            <w:proofErr w:type="spellEnd"/>
          </w:p>
        </w:tc>
        <w:tc>
          <w:tcPr>
            <w:tcW w:w="3655" w:type="dxa"/>
          </w:tcPr>
          <w:p w14:paraId="2E0BAA00" w14:textId="77777777" w:rsidR="005364B4" w:rsidRDefault="00000000">
            <w:proofErr w:type="spellStart"/>
            <w:r>
              <w:t>Arranque</w:t>
            </w:r>
            <w:proofErr w:type="spellEnd"/>
            <w:r>
              <w:t xml:space="preserve"> del </w:t>
            </w:r>
            <w:proofErr w:type="spellStart"/>
            <w:r>
              <w:t>sistema</w:t>
            </w:r>
            <w:proofErr w:type="spellEnd"/>
            <w:r>
              <w:t xml:space="preserve"> y </w:t>
            </w:r>
            <w:proofErr w:type="spellStart"/>
            <w:r>
              <w:t>disponibilidad</w:t>
            </w:r>
            <w:proofErr w:type="spellEnd"/>
            <w:r>
              <w:t xml:space="preserve"> de </w:t>
            </w:r>
            <w:proofErr w:type="spellStart"/>
            <w:r>
              <w:t>los</w:t>
            </w:r>
            <w:proofErr w:type="spellEnd"/>
            <w:r>
              <w:t xml:space="preserve"> endpoints REST.</w:t>
            </w:r>
          </w:p>
        </w:tc>
        <w:tc>
          <w:tcPr>
            <w:tcW w:w="1675" w:type="dxa"/>
          </w:tcPr>
          <w:p w14:paraId="10859D7E" w14:textId="77777777" w:rsidR="005364B4" w:rsidRDefault="00000000">
            <w:proofErr w:type="spellStart"/>
            <w:r>
              <w:t>Superadas</w:t>
            </w:r>
            <w:proofErr w:type="spellEnd"/>
            <w:r>
              <w:t xml:space="preserve">; el </w:t>
            </w:r>
            <w:proofErr w:type="spellStart"/>
            <w:r>
              <w:t>sistema</w:t>
            </w:r>
            <w:proofErr w:type="spellEnd"/>
            <w:r>
              <w:t xml:space="preserve"> </w:t>
            </w:r>
            <w:proofErr w:type="spellStart"/>
            <w:r>
              <w:t>levanta</w:t>
            </w:r>
            <w:proofErr w:type="spellEnd"/>
            <w:r>
              <w:t xml:space="preserve"> y </w:t>
            </w:r>
            <w:proofErr w:type="spellStart"/>
            <w:r>
              <w:t>expone</w:t>
            </w:r>
            <w:proofErr w:type="spellEnd"/>
            <w:r>
              <w:t xml:space="preserve"> la API sin </w:t>
            </w:r>
            <w:proofErr w:type="spellStart"/>
            <w:r>
              <w:t>errores</w:t>
            </w:r>
            <w:proofErr w:type="spellEnd"/>
            <w:r>
              <w:t>.</w:t>
            </w:r>
          </w:p>
        </w:tc>
      </w:tr>
      <w:tr w:rsidR="005364B4" w14:paraId="71B148E1" w14:textId="77777777" w:rsidTr="00DF0EB5">
        <w:tc>
          <w:tcPr>
            <w:tcW w:w="2589" w:type="dxa"/>
          </w:tcPr>
          <w:p w14:paraId="653FBD46" w14:textId="77777777" w:rsidR="005364B4" w:rsidRDefault="00000000">
            <w:proofErr w:type="spellStart"/>
            <w:r>
              <w:t>Pruebas</w:t>
            </w:r>
            <w:proofErr w:type="spellEnd"/>
            <w:r>
              <w:t xml:space="preserve"> </w:t>
            </w:r>
            <w:proofErr w:type="spellStart"/>
            <w:r>
              <w:t>unitarias</w:t>
            </w:r>
            <w:proofErr w:type="spellEnd"/>
          </w:p>
        </w:tc>
        <w:tc>
          <w:tcPr>
            <w:tcW w:w="3655" w:type="dxa"/>
          </w:tcPr>
          <w:p w14:paraId="594D2355" w14:textId="77777777" w:rsidR="005364B4" w:rsidRDefault="00000000">
            <w:proofErr w:type="spellStart"/>
            <w:r>
              <w:t>Lógica</w:t>
            </w:r>
            <w:proofErr w:type="spellEnd"/>
            <w:r>
              <w:t xml:space="preserve"> de </w:t>
            </w:r>
            <w:proofErr w:type="spellStart"/>
            <w:r>
              <w:t>dominio</w:t>
            </w:r>
            <w:proofErr w:type="spellEnd"/>
            <w:r>
              <w:t xml:space="preserve"> del motor de </w:t>
            </w:r>
            <w:proofErr w:type="spellStart"/>
            <w:r>
              <w:t>seguridad</w:t>
            </w:r>
            <w:proofErr w:type="spellEnd"/>
            <w:r>
              <w:t xml:space="preserve"> </w:t>
            </w:r>
            <w:proofErr w:type="spellStart"/>
            <w:r>
              <w:t>farmacológica</w:t>
            </w:r>
            <w:proofErr w:type="spellEnd"/>
            <w:r>
              <w:t xml:space="preserve"> (</w:t>
            </w:r>
            <w:proofErr w:type="spellStart"/>
            <w:r>
              <w:t>alergias</w:t>
            </w:r>
            <w:proofErr w:type="spellEnd"/>
            <w:r>
              <w:t xml:space="preserve"> e </w:t>
            </w:r>
            <w:proofErr w:type="spellStart"/>
            <w:r>
              <w:t>interacciones</w:t>
            </w:r>
            <w:proofErr w:type="spellEnd"/>
            <w:r>
              <w:t>).</w:t>
            </w:r>
          </w:p>
        </w:tc>
        <w:tc>
          <w:tcPr>
            <w:tcW w:w="1675" w:type="dxa"/>
          </w:tcPr>
          <w:p w14:paraId="7F516C36" w14:textId="77777777" w:rsidR="005364B4" w:rsidRDefault="00000000">
            <w:proofErr w:type="spellStart"/>
            <w:r>
              <w:t>Superadas</w:t>
            </w:r>
            <w:proofErr w:type="spellEnd"/>
            <w:r>
              <w:t xml:space="preserve">; las </w:t>
            </w:r>
            <w:proofErr w:type="spellStart"/>
            <w:r>
              <w:t>alertas</w:t>
            </w:r>
            <w:proofErr w:type="spellEnd"/>
            <w:r>
              <w:t xml:space="preserve"> se </w:t>
            </w:r>
            <w:proofErr w:type="spellStart"/>
            <w:r>
              <w:t>disparan</w:t>
            </w:r>
            <w:proofErr w:type="spellEnd"/>
            <w:r>
              <w:t xml:space="preserve"> ante las </w:t>
            </w:r>
            <w:proofErr w:type="spellStart"/>
            <w:r>
              <w:t>condiciones</w:t>
            </w:r>
            <w:proofErr w:type="spellEnd"/>
            <w:r>
              <w:t xml:space="preserve"> de </w:t>
            </w:r>
            <w:proofErr w:type="spellStart"/>
            <w:r>
              <w:t>riesgo</w:t>
            </w:r>
            <w:proofErr w:type="spellEnd"/>
            <w:r>
              <w:t>.</w:t>
            </w:r>
          </w:p>
        </w:tc>
      </w:tr>
      <w:tr w:rsidR="005364B4" w14:paraId="07EB215E" w14:textId="77777777" w:rsidTr="00DF0EB5">
        <w:tc>
          <w:tcPr>
            <w:tcW w:w="2589" w:type="dxa"/>
          </w:tcPr>
          <w:p w14:paraId="3945C3EB" w14:textId="77777777" w:rsidR="005364B4" w:rsidRDefault="00000000">
            <w:proofErr w:type="spellStart"/>
            <w:r>
              <w:t>Pruebas</w:t>
            </w:r>
            <w:proofErr w:type="spellEnd"/>
            <w:r>
              <w:t xml:space="preserve"> de </w:t>
            </w:r>
            <w:proofErr w:type="spellStart"/>
            <w:r>
              <w:t>integración</w:t>
            </w:r>
            <w:proofErr w:type="spellEnd"/>
          </w:p>
        </w:tc>
        <w:tc>
          <w:tcPr>
            <w:tcW w:w="3655" w:type="dxa"/>
          </w:tcPr>
          <w:p w14:paraId="4479E2AA" w14:textId="77777777" w:rsidR="005364B4" w:rsidRDefault="00000000">
            <w:proofErr w:type="spellStart"/>
            <w:r>
              <w:t>Flujo</w:t>
            </w:r>
            <w:proofErr w:type="spellEnd"/>
            <w:r>
              <w:t xml:space="preserve"> </w:t>
            </w:r>
            <w:proofErr w:type="spellStart"/>
            <w:r>
              <w:t>completo</w:t>
            </w:r>
            <w:proofErr w:type="spellEnd"/>
            <w:r>
              <w:t xml:space="preserve"> a </w:t>
            </w:r>
            <w:proofErr w:type="spellStart"/>
            <w:r>
              <w:t>través</w:t>
            </w:r>
            <w:proofErr w:type="spellEnd"/>
            <w:r>
              <w:t xml:space="preserve"> de las </w:t>
            </w:r>
            <w:proofErr w:type="spellStart"/>
            <w:r>
              <w:t>capas</w:t>
            </w:r>
            <w:proofErr w:type="spellEnd"/>
            <w:r>
              <w:t xml:space="preserve"> (</w:t>
            </w:r>
            <w:proofErr w:type="spellStart"/>
            <w:r>
              <w:t>creación</w:t>
            </w:r>
            <w:proofErr w:type="spellEnd"/>
            <w:r>
              <w:t xml:space="preserve"> de </w:t>
            </w:r>
            <w:proofErr w:type="spellStart"/>
            <w:r>
              <w:t>paciente</w:t>
            </w:r>
            <w:proofErr w:type="spellEnd"/>
            <w:r>
              <w:t xml:space="preserve">, consulta, </w:t>
            </w:r>
            <w:proofErr w:type="spellStart"/>
            <w:r>
              <w:t>receta</w:t>
            </w:r>
            <w:proofErr w:type="spellEnd"/>
            <w:r>
              <w:t xml:space="preserve"> e </w:t>
            </w:r>
            <w:proofErr w:type="spellStart"/>
            <w:r>
              <w:t>historial</w:t>
            </w:r>
            <w:proofErr w:type="spellEnd"/>
            <w:r>
              <w:t>).</w:t>
            </w:r>
          </w:p>
        </w:tc>
        <w:tc>
          <w:tcPr>
            <w:tcW w:w="1675" w:type="dxa"/>
          </w:tcPr>
          <w:p w14:paraId="12F97ADD" w14:textId="77777777" w:rsidR="005364B4" w:rsidRDefault="00000000">
            <w:proofErr w:type="spellStart"/>
            <w:r>
              <w:t>Superadas</w:t>
            </w:r>
            <w:proofErr w:type="spellEnd"/>
            <w:r>
              <w:t xml:space="preserve">; </w:t>
            </w:r>
            <w:proofErr w:type="spellStart"/>
            <w:r>
              <w:t>los</w:t>
            </w:r>
            <w:proofErr w:type="spellEnd"/>
            <w:r>
              <w:t xml:space="preserve"> </w:t>
            </w:r>
            <w:proofErr w:type="spellStart"/>
            <w:r>
              <w:t>datos</w:t>
            </w:r>
            <w:proofErr w:type="spellEnd"/>
            <w:r>
              <w:t xml:space="preserve"> </w:t>
            </w:r>
            <w:proofErr w:type="spellStart"/>
            <w:r>
              <w:t>persisten</w:t>
            </w:r>
            <w:proofErr w:type="spellEnd"/>
            <w:r>
              <w:t xml:space="preserve"> con </w:t>
            </w:r>
            <w:proofErr w:type="spellStart"/>
            <w:r>
              <w:t>integridad</w:t>
            </w:r>
            <w:proofErr w:type="spellEnd"/>
            <w:r>
              <w:t xml:space="preserve"> </w:t>
            </w:r>
            <w:proofErr w:type="spellStart"/>
            <w:r>
              <w:t>referencial</w:t>
            </w:r>
            <w:proofErr w:type="spellEnd"/>
            <w:r>
              <w:t>.</w:t>
            </w:r>
          </w:p>
        </w:tc>
      </w:tr>
      <w:tr w:rsidR="005364B4" w14:paraId="00750A18" w14:textId="77777777" w:rsidTr="00DF0EB5">
        <w:tc>
          <w:tcPr>
            <w:tcW w:w="2589" w:type="dxa"/>
          </w:tcPr>
          <w:p w14:paraId="626BC5A6" w14:textId="77777777" w:rsidR="005364B4" w:rsidRDefault="00000000">
            <w:proofErr w:type="spellStart"/>
            <w:r>
              <w:t>Recorrido</w:t>
            </w:r>
            <w:proofErr w:type="spellEnd"/>
            <w:r>
              <w:t xml:space="preserve"> </w:t>
            </w:r>
            <w:proofErr w:type="spellStart"/>
            <w:r>
              <w:t>funcional</w:t>
            </w:r>
            <w:proofErr w:type="spellEnd"/>
          </w:p>
        </w:tc>
        <w:tc>
          <w:tcPr>
            <w:tcW w:w="3655" w:type="dxa"/>
          </w:tcPr>
          <w:p w14:paraId="5B8A5B7A" w14:textId="77777777" w:rsidR="005364B4" w:rsidRDefault="00000000">
            <w:proofErr w:type="spellStart"/>
            <w:r>
              <w:t>Navegación</w:t>
            </w:r>
            <w:proofErr w:type="spellEnd"/>
            <w:r>
              <w:t xml:space="preserve"> completa de la </w:t>
            </w:r>
            <w:proofErr w:type="spellStart"/>
            <w:r>
              <w:t>interfaz</w:t>
            </w:r>
            <w:proofErr w:type="spellEnd"/>
            <w:r>
              <w:t xml:space="preserve"> </w:t>
            </w:r>
            <w:proofErr w:type="spellStart"/>
            <w:r>
              <w:t>en</w:t>
            </w:r>
            <w:proofErr w:type="spellEnd"/>
            <w:r>
              <w:t xml:space="preserve"> </w:t>
            </w:r>
            <w:proofErr w:type="spellStart"/>
            <w:r>
              <w:t>los</w:t>
            </w:r>
            <w:proofErr w:type="spellEnd"/>
            <w:r>
              <w:t xml:space="preserve"> seis </w:t>
            </w:r>
            <w:proofErr w:type="spellStart"/>
            <w:r>
              <w:t>perfiles</w:t>
            </w:r>
            <w:proofErr w:type="spellEnd"/>
            <w:r>
              <w:t xml:space="preserve"> de </w:t>
            </w:r>
            <w:proofErr w:type="spellStart"/>
            <w:r>
              <w:t>usuario</w:t>
            </w:r>
            <w:proofErr w:type="spellEnd"/>
            <w:r>
              <w:t>.</w:t>
            </w:r>
          </w:p>
        </w:tc>
        <w:tc>
          <w:tcPr>
            <w:tcW w:w="1675" w:type="dxa"/>
          </w:tcPr>
          <w:p w14:paraId="65E43FEB" w14:textId="77777777" w:rsidR="005364B4" w:rsidRDefault="00000000">
            <w:r>
              <w:t xml:space="preserve">Cero </w:t>
            </w:r>
            <w:proofErr w:type="spellStart"/>
            <w:r>
              <w:t>errores</w:t>
            </w:r>
            <w:proofErr w:type="spellEnd"/>
            <w:r>
              <w:t xml:space="preserve">; </w:t>
            </w:r>
            <w:proofErr w:type="spellStart"/>
            <w:r>
              <w:t>cada</w:t>
            </w:r>
            <w:proofErr w:type="spellEnd"/>
            <w:r>
              <w:t xml:space="preserve"> </w:t>
            </w:r>
            <w:proofErr w:type="spellStart"/>
            <w:r>
              <w:t>rol</w:t>
            </w:r>
            <w:proofErr w:type="spellEnd"/>
            <w:r>
              <w:t xml:space="preserve"> accede </w:t>
            </w:r>
            <w:proofErr w:type="spellStart"/>
            <w:r>
              <w:t>únicamente</w:t>
            </w:r>
            <w:proofErr w:type="spellEnd"/>
            <w:r>
              <w:t xml:space="preserve"> a sus </w:t>
            </w:r>
            <w:proofErr w:type="spellStart"/>
            <w:r>
              <w:lastRenderedPageBreak/>
              <w:t>funciones</w:t>
            </w:r>
            <w:proofErr w:type="spellEnd"/>
            <w:r>
              <w:t>.</w:t>
            </w:r>
          </w:p>
        </w:tc>
      </w:tr>
    </w:tbl>
    <w:p w14:paraId="2510E787" w14:textId="77777777" w:rsidR="005364B4" w:rsidRDefault="00000000">
      <w:pPr>
        <w:pStyle w:val="Textoindependiente"/>
      </w:pPr>
      <w:r>
        <w:rPr>
          <w:i/>
          <w:iCs/>
        </w:rPr>
        <w:t>Nota.</w:t>
      </w:r>
      <w:r>
        <w:t xml:space="preserve"> </w:t>
      </w:r>
      <w:proofErr w:type="spellStart"/>
      <w:r>
        <w:t>Elaboración</w:t>
      </w:r>
      <w:proofErr w:type="spellEnd"/>
      <w:r>
        <w:t xml:space="preserve"> </w:t>
      </w:r>
      <w:proofErr w:type="spellStart"/>
      <w:r>
        <w:t>propia</w:t>
      </w:r>
      <w:proofErr w:type="spellEnd"/>
      <w:r>
        <w:t>.</w:t>
      </w:r>
    </w:p>
    <w:p w14:paraId="148EF15A" w14:textId="77777777" w:rsidR="005364B4" w:rsidRDefault="00000000">
      <w:pPr>
        <w:pStyle w:val="Ttulo2"/>
      </w:pPr>
      <w:bookmarkStart w:id="114" w:name="_Toc235138767"/>
      <w:bookmarkStart w:id="115" w:name="evaluación-de-resultados"/>
      <w:bookmarkEnd w:id="113"/>
      <w:r>
        <w:t xml:space="preserve">5.4. </w:t>
      </w:r>
      <w:proofErr w:type="spellStart"/>
      <w:r>
        <w:t>Evaluación</w:t>
      </w:r>
      <w:proofErr w:type="spellEnd"/>
      <w:r>
        <w:t xml:space="preserve"> de </w:t>
      </w:r>
      <w:proofErr w:type="spellStart"/>
      <w:r>
        <w:t>Resultados</w:t>
      </w:r>
      <w:bookmarkEnd w:id="114"/>
      <w:proofErr w:type="spellEnd"/>
    </w:p>
    <w:p w14:paraId="4ACDB75D" w14:textId="77777777" w:rsidR="005364B4" w:rsidRDefault="00000000" w:rsidP="00DF0EB5">
      <w:pPr>
        <w:pStyle w:val="Estilo1"/>
      </w:pPr>
      <w:r>
        <w:t xml:space="preserve">Los </w:t>
      </w:r>
      <w:proofErr w:type="spellStart"/>
      <w:r>
        <w:t>resultados</w:t>
      </w:r>
      <w:proofErr w:type="spellEnd"/>
      <w:r>
        <w:t xml:space="preserve"> </w:t>
      </w:r>
      <w:proofErr w:type="spellStart"/>
      <w:r>
        <w:t>obtenidos</w:t>
      </w:r>
      <w:proofErr w:type="spellEnd"/>
      <w:r>
        <w:t xml:space="preserve"> </w:t>
      </w:r>
      <w:proofErr w:type="spellStart"/>
      <w:r>
        <w:t>confirman</w:t>
      </w:r>
      <w:proofErr w:type="spellEnd"/>
      <w:r>
        <w:t xml:space="preserve"> el </w:t>
      </w:r>
      <w:proofErr w:type="spellStart"/>
      <w:r>
        <w:t>cumplimiento</w:t>
      </w:r>
      <w:proofErr w:type="spellEnd"/>
      <w:r>
        <w:t xml:space="preserve"> de </w:t>
      </w:r>
      <w:proofErr w:type="spellStart"/>
      <w:r>
        <w:t>los</w:t>
      </w:r>
      <w:proofErr w:type="spellEnd"/>
      <w:r>
        <w:t xml:space="preserve"> </w:t>
      </w:r>
      <w:proofErr w:type="spellStart"/>
      <w:r>
        <w:t>objetivos</w:t>
      </w:r>
      <w:proofErr w:type="spellEnd"/>
      <w:r>
        <w:t xml:space="preserve"> </w:t>
      </w:r>
      <w:proofErr w:type="spellStart"/>
      <w:r>
        <w:t>planteados</w:t>
      </w:r>
      <w:proofErr w:type="spellEnd"/>
      <w:r>
        <w:t xml:space="preserve">. El </w:t>
      </w:r>
      <w:proofErr w:type="spellStart"/>
      <w:r>
        <w:t>objetivo</w:t>
      </w:r>
      <w:proofErr w:type="spellEnd"/>
      <w:r>
        <w:t xml:space="preserve"> central —</w:t>
      </w:r>
      <w:proofErr w:type="spellStart"/>
      <w:r>
        <w:t>eliminar</w:t>
      </w:r>
      <w:proofErr w:type="spellEnd"/>
      <w:r>
        <w:t xml:space="preserve"> la </w:t>
      </w:r>
      <w:proofErr w:type="spellStart"/>
      <w:r>
        <w:t>duplicidad</w:t>
      </w:r>
      <w:proofErr w:type="spellEnd"/>
      <w:r>
        <w:t xml:space="preserve"> de </w:t>
      </w:r>
      <w:proofErr w:type="spellStart"/>
      <w:r>
        <w:t>historias</w:t>
      </w:r>
      <w:proofErr w:type="spellEnd"/>
      <w:r>
        <w:t xml:space="preserve"> </w:t>
      </w:r>
      <w:proofErr w:type="spellStart"/>
      <w:r>
        <w:t>clínicas</w:t>
      </w:r>
      <w:proofErr w:type="spellEnd"/>
      <w:r>
        <w:t xml:space="preserve">— se </w:t>
      </w:r>
      <w:proofErr w:type="spellStart"/>
      <w:r>
        <w:t>satisface</w:t>
      </w:r>
      <w:proofErr w:type="spellEnd"/>
      <w:r>
        <w:t xml:space="preserve"> </w:t>
      </w:r>
      <w:proofErr w:type="spellStart"/>
      <w:r>
        <w:t>mediante</w:t>
      </w:r>
      <w:proofErr w:type="spellEnd"/>
      <w:r>
        <w:t xml:space="preserve"> la </w:t>
      </w:r>
      <w:proofErr w:type="spellStart"/>
      <w:r>
        <w:t>restricción</w:t>
      </w:r>
      <w:proofErr w:type="spellEnd"/>
      <w:r>
        <w:t xml:space="preserve"> de </w:t>
      </w:r>
      <w:proofErr w:type="spellStart"/>
      <w:r>
        <w:t>unicidad</w:t>
      </w:r>
      <w:proofErr w:type="spellEnd"/>
      <w:r>
        <w:t xml:space="preserve"> </w:t>
      </w:r>
      <w:proofErr w:type="spellStart"/>
      <w:r>
        <w:t>sobre</w:t>
      </w:r>
      <w:proofErr w:type="spellEnd"/>
      <w:r>
        <w:t xml:space="preserve"> la Cédula de Identidad y la </w:t>
      </w:r>
      <w:proofErr w:type="spellStart"/>
      <w:r>
        <w:t>búsqueda</w:t>
      </w:r>
      <w:proofErr w:type="spellEnd"/>
      <w:r>
        <w:t xml:space="preserve"> </w:t>
      </w:r>
      <w:proofErr w:type="spellStart"/>
      <w:r>
        <w:t>ágil</w:t>
      </w:r>
      <w:proofErr w:type="spellEnd"/>
      <w:r>
        <w:t xml:space="preserve"> del </w:t>
      </w:r>
      <w:proofErr w:type="spellStart"/>
      <w:r>
        <w:t>paciente</w:t>
      </w:r>
      <w:proofErr w:type="spellEnd"/>
      <w:r>
        <w:t xml:space="preserve">, lo </w:t>
      </w:r>
      <w:proofErr w:type="spellStart"/>
      <w:r>
        <w:t>que</w:t>
      </w:r>
      <w:proofErr w:type="spellEnd"/>
      <w:r>
        <w:t xml:space="preserve"> </w:t>
      </w:r>
      <w:proofErr w:type="spellStart"/>
      <w:r>
        <w:t>garantiza</w:t>
      </w:r>
      <w:proofErr w:type="spellEnd"/>
      <w:r>
        <w:t xml:space="preserve"> un </w:t>
      </w:r>
      <w:proofErr w:type="spellStart"/>
      <w:r>
        <w:t>expediente</w:t>
      </w:r>
      <w:proofErr w:type="spellEnd"/>
      <w:r>
        <w:t xml:space="preserve"> </w:t>
      </w:r>
      <w:proofErr w:type="spellStart"/>
      <w:r>
        <w:t>único</w:t>
      </w:r>
      <w:proofErr w:type="spellEnd"/>
      <w:r>
        <w:t xml:space="preserve"> y longitudinal. La </w:t>
      </w:r>
      <w:proofErr w:type="spellStart"/>
      <w:r>
        <w:t>seguridad</w:t>
      </w:r>
      <w:proofErr w:type="spellEnd"/>
      <w:r>
        <w:t xml:space="preserve"> del </w:t>
      </w:r>
      <w:proofErr w:type="spellStart"/>
      <w:r>
        <w:t>paciente</w:t>
      </w:r>
      <w:proofErr w:type="spellEnd"/>
      <w:r>
        <w:t xml:space="preserve"> se </w:t>
      </w:r>
      <w:proofErr w:type="spellStart"/>
      <w:r>
        <w:t>fortalece</w:t>
      </w:r>
      <w:proofErr w:type="spellEnd"/>
      <w:r>
        <w:t xml:space="preserve"> con el motor de </w:t>
      </w:r>
      <w:proofErr w:type="spellStart"/>
      <w:r>
        <w:t>alertas</w:t>
      </w:r>
      <w:proofErr w:type="spellEnd"/>
      <w:r>
        <w:t xml:space="preserve"> </w:t>
      </w:r>
      <w:proofErr w:type="spellStart"/>
      <w:r>
        <w:t>farmacológicas</w:t>
      </w:r>
      <w:proofErr w:type="spellEnd"/>
      <w:r>
        <w:t xml:space="preserve">, </w:t>
      </w:r>
      <w:proofErr w:type="spellStart"/>
      <w:r>
        <w:t>que</w:t>
      </w:r>
      <w:proofErr w:type="spellEnd"/>
      <w:r>
        <w:t xml:space="preserve"> introduce un control </w:t>
      </w:r>
      <w:proofErr w:type="spellStart"/>
      <w:r>
        <w:t>preventivo</w:t>
      </w:r>
      <w:proofErr w:type="spellEnd"/>
      <w:r>
        <w:t xml:space="preserve"> </w:t>
      </w:r>
      <w:proofErr w:type="spellStart"/>
      <w:r>
        <w:t>inexistente</w:t>
      </w:r>
      <w:proofErr w:type="spellEnd"/>
      <w:r>
        <w:t xml:space="preserve"> </w:t>
      </w:r>
      <w:proofErr w:type="spellStart"/>
      <w:r>
        <w:t>en</w:t>
      </w:r>
      <w:proofErr w:type="spellEnd"/>
      <w:r>
        <w:t xml:space="preserve"> el </w:t>
      </w:r>
      <w:proofErr w:type="spellStart"/>
      <w:r>
        <w:t>proceso</w:t>
      </w:r>
      <w:proofErr w:type="spellEnd"/>
      <w:r>
        <w:t xml:space="preserve"> manual. La </w:t>
      </w:r>
      <w:proofErr w:type="spellStart"/>
      <w:r>
        <w:t>confidencialidad</w:t>
      </w:r>
      <w:proofErr w:type="spellEnd"/>
      <w:r>
        <w:t xml:space="preserve"> y la </w:t>
      </w:r>
      <w:proofErr w:type="spellStart"/>
      <w:r>
        <w:t>trazabilidad</w:t>
      </w:r>
      <w:proofErr w:type="spellEnd"/>
      <w:r>
        <w:t xml:space="preserve"> </w:t>
      </w:r>
      <w:proofErr w:type="spellStart"/>
      <w:r>
        <w:t>quedan</w:t>
      </w:r>
      <w:proofErr w:type="spellEnd"/>
      <w:r>
        <w:t xml:space="preserve"> </w:t>
      </w:r>
      <w:proofErr w:type="spellStart"/>
      <w:r>
        <w:t>aseguradas</w:t>
      </w:r>
      <w:proofErr w:type="spellEnd"/>
      <w:r>
        <w:t xml:space="preserve"> </w:t>
      </w:r>
      <w:proofErr w:type="spellStart"/>
      <w:r>
        <w:t>por</w:t>
      </w:r>
      <w:proofErr w:type="spellEnd"/>
      <w:r>
        <w:t xml:space="preserve"> el RBAC de seis roles, la </w:t>
      </w:r>
      <w:proofErr w:type="spellStart"/>
      <w:r>
        <w:t>verificación</w:t>
      </w:r>
      <w:proofErr w:type="spellEnd"/>
      <w:r>
        <w:t xml:space="preserve"> de </w:t>
      </w:r>
      <w:proofErr w:type="spellStart"/>
      <w:r>
        <w:t>propiedad</w:t>
      </w:r>
      <w:proofErr w:type="spellEnd"/>
      <w:r>
        <w:t xml:space="preserve"> del </w:t>
      </w:r>
      <w:proofErr w:type="spellStart"/>
      <w:r>
        <w:t>expediente</w:t>
      </w:r>
      <w:proofErr w:type="spellEnd"/>
      <w:r>
        <w:t xml:space="preserve"> y el </w:t>
      </w:r>
      <w:proofErr w:type="spellStart"/>
      <w:r>
        <w:t>registro</w:t>
      </w:r>
      <w:proofErr w:type="spellEnd"/>
      <w:r>
        <w:t xml:space="preserve"> de </w:t>
      </w:r>
      <w:proofErr w:type="spellStart"/>
      <w:r>
        <w:t>auditoría</w:t>
      </w:r>
      <w:proofErr w:type="spellEnd"/>
      <w:r>
        <w:t xml:space="preserve"> </w:t>
      </w:r>
      <w:proofErr w:type="spellStart"/>
      <w:r>
        <w:t>inmutable</w:t>
      </w:r>
      <w:proofErr w:type="spellEnd"/>
      <w:r>
        <w:t xml:space="preserve">, </w:t>
      </w:r>
      <w:proofErr w:type="spellStart"/>
      <w:r>
        <w:t>en</w:t>
      </w:r>
      <w:proofErr w:type="spellEnd"/>
      <w:r>
        <w:t xml:space="preserve"> </w:t>
      </w:r>
      <w:proofErr w:type="spellStart"/>
      <w:r>
        <w:t>cumplimiento</w:t>
      </w:r>
      <w:proofErr w:type="spellEnd"/>
      <w:r>
        <w:t xml:space="preserve"> de la </w:t>
      </w:r>
      <w:proofErr w:type="spellStart"/>
      <w:r>
        <w:t>normativa</w:t>
      </w:r>
      <w:proofErr w:type="spellEnd"/>
      <w:r>
        <w:t xml:space="preserve"> </w:t>
      </w:r>
      <w:proofErr w:type="spellStart"/>
      <w:r>
        <w:t>boliviana</w:t>
      </w:r>
      <w:proofErr w:type="spellEnd"/>
      <w:r>
        <w:t xml:space="preserve">. El </w:t>
      </w:r>
      <w:proofErr w:type="spellStart"/>
      <w:r>
        <w:t>recorrido</w:t>
      </w:r>
      <w:proofErr w:type="spellEnd"/>
      <w:r>
        <w:t xml:space="preserve"> </w:t>
      </w:r>
      <w:proofErr w:type="spellStart"/>
      <w:r>
        <w:t>funcional</w:t>
      </w:r>
      <w:proofErr w:type="spellEnd"/>
      <w:r>
        <w:t xml:space="preserve"> </w:t>
      </w:r>
      <w:proofErr w:type="spellStart"/>
      <w:r>
        <w:t>exhaustivo</w:t>
      </w:r>
      <w:proofErr w:type="spellEnd"/>
      <w:r>
        <w:t xml:space="preserve"> </w:t>
      </w:r>
      <w:proofErr w:type="spellStart"/>
      <w:r>
        <w:t>sobre</w:t>
      </w:r>
      <w:proofErr w:type="spellEnd"/>
      <w:r>
        <w:t xml:space="preserve"> </w:t>
      </w:r>
      <w:proofErr w:type="spellStart"/>
      <w:r>
        <w:t>los</w:t>
      </w:r>
      <w:proofErr w:type="spellEnd"/>
      <w:r>
        <w:t xml:space="preserve"> seis </w:t>
      </w:r>
      <w:proofErr w:type="spellStart"/>
      <w:r>
        <w:t>perfiles</w:t>
      </w:r>
      <w:proofErr w:type="spellEnd"/>
      <w:r>
        <w:t xml:space="preserve"> se </w:t>
      </w:r>
      <w:proofErr w:type="spellStart"/>
      <w:r>
        <w:t>completó</w:t>
      </w:r>
      <w:proofErr w:type="spellEnd"/>
      <w:r>
        <w:t xml:space="preserve"> sin </w:t>
      </w:r>
      <w:proofErr w:type="spellStart"/>
      <w:r>
        <w:t>errores</w:t>
      </w:r>
      <w:proofErr w:type="spellEnd"/>
      <w:r>
        <w:t xml:space="preserve">, </w:t>
      </w:r>
      <w:proofErr w:type="spellStart"/>
      <w:r>
        <w:t>evidenciando</w:t>
      </w:r>
      <w:proofErr w:type="spellEnd"/>
      <w:r>
        <w:t xml:space="preserve"> la </w:t>
      </w:r>
      <w:proofErr w:type="spellStart"/>
      <w:r>
        <w:t>estabilidad</w:t>
      </w:r>
      <w:proofErr w:type="spellEnd"/>
      <w:r>
        <w:t xml:space="preserve"> y la </w:t>
      </w:r>
      <w:proofErr w:type="spellStart"/>
      <w:r>
        <w:t>idoneidad</w:t>
      </w:r>
      <w:proofErr w:type="spellEnd"/>
      <w:r>
        <w:t xml:space="preserve"> </w:t>
      </w:r>
      <w:proofErr w:type="spellStart"/>
      <w:r>
        <w:t>funcional</w:t>
      </w:r>
      <w:proofErr w:type="spellEnd"/>
      <w:r>
        <w:t xml:space="preserve"> del </w:t>
      </w:r>
      <w:proofErr w:type="spellStart"/>
      <w:r>
        <w:t>prototipo</w:t>
      </w:r>
      <w:proofErr w:type="spellEnd"/>
      <w:r>
        <w:t xml:space="preserve"> </w:t>
      </w:r>
      <w:proofErr w:type="spellStart"/>
      <w:r>
        <w:t>conforme</w:t>
      </w:r>
      <w:proofErr w:type="spellEnd"/>
      <w:r>
        <w:t xml:space="preserve"> a la norma ISO/IEC 25010.</w:t>
      </w:r>
    </w:p>
    <w:p w14:paraId="4E2F4467" w14:textId="77777777" w:rsidR="00DF0EB5" w:rsidRDefault="00DF0EB5" w:rsidP="00DF0EB5">
      <w:pPr>
        <w:pStyle w:val="Estilo1"/>
      </w:pPr>
    </w:p>
    <w:p w14:paraId="46EAF5EB" w14:textId="77777777" w:rsidR="00DF0EB5" w:rsidRDefault="00DF0EB5" w:rsidP="00DF0EB5">
      <w:pPr>
        <w:pStyle w:val="Estilo1"/>
      </w:pPr>
    </w:p>
    <w:p w14:paraId="7EB2D82C" w14:textId="77777777" w:rsidR="00DF0EB5" w:rsidRDefault="00DF0EB5" w:rsidP="00DF0EB5">
      <w:pPr>
        <w:pStyle w:val="Estilo1"/>
      </w:pPr>
    </w:p>
    <w:p w14:paraId="30E9E861" w14:textId="77777777" w:rsidR="00DF0EB5" w:rsidRDefault="00DF0EB5" w:rsidP="00DF0EB5">
      <w:pPr>
        <w:pStyle w:val="Estilo1"/>
      </w:pPr>
    </w:p>
    <w:p w14:paraId="736ABCE2" w14:textId="77777777" w:rsidR="00DF0EB5" w:rsidRDefault="00DF0EB5" w:rsidP="00DF0EB5">
      <w:pPr>
        <w:pStyle w:val="Estilo1"/>
      </w:pPr>
    </w:p>
    <w:p w14:paraId="4F4D121A" w14:textId="77777777" w:rsidR="00DF0EB5" w:rsidRDefault="00DF0EB5" w:rsidP="00DF0EB5">
      <w:pPr>
        <w:pStyle w:val="Estilo1"/>
      </w:pPr>
    </w:p>
    <w:p w14:paraId="036E292C" w14:textId="77777777" w:rsidR="00DF0EB5" w:rsidRDefault="00DF0EB5" w:rsidP="00DF0EB5">
      <w:pPr>
        <w:pStyle w:val="Estilo1"/>
      </w:pPr>
    </w:p>
    <w:p w14:paraId="223A5F41" w14:textId="77777777" w:rsidR="00DF0EB5" w:rsidRDefault="00DF0EB5" w:rsidP="00DF0EB5">
      <w:pPr>
        <w:pStyle w:val="Estilo1"/>
      </w:pPr>
    </w:p>
    <w:p w14:paraId="51004CAE" w14:textId="77777777" w:rsidR="005364B4" w:rsidRDefault="00000000">
      <w:pPr>
        <w:pStyle w:val="Ttulo1"/>
      </w:pPr>
      <w:bookmarkStart w:id="116" w:name="_Toc235138768"/>
      <w:bookmarkStart w:id="117" w:name="vi.-conclusiones-y-recomendaciones"/>
      <w:bookmarkEnd w:id="101"/>
      <w:bookmarkEnd w:id="115"/>
      <w:r>
        <w:lastRenderedPageBreak/>
        <w:t xml:space="preserve">VI. </w:t>
      </w:r>
      <w:proofErr w:type="spellStart"/>
      <w:r>
        <w:t>Conclusiones</w:t>
      </w:r>
      <w:proofErr w:type="spellEnd"/>
      <w:r>
        <w:t xml:space="preserve"> y </w:t>
      </w:r>
      <w:proofErr w:type="spellStart"/>
      <w:r>
        <w:t>Recomendaciones</w:t>
      </w:r>
      <w:bookmarkEnd w:id="116"/>
      <w:proofErr w:type="spellEnd"/>
    </w:p>
    <w:p w14:paraId="138A81EF" w14:textId="77777777" w:rsidR="005364B4" w:rsidRDefault="00000000">
      <w:pPr>
        <w:pStyle w:val="Ttulo2"/>
      </w:pPr>
      <w:bookmarkStart w:id="118" w:name="_Toc235138769"/>
      <w:bookmarkStart w:id="119" w:name="conclusiones"/>
      <w:r>
        <w:t xml:space="preserve">6.1. </w:t>
      </w:r>
      <w:proofErr w:type="spellStart"/>
      <w:r>
        <w:t>Conclusiones</w:t>
      </w:r>
      <w:bookmarkEnd w:id="118"/>
      <w:proofErr w:type="spellEnd"/>
    </w:p>
    <w:p w14:paraId="43A775AE" w14:textId="77777777" w:rsidR="005364B4" w:rsidRDefault="00000000" w:rsidP="00DF0EB5">
      <w:pPr>
        <w:pStyle w:val="Estilo1"/>
      </w:pPr>
      <w:r>
        <w:t xml:space="preserve">El </w:t>
      </w:r>
      <w:proofErr w:type="spellStart"/>
      <w:r>
        <w:t>desarrollo</w:t>
      </w:r>
      <w:proofErr w:type="spellEnd"/>
      <w:r>
        <w:t xml:space="preserve"> del </w:t>
      </w:r>
      <w:proofErr w:type="spellStart"/>
      <w:r>
        <w:t>prototipo</w:t>
      </w:r>
      <w:proofErr w:type="spellEnd"/>
      <w:r>
        <w:t xml:space="preserve"> </w:t>
      </w:r>
      <w:proofErr w:type="spellStart"/>
      <w:r>
        <w:t>tecnológico</w:t>
      </w:r>
      <w:proofErr w:type="spellEnd"/>
      <w:r>
        <w:t xml:space="preserve"> </w:t>
      </w:r>
      <w:proofErr w:type="spellStart"/>
      <w:r>
        <w:t>permitió</w:t>
      </w:r>
      <w:proofErr w:type="spellEnd"/>
      <w:r>
        <w:t xml:space="preserve"> </w:t>
      </w:r>
      <w:proofErr w:type="spellStart"/>
      <w:r>
        <w:t>arribar</w:t>
      </w:r>
      <w:proofErr w:type="spellEnd"/>
      <w:r>
        <w:t xml:space="preserve"> a las </w:t>
      </w:r>
      <w:proofErr w:type="spellStart"/>
      <w:r>
        <w:t>siguientes</w:t>
      </w:r>
      <w:proofErr w:type="spellEnd"/>
      <w:r>
        <w:t xml:space="preserve"> </w:t>
      </w:r>
      <w:proofErr w:type="spellStart"/>
      <w:r>
        <w:t>conclusiones</w:t>
      </w:r>
      <w:proofErr w:type="spellEnd"/>
      <w:r>
        <w:t>:</w:t>
      </w:r>
    </w:p>
    <w:p w14:paraId="0A5A7579" w14:textId="77777777" w:rsidR="005364B4" w:rsidRDefault="00000000" w:rsidP="00DF0EB5">
      <w:pPr>
        <w:numPr>
          <w:ilvl w:val="0"/>
          <w:numId w:val="22"/>
        </w:numPr>
        <w:jc w:val="both"/>
      </w:pPr>
      <w:r>
        <w:t xml:space="preserve">Se </w:t>
      </w:r>
      <w:proofErr w:type="spellStart"/>
      <w:r>
        <w:t>cumplió</w:t>
      </w:r>
      <w:proofErr w:type="spellEnd"/>
      <w:r>
        <w:t xml:space="preserve"> el </w:t>
      </w:r>
      <w:proofErr w:type="spellStart"/>
      <w:r>
        <w:t>objetivo</w:t>
      </w:r>
      <w:proofErr w:type="spellEnd"/>
      <w:r>
        <w:t xml:space="preserve"> general al </w:t>
      </w:r>
      <w:proofErr w:type="spellStart"/>
      <w:r>
        <w:t>construir</w:t>
      </w:r>
      <w:proofErr w:type="spellEnd"/>
      <w:r>
        <w:t xml:space="preserve"> un </w:t>
      </w:r>
      <w:proofErr w:type="spellStart"/>
      <w:r>
        <w:t>sistema</w:t>
      </w:r>
      <w:proofErr w:type="spellEnd"/>
      <w:r>
        <w:t xml:space="preserve"> de </w:t>
      </w:r>
      <w:proofErr w:type="spellStart"/>
      <w:r>
        <w:t>información</w:t>
      </w:r>
      <w:proofErr w:type="spellEnd"/>
      <w:r>
        <w:t xml:space="preserve"> full-stack </w:t>
      </w:r>
      <w:proofErr w:type="spellStart"/>
      <w:r>
        <w:t>que</w:t>
      </w:r>
      <w:proofErr w:type="spellEnd"/>
      <w:r>
        <w:t xml:space="preserve"> </w:t>
      </w:r>
      <w:proofErr w:type="spellStart"/>
      <w:r>
        <w:t>digitaliza</w:t>
      </w:r>
      <w:proofErr w:type="spellEnd"/>
      <w:r>
        <w:t xml:space="preserve"> y </w:t>
      </w:r>
      <w:proofErr w:type="spellStart"/>
      <w:r>
        <w:t>centraliza</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asistenciales</w:t>
      </w:r>
      <w:proofErr w:type="spellEnd"/>
      <w:r>
        <w:t xml:space="preserve"> y </w:t>
      </w:r>
      <w:proofErr w:type="spellStart"/>
      <w:r>
        <w:t>administrativos</w:t>
      </w:r>
      <w:proofErr w:type="spellEnd"/>
      <w:r>
        <w:t xml:space="preserve"> de la Clínica “Santa Isabel”, </w:t>
      </w:r>
      <w:proofErr w:type="spellStart"/>
      <w:r>
        <w:t>resolviendo</w:t>
      </w:r>
      <w:proofErr w:type="spellEnd"/>
      <w:r>
        <w:t xml:space="preserve"> </w:t>
      </w:r>
      <w:proofErr w:type="spellStart"/>
      <w:r>
        <w:t>los</w:t>
      </w:r>
      <w:proofErr w:type="spellEnd"/>
      <w:r>
        <w:t xml:space="preserve"> </w:t>
      </w:r>
      <w:proofErr w:type="spellStart"/>
      <w:r>
        <w:t>cuellos</w:t>
      </w:r>
      <w:proofErr w:type="spellEnd"/>
      <w:r>
        <w:t xml:space="preserve"> de </w:t>
      </w:r>
      <w:proofErr w:type="spellStart"/>
      <w:r>
        <w:t>botella</w:t>
      </w:r>
      <w:proofErr w:type="spellEnd"/>
      <w:r>
        <w:t xml:space="preserve"> </w:t>
      </w:r>
      <w:proofErr w:type="spellStart"/>
      <w:r>
        <w:t>derivados</w:t>
      </w:r>
      <w:proofErr w:type="spellEnd"/>
      <w:r>
        <w:t xml:space="preserve"> de la </w:t>
      </w:r>
      <w:proofErr w:type="spellStart"/>
      <w:r>
        <w:t>gestión</w:t>
      </w:r>
      <w:proofErr w:type="spellEnd"/>
      <w:r>
        <w:t xml:space="preserve"> manual.</w:t>
      </w:r>
    </w:p>
    <w:p w14:paraId="4B594D97" w14:textId="77777777" w:rsidR="005364B4" w:rsidRDefault="00000000" w:rsidP="00DF0EB5">
      <w:pPr>
        <w:numPr>
          <w:ilvl w:val="0"/>
          <w:numId w:val="22"/>
        </w:numPr>
        <w:jc w:val="both"/>
      </w:pPr>
      <w:r>
        <w:t xml:space="preserve">Se </w:t>
      </w:r>
      <w:proofErr w:type="spellStart"/>
      <w:r>
        <w:t>resolvió</w:t>
      </w:r>
      <w:proofErr w:type="spellEnd"/>
      <w:r>
        <w:t xml:space="preserve"> el </w:t>
      </w:r>
      <w:proofErr w:type="spellStart"/>
      <w:r>
        <w:t>problema</w:t>
      </w:r>
      <w:proofErr w:type="spellEnd"/>
      <w:r>
        <w:t xml:space="preserve"> central de la </w:t>
      </w:r>
      <w:proofErr w:type="spellStart"/>
      <w:r>
        <w:t>duplicidad</w:t>
      </w:r>
      <w:proofErr w:type="spellEnd"/>
      <w:r>
        <w:t xml:space="preserve"> de </w:t>
      </w:r>
      <w:proofErr w:type="spellStart"/>
      <w:r>
        <w:t>historias</w:t>
      </w:r>
      <w:proofErr w:type="spellEnd"/>
      <w:r>
        <w:t xml:space="preserve"> </w:t>
      </w:r>
      <w:proofErr w:type="spellStart"/>
      <w:r>
        <w:t>clínicas</w:t>
      </w:r>
      <w:proofErr w:type="spellEnd"/>
      <w:r>
        <w:t xml:space="preserve"> </w:t>
      </w:r>
      <w:proofErr w:type="spellStart"/>
      <w:r>
        <w:t>mediante</w:t>
      </w:r>
      <w:proofErr w:type="spellEnd"/>
      <w:r>
        <w:t xml:space="preserve"> el </w:t>
      </w:r>
      <w:proofErr w:type="spellStart"/>
      <w:r>
        <w:t>registro</w:t>
      </w:r>
      <w:proofErr w:type="spellEnd"/>
      <w:r>
        <w:t xml:space="preserve"> </w:t>
      </w:r>
      <w:proofErr w:type="spellStart"/>
      <w:r>
        <w:t>único</w:t>
      </w:r>
      <w:proofErr w:type="spellEnd"/>
      <w:r>
        <w:t xml:space="preserve"> del </w:t>
      </w:r>
      <w:proofErr w:type="spellStart"/>
      <w:r>
        <w:t>paciente</w:t>
      </w:r>
      <w:proofErr w:type="spellEnd"/>
      <w:r>
        <w:t xml:space="preserve"> —</w:t>
      </w:r>
      <w:proofErr w:type="spellStart"/>
      <w:r>
        <w:t>validado</w:t>
      </w:r>
      <w:proofErr w:type="spellEnd"/>
      <w:r>
        <w:t xml:space="preserve"> </w:t>
      </w:r>
      <w:proofErr w:type="spellStart"/>
      <w:r>
        <w:t>por</w:t>
      </w:r>
      <w:proofErr w:type="spellEnd"/>
      <w:r>
        <w:t xml:space="preserve"> la </w:t>
      </w:r>
      <w:proofErr w:type="spellStart"/>
      <w:r>
        <w:t>unicidad</w:t>
      </w:r>
      <w:proofErr w:type="spellEnd"/>
      <w:r>
        <w:t xml:space="preserve"> de la Cédula de Identidad— y la </w:t>
      </w:r>
      <w:proofErr w:type="spellStart"/>
      <w:r>
        <w:t>consolidación</w:t>
      </w:r>
      <w:proofErr w:type="spellEnd"/>
      <w:r>
        <w:t xml:space="preserve"> de un </w:t>
      </w:r>
      <w:proofErr w:type="spellStart"/>
      <w:r>
        <w:t>historial</w:t>
      </w:r>
      <w:proofErr w:type="spellEnd"/>
      <w:r>
        <w:t xml:space="preserve"> longitudinal, </w:t>
      </w:r>
      <w:proofErr w:type="spellStart"/>
      <w:r>
        <w:t>restaurando</w:t>
      </w:r>
      <w:proofErr w:type="spellEnd"/>
      <w:r>
        <w:t xml:space="preserve"> la </w:t>
      </w:r>
      <w:proofErr w:type="spellStart"/>
      <w:r>
        <w:t>trazabilidad</w:t>
      </w:r>
      <w:proofErr w:type="spellEnd"/>
      <w:r>
        <w:t xml:space="preserve"> del </w:t>
      </w:r>
      <w:proofErr w:type="spellStart"/>
      <w:r>
        <w:t>tratamiento</w:t>
      </w:r>
      <w:proofErr w:type="spellEnd"/>
      <w:r>
        <w:t xml:space="preserve"> del </w:t>
      </w:r>
      <w:proofErr w:type="spellStart"/>
      <w:r>
        <w:t>paciente</w:t>
      </w:r>
      <w:proofErr w:type="spellEnd"/>
      <w:r>
        <w:t xml:space="preserve"> </w:t>
      </w:r>
      <w:proofErr w:type="spellStart"/>
      <w:r>
        <w:t>recurrente</w:t>
      </w:r>
      <w:proofErr w:type="spellEnd"/>
      <w:r>
        <w:t>.</w:t>
      </w:r>
    </w:p>
    <w:p w14:paraId="3C028142" w14:textId="77777777" w:rsidR="005364B4" w:rsidRDefault="00000000" w:rsidP="00DF0EB5">
      <w:pPr>
        <w:numPr>
          <w:ilvl w:val="0"/>
          <w:numId w:val="22"/>
        </w:numPr>
        <w:jc w:val="both"/>
      </w:pPr>
      <w:r>
        <w:t xml:space="preserve">Se </w:t>
      </w:r>
      <w:proofErr w:type="spellStart"/>
      <w:r>
        <w:t>fortaleció</w:t>
      </w:r>
      <w:proofErr w:type="spellEnd"/>
      <w:r>
        <w:t xml:space="preserve"> la </w:t>
      </w:r>
      <w:proofErr w:type="spellStart"/>
      <w:r>
        <w:t>seguridad</w:t>
      </w:r>
      <w:proofErr w:type="spellEnd"/>
      <w:r>
        <w:t xml:space="preserve"> del </w:t>
      </w:r>
      <w:proofErr w:type="spellStart"/>
      <w:r>
        <w:t>paciente</w:t>
      </w:r>
      <w:proofErr w:type="spellEnd"/>
      <w:r>
        <w:t xml:space="preserve"> con la </w:t>
      </w:r>
      <w:proofErr w:type="spellStart"/>
      <w:r>
        <w:t>incorporación</w:t>
      </w:r>
      <w:proofErr w:type="spellEnd"/>
      <w:r>
        <w:t xml:space="preserve"> de un motor de </w:t>
      </w:r>
      <w:proofErr w:type="spellStart"/>
      <w:r>
        <w:t>seguridad</w:t>
      </w:r>
      <w:proofErr w:type="spellEnd"/>
      <w:r>
        <w:t xml:space="preserve"> </w:t>
      </w:r>
      <w:proofErr w:type="spellStart"/>
      <w:r>
        <w:t>farmacológica</w:t>
      </w:r>
      <w:proofErr w:type="spellEnd"/>
      <w:r>
        <w:t xml:space="preserve"> </w:t>
      </w:r>
      <w:proofErr w:type="spellStart"/>
      <w:r>
        <w:t>que</w:t>
      </w:r>
      <w:proofErr w:type="spellEnd"/>
      <w:r>
        <w:t xml:space="preserve"> </w:t>
      </w:r>
      <w:proofErr w:type="spellStart"/>
      <w:r>
        <w:t>alerta</w:t>
      </w:r>
      <w:proofErr w:type="spellEnd"/>
      <w:r>
        <w:t xml:space="preserve"> de forma </w:t>
      </w:r>
      <w:proofErr w:type="spellStart"/>
      <w:r>
        <w:t>automática</w:t>
      </w:r>
      <w:proofErr w:type="spellEnd"/>
      <w:r>
        <w:t xml:space="preserve"> </w:t>
      </w:r>
      <w:proofErr w:type="spellStart"/>
      <w:r>
        <w:t>sobre</w:t>
      </w:r>
      <w:proofErr w:type="spellEnd"/>
      <w:r>
        <w:t xml:space="preserve"> </w:t>
      </w:r>
      <w:proofErr w:type="spellStart"/>
      <w:r>
        <w:t>alergias</w:t>
      </w:r>
      <w:proofErr w:type="spellEnd"/>
      <w:r>
        <w:t xml:space="preserve"> e </w:t>
      </w:r>
      <w:proofErr w:type="spellStart"/>
      <w:r>
        <w:t>interacciones</w:t>
      </w:r>
      <w:proofErr w:type="spellEnd"/>
      <w:r>
        <w:t xml:space="preserve"> </w:t>
      </w:r>
      <w:proofErr w:type="spellStart"/>
      <w:r>
        <w:t>medicamentosas</w:t>
      </w:r>
      <w:proofErr w:type="spellEnd"/>
      <w:r>
        <w:t xml:space="preserve">, control </w:t>
      </w:r>
      <w:proofErr w:type="spellStart"/>
      <w:r>
        <w:t>preventivo</w:t>
      </w:r>
      <w:proofErr w:type="spellEnd"/>
      <w:r>
        <w:t xml:space="preserve"> </w:t>
      </w:r>
      <w:proofErr w:type="spellStart"/>
      <w:r>
        <w:t>inexistente</w:t>
      </w:r>
      <w:proofErr w:type="spellEnd"/>
      <w:r>
        <w:t xml:space="preserve"> </w:t>
      </w:r>
      <w:proofErr w:type="spellStart"/>
      <w:r>
        <w:t>en</w:t>
      </w:r>
      <w:proofErr w:type="spellEnd"/>
      <w:r>
        <w:t xml:space="preserve"> el </w:t>
      </w:r>
      <w:proofErr w:type="spellStart"/>
      <w:r>
        <w:t>proceso</w:t>
      </w:r>
      <w:proofErr w:type="spellEnd"/>
      <w:r>
        <w:t xml:space="preserve"> </w:t>
      </w:r>
      <w:proofErr w:type="spellStart"/>
      <w:r>
        <w:t>previo</w:t>
      </w:r>
      <w:proofErr w:type="spellEnd"/>
      <w:r>
        <w:t>.</w:t>
      </w:r>
    </w:p>
    <w:p w14:paraId="47258DEE" w14:textId="77777777" w:rsidR="005364B4" w:rsidRDefault="00000000" w:rsidP="00DF0EB5">
      <w:pPr>
        <w:numPr>
          <w:ilvl w:val="0"/>
          <w:numId w:val="22"/>
        </w:numPr>
        <w:jc w:val="both"/>
      </w:pPr>
      <w:r>
        <w:t xml:space="preserve">Se </w:t>
      </w:r>
      <w:proofErr w:type="spellStart"/>
      <w:r>
        <w:t>garantizó</w:t>
      </w:r>
      <w:proofErr w:type="spellEnd"/>
      <w:r>
        <w:t xml:space="preserve"> la </w:t>
      </w:r>
      <w:proofErr w:type="spellStart"/>
      <w:r>
        <w:t>confidencialidad</w:t>
      </w:r>
      <w:proofErr w:type="spellEnd"/>
      <w:r>
        <w:t xml:space="preserve"> y la </w:t>
      </w:r>
      <w:proofErr w:type="spellStart"/>
      <w:r>
        <w:t>trazabilidad</w:t>
      </w:r>
      <w:proofErr w:type="spellEnd"/>
      <w:r>
        <w:t xml:space="preserve"> de la </w:t>
      </w:r>
      <w:proofErr w:type="spellStart"/>
      <w:r>
        <w:t>información</w:t>
      </w:r>
      <w:proofErr w:type="spellEnd"/>
      <w:r>
        <w:t xml:space="preserve"> </w:t>
      </w:r>
      <w:proofErr w:type="spellStart"/>
      <w:r>
        <w:t>clínica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arquitectura</w:t>
      </w:r>
      <w:proofErr w:type="spellEnd"/>
      <w:r>
        <w:t xml:space="preserve"> de </w:t>
      </w:r>
      <w:proofErr w:type="spellStart"/>
      <w:r>
        <w:t>seguridad</w:t>
      </w:r>
      <w:proofErr w:type="spellEnd"/>
      <w:r>
        <w:t xml:space="preserve"> </w:t>
      </w:r>
      <w:proofErr w:type="spellStart"/>
      <w:r>
        <w:t>basada</w:t>
      </w:r>
      <w:proofErr w:type="spellEnd"/>
      <w:r>
        <w:t xml:space="preserve"> </w:t>
      </w:r>
      <w:proofErr w:type="spellStart"/>
      <w:r>
        <w:t>en</w:t>
      </w:r>
      <w:proofErr w:type="spellEnd"/>
      <w:r>
        <w:t xml:space="preserve"> JWT, hashing </w:t>
      </w:r>
      <w:proofErr w:type="spellStart"/>
      <w:r>
        <w:t>bcrypt</w:t>
      </w:r>
      <w:proofErr w:type="spellEnd"/>
      <w:r>
        <w:t xml:space="preserve">, control de </w:t>
      </w:r>
      <w:proofErr w:type="spellStart"/>
      <w:r>
        <w:t>acceso</w:t>
      </w:r>
      <w:proofErr w:type="spellEnd"/>
      <w:r>
        <w:t xml:space="preserve"> de seis roles, </w:t>
      </w:r>
      <w:proofErr w:type="spellStart"/>
      <w:r>
        <w:t>verificación</w:t>
      </w:r>
      <w:proofErr w:type="spellEnd"/>
      <w:r>
        <w:t xml:space="preserve"> de </w:t>
      </w:r>
      <w:proofErr w:type="spellStart"/>
      <w:r>
        <w:t>propiedad</w:t>
      </w:r>
      <w:proofErr w:type="spellEnd"/>
      <w:r>
        <w:t xml:space="preserve"> del </w:t>
      </w:r>
      <w:proofErr w:type="spellStart"/>
      <w:r>
        <w:t>expediente</w:t>
      </w:r>
      <w:proofErr w:type="spellEnd"/>
      <w:r>
        <w:t xml:space="preserve"> y </w:t>
      </w:r>
      <w:proofErr w:type="spellStart"/>
      <w:r>
        <w:t>auditoría</w:t>
      </w:r>
      <w:proofErr w:type="spellEnd"/>
      <w:r>
        <w:t xml:space="preserve"> </w:t>
      </w:r>
      <w:proofErr w:type="spellStart"/>
      <w:r>
        <w:t>inmutable</w:t>
      </w:r>
      <w:proofErr w:type="spellEnd"/>
      <w:r>
        <w:t xml:space="preserve">, </w:t>
      </w:r>
      <w:proofErr w:type="spellStart"/>
      <w:r>
        <w:t>en</w:t>
      </w:r>
      <w:proofErr w:type="spellEnd"/>
      <w:r>
        <w:t xml:space="preserve"> </w:t>
      </w:r>
      <w:proofErr w:type="spellStart"/>
      <w:r>
        <w:t>conformidad</w:t>
      </w:r>
      <w:proofErr w:type="spellEnd"/>
      <w:r>
        <w:t xml:space="preserve"> con la Ley N° 3131.</w:t>
      </w:r>
    </w:p>
    <w:p w14:paraId="06C2ABD8" w14:textId="77777777" w:rsidR="005364B4" w:rsidRDefault="00000000" w:rsidP="00DF0EB5">
      <w:pPr>
        <w:numPr>
          <w:ilvl w:val="0"/>
          <w:numId w:val="22"/>
        </w:numPr>
        <w:jc w:val="both"/>
      </w:pPr>
      <w:r>
        <w:t xml:space="preserve">La </w:t>
      </w:r>
      <w:proofErr w:type="spellStart"/>
      <w:r>
        <w:t>adopción</w:t>
      </w:r>
      <w:proofErr w:type="spellEnd"/>
      <w:r>
        <w:t xml:space="preserve"> de la </w:t>
      </w:r>
      <w:proofErr w:type="spellStart"/>
      <w:r>
        <w:t>Arquitectura</w:t>
      </w:r>
      <w:proofErr w:type="spellEnd"/>
      <w:r>
        <w:t xml:space="preserve"> Hexagonal </w:t>
      </w:r>
      <w:proofErr w:type="spellStart"/>
      <w:r>
        <w:t>sobre</w:t>
      </w:r>
      <w:proofErr w:type="spellEnd"/>
      <w:r>
        <w:t xml:space="preserve"> </w:t>
      </w:r>
      <w:proofErr w:type="gramStart"/>
      <w:r>
        <w:t>un Monolito</w:t>
      </w:r>
      <w:proofErr w:type="gramEnd"/>
      <w:r>
        <w:t xml:space="preserve"> Modular </w:t>
      </w:r>
      <w:proofErr w:type="spellStart"/>
      <w:r>
        <w:t>demostró</w:t>
      </w:r>
      <w:proofErr w:type="spellEnd"/>
      <w:r>
        <w:t xml:space="preserve"> ser </w:t>
      </w:r>
      <w:proofErr w:type="spellStart"/>
      <w:r>
        <w:t>una</w:t>
      </w:r>
      <w:proofErr w:type="spellEnd"/>
      <w:r>
        <w:t xml:space="preserve"> </w:t>
      </w:r>
      <w:proofErr w:type="spellStart"/>
      <w:r>
        <w:t>decisión</w:t>
      </w:r>
      <w:proofErr w:type="spellEnd"/>
      <w:r>
        <w:t xml:space="preserve"> </w:t>
      </w:r>
      <w:proofErr w:type="spellStart"/>
      <w:r>
        <w:t>acertada</w:t>
      </w:r>
      <w:proofErr w:type="spellEnd"/>
      <w:r>
        <w:t xml:space="preserve">, al conciliar la </w:t>
      </w:r>
      <w:proofErr w:type="spellStart"/>
      <w:r>
        <w:t>simplicidad</w:t>
      </w:r>
      <w:proofErr w:type="spellEnd"/>
      <w:r>
        <w:t xml:space="preserve"> </w:t>
      </w:r>
      <w:proofErr w:type="spellStart"/>
      <w:r>
        <w:t>operativa</w:t>
      </w:r>
      <w:proofErr w:type="spellEnd"/>
      <w:r>
        <w:t xml:space="preserve"> con el bajo </w:t>
      </w:r>
      <w:proofErr w:type="spellStart"/>
      <w:r>
        <w:t>acoplamiento</w:t>
      </w:r>
      <w:proofErr w:type="spellEnd"/>
      <w:r>
        <w:t xml:space="preserve"> y la </w:t>
      </w:r>
      <w:proofErr w:type="spellStart"/>
      <w:r>
        <w:t>testabilidad</w:t>
      </w:r>
      <w:proofErr w:type="spellEnd"/>
      <w:r>
        <w:t xml:space="preserve"> de la </w:t>
      </w:r>
      <w:proofErr w:type="spellStart"/>
      <w:r>
        <w:t>lógica</w:t>
      </w:r>
      <w:proofErr w:type="spellEnd"/>
      <w:r>
        <w:t xml:space="preserve"> de </w:t>
      </w:r>
      <w:proofErr w:type="spellStart"/>
      <w:r>
        <w:t>negocio</w:t>
      </w:r>
      <w:proofErr w:type="spellEnd"/>
      <w:r>
        <w:t>.</w:t>
      </w:r>
    </w:p>
    <w:p w14:paraId="01CEC9C9" w14:textId="77777777" w:rsidR="00DF0EB5" w:rsidRDefault="00DF0EB5" w:rsidP="00DF0EB5">
      <w:pPr>
        <w:jc w:val="both"/>
      </w:pPr>
    </w:p>
    <w:p w14:paraId="754742C6" w14:textId="77777777" w:rsidR="005364B4" w:rsidRDefault="00000000">
      <w:pPr>
        <w:pStyle w:val="Ttulo2"/>
      </w:pPr>
      <w:bookmarkStart w:id="120" w:name="_Toc235138770"/>
      <w:bookmarkStart w:id="121" w:name="recomendaciones"/>
      <w:bookmarkEnd w:id="119"/>
      <w:r>
        <w:lastRenderedPageBreak/>
        <w:t xml:space="preserve">6.2. </w:t>
      </w:r>
      <w:proofErr w:type="spellStart"/>
      <w:r>
        <w:t>Recomendaciones</w:t>
      </w:r>
      <w:bookmarkEnd w:id="120"/>
      <w:proofErr w:type="spellEnd"/>
    </w:p>
    <w:p w14:paraId="49D9A6CE" w14:textId="77777777" w:rsidR="005364B4" w:rsidRDefault="00000000" w:rsidP="00DF0EB5">
      <w:pPr>
        <w:pStyle w:val="Estilo1"/>
      </w:pPr>
      <w:r>
        <w:t xml:space="preserve">A </w:t>
      </w:r>
      <w:proofErr w:type="spellStart"/>
      <w:r>
        <w:t>partir</w:t>
      </w:r>
      <w:proofErr w:type="spellEnd"/>
      <w:r>
        <w:t xml:space="preserve"> de la </w:t>
      </w:r>
      <w:proofErr w:type="spellStart"/>
      <w:r>
        <w:t>experiencia</w:t>
      </w:r>
      <w:proofErr w:type="spellEnd"/>
      <w:r>
        <w:t xml:space="preserve"> del </w:t>
      </w:r>
      <w:proofErr w:type="spellStart"/>
      <w:r>
        <w:t>desarrollo</w:t>
      </w:r>
      <w:proofErr w:type="spellEnd"/>
      <w:r>
        <w:t xml:space="preserve">, se </w:t>
      </w:r>
      <w:proofErr w:type="spellStart"/>
      <w:r>
        <w:t>formulan</w:t>
      </w:r>
      <w:proofErr w:type="spellEnd"/>
      <w:r>
        <w:t xml:space="preserve"> las </w:t>
      </w:r>
      <w:proofErr w:type="spellStart"/>
      <w:r>
        <w:t>siguientes</w:t>
      </w:r>
      <w:proofErr w:type="spellEnd"/>
      <w:r>
        <w:t xml:space="preserve"> </w:t>
      </w:r>
      <w:proofErr w:type="spellStart"/>
      <w:r>
        <w:t>recomendaciones</w:t>
      </w:r>
      <w:proofErr w:type="spellEnd"/>
      <w:r>
        <w:t xml:space="preserve"> para la </w:t>
      </w:r>
      <w:proofErr w:type="spellStart"/>
      <w:r>
        <w:t>continuidad</w:t>
      </w:r>
      <w:proofErr w:type="spellEnd"/>
      <w:r>
        <w:t xml:space="preserve"> del </w:t>
      </w:r>
      <w:proofErr w:type="spellStart"/>
      <w:r>
        <w:t>proyecto</w:t>
      </w:r>
      <w:proofErr w:type="spellEnd"/>
      <w:r>
        <w:t>:</w:t>
      </w:r>
    </w:p>
    <w:p w14:paraId="3DE116DC" w14:textId="77777777" w:rsidR="005364B4" w:rsidRDefault="00000000" w:rsidP="00DF0EB5">
      <w:pPr>
        <w:numPr>
          <w:ilvl w:val="0"/>
          <w:numId w:val="23"/>
        </w:numPr>
        <w:jc w:val="both"/>
      </w:pPr>
      <w:proofErr w:type="spellStart"/>
      <w:r>
        <w:t>Evolucionar</w:t>
      </w:r>
      <w:proofErr w:type="spellEnd"/>
      <w:r>
        <w:t xml:space="preserve"> el </w:t>
      </w:r>
      <w:proofErr w:type="spellStart"/>
      <w:r>
        <w:t>prototipo</w:t>
      </w:r>
      <w:proofErr w:type="spellEnd"/>
      <w:r>
        <w:t xml:space="preserve"> </w:t>
      </w:r>
      <w:proofErr w:type="spellStart"/>
      <w:r>
        <w:t>hacia</w:t>
      </w:r>
      <w:proofErr w:type="spellEnd"/>
      <w:r>
        <w:t xml:space="preserve"> la </w:t>
      </w:r>
      <w:proofErr w:type="spellStart"/>
      <w:r>
        <w:t>interoperabilidad</w:t>
      </w:r>
      <w:proofErr w:type="spellEnd"/>
      <w:r>
        <w:t xml:space="preserve"> </w:t>
      </w:r>
      <w:proofErr w:type="spellStart"/>
      <w:r>
        <w:t>mediante</w:t>
      </w:r>
      <w:proofErr w:type="spellEnd"/>
      <w:r>
        <w:t xml:space="preserve"> </w:t>
      </w:r>
      <w:proofErr w:type="spellStart"/>
      <w:r>
        <w:t>los</w:t>
      </w:r>
      <w:proofErr w:type="spellEnd"/>
      <w:r>
        <w:t xml:space="preserve"> </w:t>
      </w:r>
      <w:proofErr w:type="spellStart"/>
      <w:r>
        <w:t>estándares</w:t>
      </w:r>
      <w:proofErr w:type="spellEnd"/>
      <w:r>
        <w:t xml:space="preserve"> HL7/FHIR, </w:t>
      </w:r>
      <w:proofErr w:type="spellStart"/>
      <w:r>
        <w:t>habilitando</w:t>
      </w:r>
      <w:proofErr w:type="spellEnd"/>
      <w:r>
        <w:t xml:space="preserve"> el </w:t>
      </w:r>
      <w:proofErr w:type="spellStart"/>
      <w:r>
        <w:t>intercambio</w:t>
      </w:r>
      <w:proofErr w:type="spellEnd"/>
      <w:r>
        <w:t xml:space="preserve"> de </w:t>
      </w:r>
      <w:proofErr w:type="spellStart"/>
      <w:r>
        <w:t>información</w:t>
      </w:r>
      <w:proofErr w:type="spellEnd"/>
      <w:r>
        <w:t xml:space="preserve"> con </w:t>
      </w:r>
      <w:proofErr w:type="spellStart"/>
      <w:r>
        <w:t>otras</w:t>
      </w:r>
      <w:proofErr w:type="spellEnd"/>
      <w:r>
        <w:t xml:space="preserve"> </w:t>
      </w:r>
      <w:proofErr w:type="spellStart"/>
      <w:r>
        <w:t>instituciones</w:t>
      </w:r>
      <w:proofErr w:type="spellEnd"/>
      <w:r>
        <w:t xml:space="preserve"> del </w:t>
      </w:r>
      <w:proofErr w:type="spellStart"/>
      <w:r>
        <w:t>sistema</w:t>
      </w:r>
      <w:proofErr w:type="spellEnd"/>
      <w:r>
        <w:t xml:space="preserve"> de </w:t>
      </w:r>
      <w:proofErr w:type="spellStart"/>
      <w:r>
        <w:t>salud</w:t>
      </w:r>
      <w:proofErr w:type="spellEnd"/>
      <w:r>
        <w:t>.</w:t>
      </w:r>
    </w:p>
    <w:p w14:paraId="7F36D095" w14:textId="77777777" w:rsidR="005364B4" w:rsidRDefault="00000000" w:rsidP="00DF0EB5">
      <w:pPr>
        <w:numPr>
          <w:ilvl w:val="0"/>
          <w:numId w:val="23"/>
        </w:numPr>
        <w:jc w:val="both"/>
      </w:pPr>
      <w:proofErr w:type="spellStart"/>
      <w:r>
        <w:t>Incorporar</w:t>
      </w:r>
      <w:proofErr w:type="spellEnd"/>
      <w:r>
        <w:t xml:space="preserve"> el </w:t>
      </w:r>
      <w:proofErr w:type="spellStart"/>
      <w:r>
        <w:t>módulo</w:t>
      </w:r>
      <w:proofErr w:type="spellEnd"/>
      <w:r>
        <w:t xml:space="preserve"> de </w:t>
      </w:r>
      <w:proofErr w:type="spellStart"/>
      <w:r>
        <w:t>facturación</w:t>
      </w:r>
      <w:proofErr w:type="spellEnd"/>
      <w:r>
        <w:t xml:space="preserve"> </w:t>
      </w:r>
      <w:proofErr w:type="spellStart"/>
      <w:r>
        <w:t>electrónica</w:t>
      </w:r>
      <w:proofErr w:type="spellEnd"/>
      <w:r>
        <w:t xml:space="preserve"> </w:t>
      </w:r>
      <w:proofErr w:type="spellStart"/>
      <w:r>
        <w:t>integrado</w:t>
      </w:r>
      <w:proofErr w:type="spellEnd"/>
      <w:r>
        <w:t xml:space="preserve"> con el Servicio de </w:t>
      </w:r>
      <w:proofErr w:type="spellStart"/>
      <w:r>
        <w:t>Impuestos</w:t>
      </w:r>
      <w:proofErr w:type="spellEnd"/>
      <w:r>
        <w:t xml:space="preserve"> Nacionales, </w:t>
      </w:r>
      <w:proofErr w:type="spellStart"/>
      <w:r>
        <w:t>así</w:t>
      </w:r>
      <w:proofErr w:type="spellEnd"/>
      <w:r>
        <w:t xml:space="preserve"> </w:t>
      </w:r>
      <w:proofErr w:type="spellStart"/>
      <w:r>
        <w:t>como</w:t>
      </w:r>
      <w:proofErr w:type="spellEnd"/>
      <w:r>
        <w:t xml:space="preserve"> </w:t>
      </w:r>
      <w:proofErr w:type="spellStart"/>
      <w:r>
        <w:t>los</w:t>
      </w:r>
      <w:proofErr w:type="spellEnd"/>
      <w:r>
        <w:t xml:space="preserve"> </w:t>
      </w:r>
      <w:proofErr w:type="spellStart"/>
      <w:r>
        <w:t>módulos</w:t>
      </w:r>
      <w:proofErr w:type="spellEnd"/>
      <w:r>
        <w:t xml:space="preserve"> de </w:t>
      </w:r>
      <w:proofErr w:type="spellStart"/>
      <w:r>
        <w:t>farmacia</w:t>
      </w:r>
      <w:proofErr w:type="spellEnd"/>
      <w:r>
        <w:t xml:space="preserve"> e </w:t>
      </w:r>
      <w:proofErr w:type="spellStart"/>
      <w:r>
        <w:t>inventario</w:t>
      </w:r>
      <w:proofErr w:type="spellEnd"/>
      <w:r>
        <w:t xml:space="preserve"> y de </w:t>
      </w:r>
      <w:proofErr w:type="spellStart"/>
      <w:r>
        <w:t>laboratorio</w:t>
      </w:r>
      <w:proofErr w:type="spellEnd"/>
      <w:r>
        <w:t xml:space="preserve">, </w:t>
      </w:r>
      <w:proofErr w:type="spellStart"/>
      <w:r>
        <w:t>catalogados</w:t>
      </w:r>
      <w:proofErr w:type="spellEnd"/>
      <w:r>
        <w:t xml:space="preserve"> </w:t>
      </w:r>
      <w:proofErr w:type="spellStart"/>
      <w:r>
        <w:t>como</w:t>
      </w:r>
      <w:proofErr w:type="spellEnd"/>
      <w:r>
        <w:t xml:space="preserve"> </w:t>
      </w:r>
      <w:r>
        <w:rPr>
          <w:i/>
          <w:iCs/>
        </w:rPr>
        <w:t>Future Work</w:t>
      </w:r>
      <w:r>
        <w:t>.</w:t>
      </w:r>
    </w:p>
    <w:p w14:paraId="74ECDC16" w14:textId="77777777" w:rsidR="005364B4" w:rsidRDefault="00000000" w:rsidP="00DF0EB5">
      <w:pPr>
        <w:numPr>
          <w:ilvl w:val="0"/>
          <w:numId w:val="23"/>
        </w:numPr>
        <w:jc w:val="both"/>
      </w:pPr>
      <w:proofErr w:type="spellStart"/>
      <w:r>
        <w:t>Desarrollar</w:t>
      </w:r>
      <w:proofErr w:type="spellEnd"/>
      <w:r>
        <w:t xml:space="preserve"> </w:t>
      </w:r>
      <w:proofErr w:type="spellStart"/>
      <w:r>
        <w:t>capacidades</w:t>
      </w:r>
      <w:proofErr w:type="spellEnd"/>
      <w:r>
        <w:t xml:space="preserve"> de </w:t>
      </w:r>
      <w:proofErr w:type="spellStart"/>
      <w:r>
        <w:t>telemedicina</w:t>
      </w:r>
      <w:proofErr w:type="spellEnd"/>
      <w:r>
        <w:t xml:space="preserve"> y </w:t>
      </w:r>
      <w:proofErr w:type="spellStart"/>
      <w:r>
        <w:t>reportería</w:t>
      </w:r>
      <w:proofErr w:type="spellEnd"/>
      <w:r>
        <w:t xml:space="preserve"> </w:t>
      </w:r>
      <w:proofErr w:type="spellStart"/>
      <w:r>
        <w:t>analítica</w:t>
      </w:r>
      <w:proofErr w:type="spellEnd"/>
      <w:r>
        <w:t xml:space="preserve"> </w:t>
      </w:r>
      <w:proofErr w:type="spellStart"/>
      <w:r>
        <w:t>avanzada</w:t>
      </w:r>
      <w:proofErr w:type="spellEnd"/>
      <w:r>
        <w:t xml:space="preserve"> para </w:t>
      </w:r>
      <w:proofErr w:type="spellStart"/>
      <w:r>
        <w:t>ampliar</w:t>
      </w:r>
      <w:proofErr w:type="spellEnd"/>
      <w:r>
        <w:t xml:space="preserve"> el </w:t>
      </w:r>
      <w:proofErr w:type="spellStart"/>
      <w:r>
        <w:t>alcance</w:t>
      </w:r>
      <w:proofErr w:type="spellEnd"/>
      <w:r>
        <w:t xml:space="preserve"> </w:t>
      </w:r>
      <w:proofErr w:type="spellStart"/>
      <w:r>
        <w:t>asistencial</w:t>
      </w:r>
      <w:proofErr w:type="spellEnd"/>
      <w:r>
        <w:t xml:space="preserve"> y </w:t>
      </w:r>
      <w:proofErr w:type="spellStart"/>
      <w:r>
        <w:t>apoyar</w:t>
      </w:r>
      <w:proofErr w:type="spellEnd"/>
      <w:r>
        <w:t xml:space="preserve"> la </w:t>
      </w:r>
      <w:proofErr w:type="spellStart"/>
      <w:r>
        <w:t>toma</w:t>
      </w:r>
      <w:proofErr w:type="spellEnd"/>
      <w:r>
        <w:t xml:space="preserve"> de </w:t>
      </w:r>
      <w:proofErr w:type="spellStart"/>
      <w:r>
        <w:t>decisiones</w:t>
      </w:r>
      <w:proofErr w:type="spellEnd"/>
      <w:r>
        <w:t xml:space="preserve"> </w:t>
      </w:r>
      <w:proofErr w:type="spellStart"/>
      <w:r>
        <w:t>gerenciales</w:t>
      </w:r>
      <w:proofErr w:type="spellEnd"/>
      <w:r>
        <w:t>.</w:t>
      </w:r>
    </w:p>
    <w:p w14:paraId="3DC430DA" w14:textId="77777777" w:rsidR="005364B4" w:rsidRDefault="00000000" w:rsidP="00DF0EB5">
      <w:pPr>
        <w:numPr>
          <w:ilvl w:val="0"/>
          <w:numId w:val="23"/>
        </w:numPr>
        <w:jc w:val="both"/>
      </w:pPr>
      <w:proofErr w:type="spellStart"/>
      <w:r>
        <w:t>Establecer</w:t>
      </w:r>
      <w:proofErr w:type="spellEnd"/>
      <w:r>
        <w:t xml:space="preserve"> un plan de </w:t>
      </w:r>
      <w:proofErr w:type="spellStart"/>
      <w:r>
        <w:t>capacitación</w:t>
      </w:r>
      <w:proofErr w:type="spellEnd"/>
      <w:r>
        <w:t xml:space="preserve"> continua del personal y </w:t>
      </w:r>
      <w:proofErr w:type="spellStart"/>
      <w:r>
        <w:t>una</w:t>
      </w:r>
      <w:proofErr w:type="spellEnd"/>
      <w:r>
        <w:t xml:space="preserve"> </w:t>
      </w:r>
      <w:proofErr w:type="spellStart"/>
      <w:r>
        <w:t>política</w:t>
      </w:r>
      <w:proofErr w:type="spellEnd"/>
      <w:r>
        <w:t xml:space="preserve"> formal de </w:t>
      </w:r>
      <w:proofErr w:type="spellStart"/>
      <w:r>
        <w:t>respaldo</w:t>
      </w:r>
      <w:proofErr w:type="spellEnd"/>
      <w:r>
        <w:t xml:space="preserve"> y </w:t>
      </w:r>
      <w:proofErr w:type="spellStart"/>
      <w:r>
        <w:t>recuperación</w:t>
      </w:r>
      <w:proofErr w:type="spellEnd"/>
      <w:r>
        <w:t xml:space="preserve"> de </w:t>
      </w:r>
      <w:proofErr w:type="spellStart"/>
      <w:r>
        <w:t>datos</w:t>
      </w:r>
      <w:proofErr w:type="spellEnd"/>
      <w:r>
        <w:t xml:space="preserve"> </w:t>
      </w:r>
      <w:proofErr w:type="spellStart"/>
      <w:r>
        <w:t>que</w:t>
      </w:r>
      <w:proofErr w:type="spellEnd"/>
      <w:r>
        <w:t xml:space="preserve"> </w:t>
      </w:r>
      <w:proofErr w:type="spellStart"/>
      <w:r>
        <w:t>garantice</w:t>
      </w:r>
      <w:proofErr w:type="spellEnd"/>
      <w:r>
        <w:t xml:space="preserve"> la </w:t>
      </w:r>
      <w:proofErr w:type="spellStart"/>
      <w:r>
        <w:t>continuidad</w:t>
      </w:r>
      <w:proofErr w:type="spellEnd"/>
      <w:r>
        <w:t xml:space="preserve"> </w:t>
      </w:r>
      <w:proofErr w:type="spellStart"/>
      <w:r>
        <w:t>operativa</w:t>
      </w:r>
      <w:proofErr w:type="spellEnd"/>
      <w:r>
        <w:t xml:space="preserve"> del </w:t>
      </w:r>
      <w:proofErr w:type="spellStart"/>
      <w:r>
        <w:t>sistema</w:t>
      </w:r>
      <w:proofErr w:type="spellEnd"/>
      <w:r>
        <w:t xml:space="preserve"> </w:t>
      </w:r>
      <w:proofErr w:type="spellStart"/>
      <w:r>
        <w:t>en</w:t>
      </w:r>
      <w:proofErr w:type="spellEnd"/>
      <w:r>
        <w:t xml:space="preserve"> </w:t>
      </w:r>
      <w:proofErr w:type="spellStart"/>
      <w:r>
        <w:t>producción</w:t>
      </w:r>
      <w:proofErr w:type="spellEnd"/>
      <w:r>
        <w:t>.</w:t>
      </w:r>
    </w:p>
    <w:p w14:paraId="0BB756B6" w14:textId="77777777" w:rsidR="00DF0EB5" w:rsidRDefault="00DF0EB5" w:rsidP="00DF0EB5">
      <w:pPr>
        <w:jc w:val="both"/>
      </w:pPr>
    </w:p>
    <w:p w14:paraId="7ACA27FE" w14:textId="77777777" w:rsidR="00DF0EB5" w:rsidRDefault="00DF0EB5" w:rsidP="00DF0EB5">
      <w:pPr>
        <w:jc w:val="both"/>
      </w:pPr>
    </w:p>
    <w:p w14:paraId="1845C866" w14:textId="77777777" w:rsidR="00DF0EB5" w:rsidRDefault="00DF0EB5" w:rsidP="00DF0EB5">
      <w:pPr>
        <w:jc w:val="both"/>
      </w:pPr>
    </w:p>
    <w:p w14:paraId="0B886ED3" w14:textId="77777777" w:rsidR="00DF0EB5" w:rsidRDefault="00DF0EB5" w:rsidP="00DF0EB5">
      <w:pPr>
        <w:jc w:val="both"/>
      </w:pPr>
    </w:p>
    <w:p w14:paraId="6D6D3984" w14:textId="77777777" w:rsidR="00DF0EB5" w:rsidRDefault="00DF0EB5" w:rsidP="00DF0EB5">
      <w:pPr>
        <w:jc w:val="both"/>
      </w:pPr>
    </w:p>
    <w:p w14:paraId="042B3CC1" w14:textId="77777777" w:rsidR="00DF0EB5" w:rsidRDefault="00DF0EB5" w:rsidP="00DF0EB5">
      <w:pPr>
        <w:jc w:val="both"/>
      </w:pPr>
    </w:p>
    <w:p w14:paraId="0CA22FE1" w14:textId="77777777" w:rsidR="00DF0EB5" w:rsidRDefault="00DF0EB5" w:rsidP="00DF0EB5">
      <w:pPr>
        <w:jc w:val="both"/>
      </w:pPr>
    </w:p>
    <w:p w14:paraId="59B476FD" w14:textId="77777777" w:rsidR="00DF0EB5" w:rsidRDefault="00DF0EB5" w:rsidP="00DF0EB5">
      <w:pPr>
        <w:jc w:val="both"/>
      </w:pPr>
    </w:p>
    <w:p w14:paraId="0B48D7EB" w14:textId="77777777" w:rsidR="00DF0EB5" w:rsidRDefault="00DF0EB5" w:rsidP="00DF0EB5">
      <w:pPr>
        <w:jc w:val="both"/>
      </w:pPr>
    </w:p>
    <w:p w14:paraId="2A92F496" w14:textId="77777777" w:rsidR="005364B4" w:rsidRDefault="00000000">
      <w:pPr>
        <w:pStyle w:val="Ttulo1"/>
      </w:pPr>
      <w:bookmarkStart w:id="122" w:name="_Toc235138771"/>
      <w:bookmarkStart w:id="123" w:name="referencias"/>
      <w:bookmarkEnd w:id="117"/>
      <w:bookmarkEnd w:id="121"/>
      <w:proofErr w:type="spellStart"/>
      <w:r>
        <w:lastRenderedPageBreak/>
        <w:t>Referencias</w:t>
      </w:r>
      <w:bookmarkEnd w:id="122"/>
      <w:proofErr w:type="spellEnd"/>
    </w:p>
    <w:p w14:paraId="62BDECB7" w14:textId="77777777" w:rsidR="005364B4" w:rsidRDefault="00000000">
      <w:r>
        <w:t xml:space="preserve">Banks, A., &amp; Porcello, E. (2020). </w:t>
      </w:r>
      <w:r>
        <w:rPr>
          <w:i/>
          <w:iCs/>
        </w:rPr>
        <w:t>Learning React: Modern patterns for developing React apps</w:t>
      </w:r>
      <w:r>
        <w:t xml:space="preserve"> (2.ª ed.). O’Reilly Media.</w:t>
      </w:r>
    </w:p>
    <w:p w14:paraId="2B2F1A99" w14:textId="77777777" w:rsidR="005364B4" w:rsidRDefault="00000000">
      <w:pPr>
        <w:pStyle w:val="Textoindependiente"/>
      </w:pPr>
      <w:r>
        <w:t xml:space="preserve">Barde, R. (2023). </w:t>
      </w:r>
      <w:r>
        <w:rPr>
          <w:i/>
          <w:iCs/>
        </w:rPr>
        <w:t>Modular monoliths: The path between monoliths and microservices</w:t>
      </w:r>
      <w:r>
        <w:t xml:space="preserve">. </w:t>
      </w:r>
      <w:proofErr w:type="spellStart"/>
      <w:r>
        <w:t>Apress</w:t>
      </w:r>
      <w:proofErr w:type="spellEnd"/>
      <w:r>
        <w:t>.</w:t>
      </w:r>
    </w:p>
    <w:p w14:paraId="491C2B8F" w14:textId="77777777" w:rsidR="005364B4" w:rsidRDefault="00000000">
      <w:pPr>
        <w:pStyle w:val="Textoindependiente"/>
      </w:pPr>
      <w:r>
        <w:t xml:space="preserve">Bass, L., Clements, P., &amp; </w:t>
      </w:r>
      <w:proofErr w:type="spellStart"/>
      <w:r>
        <w:t>Kazman</w:t>
      </w:r>
      <w:proofErr w:type="spellEnd"/>
      <w:r>
        <w:t xml:space="preserve">, R. (2015). </w:t>
      </w:r>
      <w:r>
        <w:rPr>
          <w:i/>
          <w:iCs/>
        </w:rPr>
        <w:t>Software architecture in practice</w:t>
      </w:r>
      <w:r>
        <w:t xml:space="preserve"> (3.ª ed.). Addison-Wesley.</w:t>
      </w:r>
    </w:p>
    <w:p w14:paraId="58BFEDD5" w14:textId="77777777" w:rsidR="005364B4" w:rsidRDefault="00000000">
      <w:pPr>
        <w:pStyle w:val="Textoindependiente"/>
      </w:pPr>
      <w:r>
        <w:t xml:space="preserve">Casciaro, M., &amp; </w:t>
      </w:r>
      <w:proofErr w:type="spellStart"/>
      <w:r>
        <w:t>Mammino</w:t>
      </w:r>
      <w:proofErr w:type="spellEnd"/>
      <w:r>
        <w:t xml:space="preserve">, L. (2020). </w:t>
      </w:r>
      <w:r>
        <w:rPr>
          <w:i/>
          <w:iCs/>
        </w:rPr>
        <w:t>Node.js design patterns</w:t>
      </w:r>
      <w:r>
        <w:t xml:space="preserve"> (3.ª ed.). </w:t>
      </w:r>
      <w:proofErr w:type="spellStart"/>
      <w:r>
        <w:t>Packt</w:t>
      </w:r>
      <w:proofErr w:type="spellEnd"/>
      <w:r>
        <w:t xml:space="preserve"> Publishing.</w:t>
      </w:r>
    </w:p>
    <w:p w14:paraId="5613D8E6" w14:textId="77777777" w:rsidR="005364B4" w:rsidRDefault="00000000">
      <w:pPr>
        <w:pStyle w:val="Textoindependiente"/>
      </w:pPr>
      <w:r>
        <w:t xml:space="preserve">Cherny, B. (2019). </w:t>
      </w:r>
      <w:r>
        <w:rPr>
          <w:i/>
          <w:iCs/>
        </w:rPr>
        <w:t>Programming TypeScript: Making your JavaScript applications scale</w:t>
      </w:r>
      <w:r>
        <w:t>. O’Reilly Media.</w:t>
      </w:r>
    </w:p>
    <w:p w14:paraId="5274C532" w14:textId="77777777" w:rsidR="005364B4" w:rsidRDefault="00000000">
      <w:pPr>
        <w:pStyle w:val="Textoindependiente"/>
      </w:pPr>
      <w:r>
        <w:t xml:space="preserve">Cockburn, A., &amp; Garrido de Paz, J. (2024). </w:t>
      </w:r>
      <w:r>
        <w:rPr>
          <w:i/>
          <w:iCs/>
        </w:rPr>
        <w:t>Hexagonal architecture explained</w:t>
      </w:r>
      <w:r>
        <w:t>. Humans and Technology Press.</w:t>
      </w:r>
    </w:p>
    <w:p w14:paraId="64BE009B" w14:textId="77777777" w:rsidR="005364B4" w:rsidRDefault="00000000">
      <w:pPr>
        <w:pStyle w:val="Textoindependiente"/>
      </w:pPr>
      <w:r>
        <w:t xml:space="preserve">Cohn, M. (2009). </w:t>
      </w:r>
      <w:r>
        <w:rPr>
          <w:i/>
          <w:iCs/>
        </w:rPr>
        <w:t>Succeeding with agile: Software development using Scrum</w:t>
      </w:r>
      <w:r>
        <w:t>. Addison-Wesley.</w:t>
      </w:r>
    </w:p>
    <w:p w14:paraId="682A144C" w14:textId="77777777" w:rsidR="005364B4" w:rsidRDefault="00000000">
      <w:pPr>
        <w:pStyle w:val="Textoindependiente"/>
      </w:pPr>
      <w:r>
        <w:t xml:space="preserve">Coronel, C., &amp; Morris, S. (2016). </w:t>
      </w:r>
      <w:r>
        <w:rPr>
          <w:i/>
          <w:iCs/>
        </w:rPr>
        <w:t>Database systems: Design, implementation, and management</w:t>
      </w:r>
      <w:r>
        <w:t xml:space="preserve"> (12.ª ed.). Cengage Learning.</w:t>
      </w:r>
    </w:p>
    <w:p w14:paraId="31598738" w14:textId="77777777" w:rsidR="005364B4" w:rsidRDefault="00000000">
      <w:pPr>
        <w:pStyle w:val="Textoindependiente"/>
      </w:pPr>
      <w:r>
        <w:t xml:space="preserve">Date, C. J. (2004). </w:t>
      </w:r>
      <w:r>
        <w:rPr>
          <w:i/>
          <w:iCs/>
        </w:rPr>
        <w:t>An introduction to database systems</w:t>
      </w:r>
      <w:r>
        <w:t xml:space="preserve"> (8.ª ed.). Pearson/Addison-Wesley.</w:t>
      </w:r>
    </w:p>
    <w:p w14:paraId="52A5407E" w14:textId="77777777" w:rsidR="005364B4" w:rsidRDefault="00000000">
      <w:pPr>
        <w:pStyle w:val="Textoindependiente"/>
      </w:pPr>
      <w:r>
        <w:t xml:space="preserve">Fielding, R. T. (2000). </w:t>
      </w:r>
      <w:r>
        <w:rPr>
          <w:i/>
          <w:iCs/>
        </w:rPr>
        <w:t>Architectural styles and the design of network-based software architectures</w:t>
      </w:r>
      <w:r>
        <w:t xml:space="preserve"> [Tesis doctoral, University of California, Irvine].</w:t>
      </w:r>
    </w:p>
    <w:p w14:paraId="28A7F0C0" w14:textId="77777777" w:rsidR="005364B4" w:rsidRDefault="00000000">
      <w:pPr>
        <w:pStyle w:val="Textoindependiente"/>
      </w:pPr>
      <w:r>
        <w:t xml:space="preserve">Fowler, M. (2002). </w:t>
      </w:r>
      <w:r>
        <w:rPr>
          <w:i/>
          <w:iCs/>
        </w:rPr>
        <w:t>Patterns of enterprise application architecture</w:t>
      </w:r>
      <w:r>
        <w:t>. Addison-Wesley.</w:t>
      </w:r>
    </w:p>
    <w:p w14:paraId="4DCBBA75" w14:textId="77777777" w:rsidR="005364B4" w:rsidRDefault="00000000">
      <w:pPr>
        <w:pStyle w:val="Textoindependiente"/>
      </w:pPr>
      <w:r>
        <w:t xml:space="preserve">Hernández-Sampieri, R., &amp; Mendoza, C. P. (2018). </w:t>
      </w:r>
      <w:proofErr w:type="spellStart"/>
      <w:r>
        <w:rPr>
          <w:i/>
          <w:iCs/>
        </w:rPr>
        <w:t>Metodología</w:t>
      </w:r>
      <w:proofErr w:type="spellEnd"/>
      <w:r>
        <w:rPr>
          <w:i/>
          <w:iCs/>
        </w:rPr>
        <w:t xml:space="preserve"> de la </w:t>
      </w:r>
      <w:proofErr w:type="spellStart"/>
      <w:r>
        <w:rPr>
          <w:i/>
          <w:iCs/>
        </w:rPr>
        <w:t>investigación</w:t>
      </w:r>
      <w:proofErr w:type="spellEnd"/>
      <w:r>
        <w:rPr>
          <w:i/>
          <w:iCs/>
        </w:rPr>
        <w:t xml:space="preserve">: Las </w:t>
      </w:r>
      <w:proofErr w:type="spellStart"/>
      <w:r>
        <w:rPr>
          <w:i/>
          <w:iCs/>
        </w:rPr>
        <w:t>rutas</w:t>
      </w:r>
      <w:proofErr w:type="spellEnd"/>
      <w:r>
        <w:rPr>
          <w:i/>
          <w:iCs/>
        </w:rPr>
        <w:t xml:space="preserve"> </w:t>
      </w:r>
      <w:proofErr w:type="spellStart"/>
      <w:r>
        <w:rPr>
          <w:i/>
          <w:iCs/>
        </w:rPr>
        <w:t>cuantitativa</w:t>
      </w:r>
      <w:proofErr w:type="spellEnd"/>
      <w:r>
        <w:rPr>
          <w:i/>
          <w:iCs/>
        </w:rPr>
        <w:t xml:space="preserve">, </w:t>
      </w:r>
      <w:proofErr w:type="spellStart"/>
      <w:r>
        <w:rPr>
          <w:i/>
          <w:iCs/>
        </w:rPr>
        <w:t>cualitativa</w:t>
      </w:r>
      <w:proofErr w:type="spellEnd"/>
      <w:r>
        <w:rPr>
          <w:i/>
          <w:iCs/>
        </w:rPr>
        <w:t xml:space="preserve"> y mixta</w:t>
      </w:r>
      <w:r>
        <w:t>. McGraw-Hill.</w:t>
      </w:r>
    </w:p>
    <w:p w14:paraId="1BBD0A00" w14:textId="77777777" w:rsidR="005364B4" w:rsidRDefault="00000000">
      <w:pPr>
        <w:pStyle w:val="Textoindependiente"/>
      </w:pPr>
      <w:proofErr w:type="spellStart"/>
      <w:r>
        <w:t>Hombergs</w:t>
      </w:r>
      <w:proofErr w:type="spellEnd"/>
      <w:r>
        <w:t xml:space="preserve">, T. (2023). </w:t>
      </w:r>
      <w:r>
        <w:rPr>
          <w:i/>
          <w:iCs/>
        </w:rPr>
        <w:t>Get your hands dirty on clean architecture</w:t>
      </w:r>
      <w:r>
        <w:t xml:space="preserve"> (2.ª ed.). </w:t>
      </w:r>
      <w:proofErr w:type="spellStart"/>
      <w:r>
        <w:t>Packt</w:t>
      </w:r>
      <w:proofErr w:type="spellEnd"/>
      <w:r>
        <w:t xml:space="preserve"> Publishing.</w:t>
      </w:r>
    </w:p>
    <w:p w14:paraId="3E356044" w14:textId="77777777" w:rsidR="005364B4" w:rsidRDefault="00000000">
      <w:pPr>
        <w:pStyle w:val="Textoindependiente"/>
      </w:pPr>
      <w:r>
        <w:lastRenderedPageBreak/>
        <w:t xml:space="preserve">Hoyt, R. E., &amp; Hersh, W. R. (2018). </w:t>
      </w:r>
      <w:r>
        <w:rPr>
          <w:i/>
          <w:iCs/>
        </w:rPr>
        <w:t>Health informatics: Practical guide</w:t>
      </w:r>
      <w:r>
        <w:t xml:space="preserve"> (7.ª ed.). Lulu.</w:t>
      </w:r>
    </w:p>
    <w:p w14:paraId="20BAE85F" w14:textId="77777777" w:rsidR="005364B4" w:rsidRDefault="00000000">
      <w:pPr>
        <w:pStyle w:val="Textoindependiente"/>
      </w:pPr>
      <w:r>
        <w:t xml:space="preserve">International Organization for Standardization. (2011). </w:t>
      </w:r>
      <w:r>
        <w:rPr>
          <w:i/>
          <w:iCs/>
        </w:rPr>
        <w:t>Systems and software engineering — Systems and software quality requirements and evaluation (</w:t>
      </w:r>
      <w:proofErr w:type="spellStart"/>
      <w:r>
        <w:rPr>
          <w:i/>
          <w:iCs/>
        </w:rPr>
        <w:t>SQuaRE</w:t>
      </w:r>
      <w:proofErr w:type="spellEnd"/>
      <w:r>
        <w:rPr>
          <w:i/>
          <w:iCs/>
        </w:rPr>
        <w:t>) — System and software quality models</w:t>
      </w:r>
      <w:r>
        <w:t xml:space="preserve"> (ISO/IEC 25010:2011).</w:t>
      </w:r>
    </w:p>
    <w:p w14:paraId="3D714BEB" w14:textId="77777777" w:rsidR="005364B4" w:rsidRDefault="00000000">
      <w:pPr>
        <w:pStyle w:val="Textoindependiente"/>
      </w:pPr>
      <w:r>
        <w:t xml:space="preserve">Jones, M., Bradley, J., &amp; </w:t>
      </w:r>
      <w:proofErr w:type="spellStart"/>
      <w:r>
        <w:t>Sakimura</w:t>
      </w:r>
      <w:proofErr w:type="spellEnd"/>
      <w:r>
        <w:t xml:space="preserve">, N. (2015). </w:t>
      </w:r>
      <w:r>
        <w:rPr>
          <w:i/>
          <w:iCs/>
        </w:rPr>
        <w:t>JSON Web Token (JWT)</w:t>
      </w:r>
      <w:r>
        <w:t xml:space="preserve"> (RFC 7519). Internet Engineering Task Force. https://doi.org/10.17487/RFC7519</w:t>
      </w:r>
    </w:p>
    <w:p w14:paraId="3E7A542F" w14:textId="77777777" w:rsidR="005364B4" w:rsidRDefault="00000000">
      <w:pPr>
        <w:pStyle w:val="Textoindependiente"/>
      </w:pPr>
      <w:r>
        <w:t xml:space="preserve">Katz, J., &amp; Lindell, Y. (2020). </w:t>
      </w:r>
      <w:r>
        <w:rPr>
          <w:i/>
          <w:iCs/>
        </w:rPr>
        <w:t>Introduction to modern cryptography</w:t>
      </w:r>
      <w:r>
        <w:t xml:space="preserve"> (3.ª ed.). CRC Press.</w:t>
      </w:r>
    </w:p>
    <w:p w14:paraId="75FC526F" w14:textId="77777777" w:rsidR="005364B4" w:rsidRDefault="00000000">
      <w:pPr>
        <w:pStyle w:val="Textoindependiente"/>
      </w:pPr>
      <w:r>
        <w:t xml:space="preserve">Marcotte, E. (2011). </w:t>
      </w:r>
      <w:r>
        <w:rPr>
          <w:i/>
          <w:iCs/>
        </w:rPr>
        <w:t>Responsive web design</w:t>
      </w:r>
      <w:r>
        <w:t>. A Book Apart.</w:t>
      </w:r>
    </w:p>
    <w:p w14:paraId="6BF3517A" w14:textId="77777777" w:rsidR="005364B4" w:rsidRDefault="00000000">
      <w:pPr>
        <w:pStyle w:val="Textoindependiente"/>
      </w:pPr>
      <w:r>
        <w:t xml:space="preserve">Martin, R. C. (2017). </w:t>
      </w:r>
      <w:r>
        <w:rPr>
          <w:i/>
          <w:iCs/>
        </w:rPr>
        <w:t>Clean architecture: A craftsman’s guide to software structure and design</w:t>
      </w:r>
      <w:r>
        <w:t>. Prentice Hall.</w:t>
      </w:r>
    </w:p>
    <w:p w14:paraId="70899766" w14:textId="77777777" w:rsidR="005364B4" w:rsidRDefault="00000000">
      <w:pPr>
        <w:pStyle w:val="Textoindependiente"/>
      </w:pPr>
      <w:proofErr w:type="spellStart"/>
      <w:r>
        <w:t>Ministerio</w:t>
      </w:r>
      <w:proofErr w:type="spellEnd"/>
      <w:r>
        <w:t xml:space="preserve"> de Salud y Deportes. (2008). </w:t>
      </w:r>
      <w:r>
        <w:rPr>
          <w:i/>
          <w:iCs/>
        </w:rPr>
        <w:t xml:space="preserve">Norma </w:t>
      </w:r>
      <w:proofErr w:type="spellStart"/>
      <w:r>
        <w:rPr>
          <w:i/>
          <w:iCs/>
        </w:rPr>
        <w:t>nacional</w:t>
      </w:r>
      <w:proofErr w:type="spellEnd"/>
      <w:r>
        <w:rPr>
          <w:i/>
          <w:iCs/>
        </w:rPr>
        <w:t xml:space="preserve"> para el </w:t>
      </w:r>
      <w:proofErr w:type="spellStart"/>
      <w:r>
        <w:rPr>
          <w:i/>
          <w:iCs/>
        </w:rPr>
        <w:t>manejo</w:t>
      </w:r>
      <w:proofErr w:type="spellEnd"/>
      <w:r>
        <w:rPr>
          <w:i/>
          <w:iCs/>
        </w:rPr>
        <w:t xml:space="preserve"> del </w:t>
      </w:r>
      <w:proofErr w:type="spellStart"/>
      <w:r>
        <w:rPr>
          <w:i/>
          <w:iCs/>
        </w:rPr>
        <w:t>expediente</w:t>
      </w:r>
      <w:proofErr w:type="spellEnd"/>
      <w:r>
        <w:rPr>
          <w:i/>
          <w:iCs/>
        </w:rPr>
        <w:t xml:space="preserve"> </w:t>
      </w:r>
      <w:proofErr w:type="spellStart"/>
      <w:r>
        <w:rPr>
          <w:i/>
          <w:iCs/>
        </w:rPr>
        <w:t>clínico</w:t>
      </w:r>
      <w:proofErr w:type="spellEnd"/>
      <w:r>
        <w:t xml:space="preserve">. Estado </w:t>
      </w:r>
      <w:proofErr w:type="spellStart"/>
      <w:r>
        <w:t>Plurinacional</w:t>
      </w:r>
      <w:proofErr w:type="spellEnd"/>
      <w:r>
        <w:t xml:space="preserve"> de Bolivia.</w:t>
      </w:r>
    </w:p>
    <w:p w14:paraId="69821B6A" w14:textId="77777777" w:rsidR="005364B4" w:rsidRDefault="00000000">
      <w:pPr>
        <w:pStyle w:val="Textoindependiente"/>
      </w:pPr>
      <w:r>
        <w:t xml:space="preserve">Nielsen, J. (1994). </w:t>
      </w:r>
      <w:r>
        <w:rPr>
          <w:i/>
          <w:iCs/>
        </w:rPr>
        <w:t>Usability engineering</w:t>
      </w:r>
      <w:r>
        <w:t>. Morgan Kaufmann.</w:t>
      </w:r>
    </w:p>
    <w:p w14:paraId="3F6298FC" w14:textId="77777777" w:rsidR="005364B4" w:rsidRDefault="00000000">
      <w:pPr>
        <w:pStyle w:val="Textoindependiente"/>
      </w:pPr>
      <w:r>
        <w:t xml:space="preserve">Pressman, R. S., &amp; Maxim, B. R. (2020). </w:t>
      </w:r>
      <w:r>
        <w:rPr>
          <w:i/>
          <w:iCs/>
        </w:rPr>
        <w:t>Software engineering: A practitioner’s approach</w:t>
      </w:r>
      <w:r>
        <w:t xml:space="preserve"> (9.ª ed.). McGraw-Hill.</w:t>
      </w:r>
    </w:p>
    <w:p w14:paraId="4493CF77" w14:textId="77777777" w:rsidR="005364B4" w:rsidRDefault="00000000">
      <w:pPr>
        <w:pStyle w:val="Textoindependiente"/>
      </w:pPr>
      <w:r>
        <w:t xml:space="preserve">República de Bolivia. (2005). </w:t>
      </w:r>
      <w:r>
        <w:rPr>
          <w:i/>
          <w:iCs/>
        </w:rPr>
        <w:t xml:space="preserve">Ley N° 3131 del </w:t>
      </w:r>
      <w:proofErr w:type="spellStart"/>
      <w:r>
        <w:rPr>
          <w:i/>
          <w:iCs/>
        </w:rPr>
        <w:t>ejercicio</w:t>
      </w:r>
      <w:proofErr w:type="spellEnd"/>
      <w:r>
        <w:rPr>
          <w:i/>
          <w:iCs/>
        </w:rPr>
        <w:t xml:space="preserve"> </w:t>
      </w:r>
      <w:proofErr w:type="spellStart"/>
      <w:r>
        <w:rPr>
          <w:i/>
          <w:iCs/>
        </w:rPr>
        <w:t>profesional</w:t>
      </w:r>
      <w:proofErr w:type="spellEnd"/>
      <w:r>
        <w:rPr>
          <w:i/>
          <w:iCs/>
        </w:rPr>
        <w:t xml:space="preserve"> </w:t>
      </w:r>
      <w:proofErr w:type="spellStart"/>
      <w:r>
        <w:rPr>
          <w:i/>
          <w:iCs/>
        </w:rPr>
        <w:t>médico</w:t>
      </w:r>
      <w:proofErr w:type="spellEnd"/>
      <w:r>
        <w:t xml:space="preserve">. Gaceta </w:t>
      </w:r>
      <w:proofErr w:type="spellStart"/>
      <w:r>
        <w:t>Oficial</w:t>
      </w:r>
      <w:proofErr w:type="spellEnd"/>
      <w:r>
        <w:t xml:space="preserve"> de Bolivia.</w:t>
      </w:r>
    </w:p>
    <w:p w14:paraId="758AF2DA" w14:textId="77777777" w:rsidR="005364B4" w:rsidRDefault="00000000">
      <w:pPr>
        <w:pStyle w:val="Textoindependiente"/>
      </w:pPr>
      <w:r>
        <w:t xml:space="preserve">Schwaber, K., &amp; Sutherland, J. (2020). </w:t>
      </w:r>
      <w:r>
        <w:rPr>
          <w:i/>
          <w:iCs/>
        </w:rPr>
        <w:t>The Scrum guide: The definitive guide to Scrum — The rules of the game</w:t>
      </w:r>
      <w:r>
        <w:t>. https://scrumguides.org</w:t>
      </w:r>
    </w:p>
    <w:p w14:paraId="6E93813D" w14:textId="77777777" w:rsidR="005364B4" w:rsidRDefault="00000000">
      <w:pPr>
        <w:pStyle w:val="Textoindependiente"/>
      </w:pPr>
      <w:proofErr w:type="spellStart"/>
      <w:r>
        <w:t>Shortliffe</w:t>
      </w:r>
      <w:proofErr w:type="spellEnd"/>
      <w:r>
        <w:t xml:space="preserve">, E. H., &amp; Cimino, J. J. (2021). </w:t>
      </w:r>
      <w:r>
        <w:rPr>
          <w:i/>
          <w:iCs/>
        </w:rPr>
        <w:t>Biomedical informatics: Computer applications in health care and biomedicine</w:t>
      </w:r>
      <w:r>
        <w:t xml:space="preserve"> (5.ª ed.). Springer.</w:t>
      </w:r>
    </w:p>
    <w:p w14:paraId="2BD1FE84" w14:textId="77777777" w:rsidR="005364B4" w:rsidRDefault="00000000">
      <w:pPr>
        <w:pStyle w:val="Textoindependiente"/>
      </w:pPr>
      <w:r>
        <w:lastRenderedPageBreak/>
        <w:t xml:space="preserve">Silberschatz, A., Korth, H. F., &amp; Sudarshan, S. (2020). </w:t>
      </w:r>
      <w:r>
        <w:rPr>
          <w:i/>
          <w:iCs/>
        </w:rPr>
        <w:t>Database system concepts</w:t>
      </w:r>
      <w:r>
        <w:t xml:space="preserve"> (7.ª ed.). McGraw-Hill.</w:t>
      </w:r>
    </w:p>
    <w:p w14:paraId="321DE373" w14:textId="77777777" w:rsidR="005364B4" w:rsidRDefault="00000000">
      <w:pPr>
        <w:pStyle w:val="Textoindependiente"/>
      </w:pPr>
      <w:r>
        <w:t xml:space="preserve">Sommerville, I. (2011). </w:t>
      </w:r>
      <w:r>
        <w:rPr>
          <w:i/>
          <w:iCs/>
        </w:rPr>
        <w:t>Software engineering</w:t>
      </w:r>
      <w:r>
        <w:t xml:space="preserve"> (9.ª ed.). Pearson.</w:t>
      </w:r>
    </w:p>
    <w:p w14:paraId="3FAB6FEB" w14:textId="77777777" w:rsidR="005364B4" w:rsidRDefault="00000000">
      <w:pPr>
        <w:pStyle w:val="Textoindependiente"/>
      </w:pPr>
      <w:r>
        <w:t xml:space="preserve">Stallings, W., &amp; Brown, L. (2018). </w:t>
      </w:r>
      <w:r>
        <w:rPr>
          <w:i/>
          <w:iCs/>
        </w:rPr>
        <w:t>Computer security: Principles and practice</w:t>
      </w:r>
      <w:r>
        <w:t xml:space="preserve"> (4.ª ed.). Pearson.</w:t>
      </w:r>
    </w:p>
    <w:p w14:paraId="2EF16C9A" w14:textId="77777777" w:rsidR="005364B4" w:rsidRDefault="00000000">
      <w:pPr>
        <w:pStyle w:val="Textoindependiente"/>
      </w:pPr>
      <w:r>
        <w:t xml:space="preserve">Topol, E. (2019). </w:t>
      </w:r>
      <w:r>
        <w:rPr>
          <w:i/>
          <w:iCs/>
        </w:rPr>
        <w:t>Deep medicine: How artificial intelligence can make healthcare human again</w:t>
      </w:r>
      <w:r>
        <w:t>. Basic Books.</w:t>
      </w:r>
    </w:p>
    <w:p w14:paraId="7EE02ECD" w14:textId="77777777" w:rsidR="005364B4" w:rsidRDefault="00000000">
      <w:pPr>
        <w:pStyle w:val="Textoindependiente"/>
      </w:pPr>
      <w:r>
        <w:t xml:space="preserve">Weaver, R., Newman, S., &amp; Fowler, M. (2023). </w:t>
      </w:r>
      <w:r>
        <w:rPr>
          <w:i/>
          <w:iCs/>
        </w:rPr>
        <w:t>Building microservices: Designing fine-grained systems</w:t>
      </w:r>
      <w:r>
        <w:t xml:space="preserve"> (2.ª ed.). O’Reilly Media.</w:t>
      </w:r>
      <w:bookmarkEnd w:id="123"/>
    </w:p>
    <w:sectPr w:rsidR="005364B4"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E1A5" w14:textId="77777777" w:rsidR="005E6916" w:rsidRDefault="005E6916">
      <w:pPr>
        <w:spacing w:line="240" w:lineRule="auto"/>
      </w:pPr>
      <w:r>
        <w:separator/>
      </w:r>
    </w:p>
  </w:endnote>
  <w:endnote w:type="continuationSeparator" w:id="0">
    <w:p w14:paraId="0A116E82" w14:textId="77777777" w:rsidR="005E6916" w:rsidRDefault="005E6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5F1A" w14:textId="77777777" w:rsidR="005E6916" w:rsidRDefault="005E6916">
      <w:pPr>
        <w:spacing w:line="240" w:lineRule="auto"/>
      </w:pPr>
      <w:r>
        <w:separator/>
      </w:r>
    </w:p>
  </w:footnote>
  <w:footnote w:type="continuationSeparator" w:id="0">
    <w:p w14:paraId="608204BA" w14:textId="77777777" w:rsidR="005E6916" w:rsidRDefault="005E69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E473" w14:textId="77777777" w:rsidR="005364B4" w:rsidRDefault="00000000">
    <w:pPr>
      <w:pStyle w:val="Encabezado"/>
      <w:jc w:val="right"/>
    </w:pPr>
    <w:r>
      <w:fldChar w:fldCharType="begin"/>
    </w:r>
    <w:r>
      <w:instrText xml:space="preserve"> PAGE </w:instrText>
    </w:r>
    <w:r>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56F3"/>
    <w:rsid w:val="004664EE"/>
    <w:rsid w:val="004C7F8E"/>
    <w:rsid w:val="005364B4"/>
    <w:rsid w:val="005E6916"/>
    <w:rsid w:val="00AA1D8D"/>
    <w:rsid w:val="00B47730"/>
    <w:rsid w:val="00CB0664"/>
    <w:rsid w:val="00DF0EB5"/>
    <w:rsid w:val="00F264C3"/>
    <w:rsid w:val="00FC693F"/>
    <w:rsid w:val="00FF4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ind w:left="240"/>
    </w:pPr>
  </w:style>
  <w:style w:type="paragraph" w:styleId="TDC1">
    <w:name w:val="toc 1"/>
    <w:basedOn w:val="Normal"/>
    <w:next w:val="Normal"/>
    <w:autoRedefine/>
    <w:uiPriority w:val="39"/>
    <w:unhideWhenUsed/>
    <w:rsid w:val="004C7F8E"/>
    <w:pPr>
      <w:spacing w:after="100"/>
    </w:pPr>
  </w:style>
  <w:style w:type="paragraph" w:styleId="TDC3">
    <w:name w:val="toc 3"/>
    <w:basedOn w:val="Normal"/>
    <w:next w:val="Normal"/>
    <w:autoRedefine/>
    <w:uiPriority w:val="39"/>
    <w:unhideWhenUsed/>
    <w:rsid w:val="004C7F8E"/>
    <w:pPr>
      <w:spacing w:after="100"/>
      <w:ind w:left="480"/>
    </w:pPr>
  </w:style>
  <w:style w:type="character" w:styleId="Hipervnculo">
    <w:name w:val="Hyperlink"/>
    <w:basedOn w:val="Fuentedeprrafopredeter"/>
    <w:uiPriority w:val="99"/>
    <w:unhideWhenUsed/>
    <w:rsid w:val="004C7F8E"/>
    <w:rPr>
      <w:color w:val="0000FF" w:themeColor="hyperlink"/>
      <w:u w:val="single"/>
    </w:rPr>
  </w:style>
  <w:style w:type="paragraph" w:customStyle="1" w:styleId="Estilo1">
    <w:name w:val="Estilo1"/>
    <w:basedOn w:val="Normal"/>
    <w:link w:val="Estilo1Car"/>
    <w:qFormat/>
    <w:rsid w:val="00FF454F"/>
    <w:pPr>
      <w:ind w:firstLine="720"/>
      <w:jc w:val="both"/>
    </w:pPr>
  </w:style>
  <w:style w:type="character" w:customStyle="1" w:styleId="Estilo1Car">
    <w:name w:val="Estilo1 Car"/>
    <w:basedOn w:val="Fuentedeprrafopredeter"/>
    <w:link w:val="Estilo1"/>
    <w:rsid w:val="00FF454F"/>
    <w:rPr>
      <w:rFonts w:ascii="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58</Pages>
  <Words>8570</Words>
  <Characters>47136</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UNIOR</dc:creator>
  <cp:keywords/>
  <cp:lastModifiedBy>Universidad  UNIOR</cp:lastModifiedBy>
  <cp:revision>2</cp:revision>
  <dcterms:created xsi:type="dcterms:W3CDTF">2026-08-20T20:07:00Z</dcterms:created>
  <dcterms:modified xsi:type="dcterms:W3CDTF">2026-08-20T20:07:00Z</dcterms:modified>
</cp:coreProperties>
</file>